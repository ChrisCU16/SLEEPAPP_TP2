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6DD9B" w14:textId="77777777" w:rsidR="00136D28" w:rsidRPr="001C3682" w:rsidRDefault="00136D28" w:rsidP="00136D28">
      <w:pPr>
        <w:spacing w:line="240" w:lineRule="auto"/>
        <w:jc w:val="center"/>
        <w:rPr>
          <w:rFonts w:eastAsia="Times New Roman"/>
        </w:rPr>
      </w:pPr>
      <w:r w:rsidRPr="001C3682">
        <w:rPr>
          <w:rFonts w:ascii="Arial" w:eastAsia="Times New Roman" w:hAnsi="Arial" w:cs="Arial"/>
          <w:b/>
          <w:bCs/>
          <w:i/>
          <w:iCs/>
          <w:color w:val="040C28"/>
          <w:shd w:val="clear" w:color="auto" w:fill="FFFFFF"/>
        </w:rPr>
        <w:t>"Año de la recuperación y consolidación de la economía peruana"</w:t>
      </w:r>
    </w:p>
    <w:p w14:paraId="08505FD9" w14:textId="77777777" w:rsidR="00136D28" w:rsidRPr="001C3682" w:rsidRDefault="00136D28" w:rsidP="00136D28">
      <w:pPr>
        <w:spacing w:line="240" w:lineRule="auto"/>
        <w:jc w:val="center"/>
        <w:rPr>
          <w:rFonts w:ascii="Arial" w:eastAsia="Times New Roman" w:hAnsi="Arial" w:cs="Arial"/>
          <w:b/>
          <w:bCs/>
          <w:color w:val="202124"/>
          <w:shd w:val="clear" w:color="auto" w:fill="FFFFFF"/>
        </w:rPr>
      </w:pPr>
    </w:p>
    <w:p w14:paraId="0E79C7D3" w14:textId="77777777" w:rsidR="00136D28" w:rsidRPr="001C3682" w:rsidRDefault="00136D28" w:rsidP="00136D28">
      <w:pPr>
        <w:spacing w:line="240" w:lineRule="auto"/>
        <w:jc w:val="center"/>
        <w:rPr>
          <w:rFonts w:ascii="Arial" w:eastAsia="Times New Roman" w:hAnsi="Arial" w:cs="Arial"/>
          <w:b/>
          <w:bCs/>
          <w:color w:val="202124"/>
          <w:shd w:val="clear" w:color="auto" w:fill="FFFFFF"/>
        </w:rPr>
      </w:pPr>
      <w:r w:rsidRPr="001C3682">
        <w:rPr>
          <w:rFonts w:eastAsia="Times New Roman"/>
          <w:noProof/>
          <w:bdr w:val="none" w:sz="0" w:space="0" w:color="auto" w:frame="1"/>
        </w:rPr>
        <w:drawing>
          <wp:inline distT="0" distB="0" distL="0" distR="0" wp14:anchorId="0885A949" wp14:editId="0ABC0C98">
            <wp:extent cx="2670048" cy="1997718"/>
            <wp:effectExtent l="0" t="0" r="0" b="0"/>
            <wp:docPr id="3" name="Imagen 3" descr="https://lh7-rt.googleusercontent.com/docsz/AD_4nXcj1UxIpIwCK4QfyLIn0aGIen3U8s6TDYXVLt9ORnH7GeemV-Fi29C_U9en6gTll867-8xoTjyHcOh84etywCbKATvsORuDitiWhK87HyZibo-xjfVwhEZ2cQuK-omhpYrs2ufS?key=kVQpIxICQd3geG_ocXdGf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j1UxIpIwCK4QfyLIn0aGIen3U8s6TDYXVLt9ORnH7GeemV-Fi29C_U9en6gTll867-8xoTjyHcOh84etywCbKATvsORuDitiWhK87HyZibo-xjfVwhEZ2cQuK-omhpYrs2ufS?key=kVQpIxICQd3geG_ocXdGfA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7769" cy="2010977"/>
                    </a:xfrm>
                    <a:prstGeom prst="rect">
                      <a:avLst/>
                    </a:prstGeom>
                    <a:noFill/>
                    <a:ln>
                      <a:noFill/>
                    </a:ln>
                  </pic:spPr>
                </pic:pic>
              </a:graphicData>
            </a:graphic>
          </wp:inline>
        </w:drawing>
      </w:r>
    </w:p>
    <w:p w14:paraId="70F3A1C5" w14:textId="77777777" w:rsidR="00136D28" w:rsidRPr="001C3682" w:rsidRDefault="00136D28" w:rsidP="00136D28">
      <w:pPr>
        <w:spacing w:line="240" w:lineRule="auto"/>
        <w:jc w:val="center"/>
        <w:rPr>
          <w:rFonts w:ascii="Arial" w:eastAsia="Times New Roman" w:hAnsi="Arial" w:cs="Arial"/>
          <w:b/>
          <w:bCs/>
          <w:color w:val="202124"/>
          <w:shd w:val="clear" w:color="auto" w:fill="FFFFFF"/>
        </w:rPr>
      </w:pPr>
    </w:p>
    <w:p w14:paraId="4D9204A4" w14:textId="77777777" w:rsidR="00136D28" w:rsidRPr="001C3682" w:rsidRDefault="00136D28" w:rsidP="00136D28">
      <w:pPr>
        <w:spacing w:line="240" w:lineRule="auto"/>
        <w:jc w:val="center"/>
        <w:rPr>
          <w:rFonts w:eastAsia="Times New Roman"/>
        </w:rPr>
      </w:pPr>
      <w:r w:rsidRPr="001C3682">
        <w:rPr>
          <w:rFonts w:ascii="Arial" w:eastAsia="Times New Roman" w:hAnsi="Arial" w:cs="Arial"/>
          <w:b/>
          <w:bCs/>
          <w:color w:val="202124"/>
          <w:shd w:val="clear" w:color="auto" w:fill="FFFFFF"/>
        </w:rPr>
        <w:t>FACULTAD DE INGENIERÍA</w:t>
      </w:r>
    </w:p>
    <w:p w14:paraId="75C8EE01" w14:textId="77777777" w:rsidR="00136D28" w:rsidRPr="001C3682" w:rsidRDefault="00136D28" w:rsidP="00136D28">
      <w:pPr>
        <w:spacing w:after="240" w:line="240" w:lineRule="auto"/>
        <w:rPr>
          <w:rFonts w:eastAsia="Times New Roman"/>
        </w:rPr>
      </w:pPr>
      <w:r w:rsidRPr="001C3682">
        <w:rPr>
          <w:rFonts w:eastAsia="Times New Roman"/>
        </w:rPr>
        <w:br/>
      </w:r>
      <w:r w:rsidRPr="001C3682">
        <w:rPr>
          <w:rFonts w:eastAsia="Times New Roman"/>
        </w:rPr>
        <w:br/>
      </w:r>
    </w:p>
    <w:p w14:paraId="385F81D1"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TEMA:  </w:t>
      </w:r>
    </w:p>
    <w:p w14:paraId="430406AB" w14:textId="435F49B2"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TP2.E8 Entrega de sprint 0</w:t>
      </w:r>
      <w:r w:rsidR="00594583">
        <w:rPr>
          <w:rFonts w:ascii="Arial" w:eastAsia="Times New Roman" w:hAnsi="Arial" w:cs="Arial"/>
          <w:b/>
          <w:bCs/>
          <w:color w:val="000000"/>
          <w:shd w:val="clear" w:color="auto" w:fill="FFFFFF"/>
        </w:rPr>
        <w:t>3</w:t>
      </w:r>
    </w:p>
    <w:p w14:paraId="0C809C8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Curso:</w:t>
      </w:r>
    </w:p>
    <w:p w14:paraId="3D008DD4"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Taller de proyectos 2</w:t>
      </w:r>
    </w:p>
    <w:p w14:paraId="594DC1C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NRC: 17185</w:t>
      </w:r>
    </w:p>
    <w:p w14:paraId="170EC462"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Docente:</w:t>
      </w:r>
    </w:p>
    <w:p w14:paraId="2C90B114" w14:textId="77777777" w:rsidR="00136D28" w:rsidRPr="001C3682" w:rsidRDefault="00136D28" w:rsidP="00136D28">
      <w:pPr>
        <w:spacing w:before="200" w:line="240" w:lineRule="auto"/>
        <w:jc w:val="center"/>
        <w:rPr>
          <w:rFonts w:eastAsia="Times New Roman"/>
        </w:rPr>
      </w:pPr>
      <w:proofErr w:type="spellStart"/>
      <w:r w:rsidRPr="001C3682">
        <w:rPr>
          <w:rFonts w:ascii="Arial" w:eastAsia="Times New Roman" w:hAnsi="Arial" w:cs="Arial"/>
          <w:b/>
          <w:bCs/>
          <w:color w:val="000000"/>
          <w:shd w:val="clear" w:color="auto" w:fill="FFFFFF"/>
        </w:rPr>
        <w:t>Americo</w:t>
      </w:r>
      <w:proofErr w:type="spellEnd"/>
      <w:r w:rsidRPr="001C3682">
        <w:rPr>
          <w:rFonts w:ascii="Arial" w:eastAsia="Times New Roman" w:hAnsi="Arial" w:cs="Arial"/>
          <w:b/>
          <w:bCs/>
          <w:color w:val="000000"/>
          <w:shd w:val="clear" w:color="auto" w:fill="FFFFFF"/>
        </w:rPr>
        <w:t xml:space="preserve"> Estrada </w:t>
      </w:r>
      <w:proofErr w:type="spellStart"/>
      <w:r w:rsidRPr="001C3682">
        <w:rPr>
          <w:rFonts w:ascii="Arial" w:eastAsia="Times New Roman" w:hAnsi="Arial" w:cs="Arial"/>
          <w:b/>
          <w:bCs/>
          <w:color w:val="000000"/>
          <w:shd w:val="clear" w:color="auto" w:fill="FFFFFF"/>
        </w:rPr>
        <w:t>Sanchez</w:t>
      </w:r>
      <w:proofErr w:type="spellEnd"/>
    </w:p>
    <w:p w14:paraId="45E61F1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Alumno:</w:t>
      </w:r>
    </w:p>
    <w:p w14:paraId="284277A4" w14:textId="77777777" w:rsidR="00136D28" w:rsidRPr="001C3682" w:rsidRDefault="00136D28" w:rsidP="00136D28">
      <w:pPr>
        <w:numPr>
          <w:ilvl w:val="0"/>
          <w:numId w:val="10"/>
        </w:numPr>
        <w:spacing w:before="200" w:line="240" w:lineRule="auto"/>
        <w:jc w:val="center"/>
        <w:textAlignment w:val="baseline"/>
        <w:rPr>
          <w:rFonts w:ascii="Arial" w:eastAsia="Times New Roman" w:hAnsi="Arial" w:cs="Arial"/>
          <w:b/>
          <w:bCs/>
          <w:color w:val="000000"/>
        </w:rPr>
      </w:pPr>
      <w:hyperlink r:id="rId7" w:history="1">
        <w:r w:rsidRPr="001C3682">
          <w:rPr>
            <w:rFonts w:ascii="Arial" w:eastAsia="Times New Roman" w:hAnsi="Arial" w:cs="Arial"/>
            <w:b/>
            <w:bCs/>
            <w:color w:val="1155CC"/>
            <w:u w:val="single"/>
            <w:shd w:val="clear" w:color="auto" w:fill="FFFFFF"/>
          </w:rPr>
          <w:t>CHRISTIAN CASTRO USTO</w:t>
        </w:r>
      </w:hyperlink>
    </w:p>
    <w:p w14:paraId="18F4855A" w14:textId="77777777" w:rsidR="00136D28" w:rsidRPr="001C3682" w:rsidRDefault="00136D28" w:rsidP="00136D28">
      <w:pPr>
        <w:spacing w:after="240" w:line="240" w:lineRule="auto"/>
        <w:rPr>
          <w:rFonts w:eastAsia="Times New Roman"/>
        </w:rPr>
      </w:pPr>
      <w:r w:rsidRPr="001C3682">
        <w:rPr>
          <w:rFonts w:eastAsia="Times New Roman"/>
        </w:rPr>
        <w:br/>
      </w:r>
      <w:r w:rsidRPr="001C3682">
        <w:rPr>
          <w:rFonts w:eastAsia="Times New Roman"/>
        </w:rPr>
        <w:br/>
      </w:r>
    </w:p>
    <w:p w14:paraId="77AC9F10" w14:textId="77777777" w:rsidR="00136D28" w:rsidRPr="001C3682" w:rsidRDefault="00136D28" w:rsidP="00136D28">
      <w:pPr>
        <w:spacing w:before="200" w:line="240" w:lineRule="auto"/>
        <w:jc w:val="center"/>
        <w:rPr>
          <w:rFonts w:eastAsia="Times New Roman"/>
        </w:rPr>
      </w:pPr>
      <w:r w:rsidRPr="001C3682">
        <w:rPr>
          <w:rFonts w:ascii="Arial" w:eastAsia="Times New Roman" w:hAnsi="Arial" w:cs="Arial"/>
          <w:b/>
          <w:bCs/>
          <w:color w:val="000000"/>
          <w:shd w:val="clear" w:color="auto" w:fill="FFFFFF"/>
        </w:rPr>
        <w:t xml:space="preserve">CUSCO </w:t>
      </w:r>
      <w:proofErr w:type="gramStart"/>
      <w:r w:rsidRPr="001C3682">
        <w:rPr>
          <w:rFonts w:ascii="Arial" w:eastAsia="Times New Roman" w:hAnsi="Arial" w:cs="Arial"/>
          <w:b/>
          <w:bCs/>
          <w:color w:val="000000"/>
          <w:shd w:val="clear" w:color="auto" w:fill="FFFFFF"/>
        </w:rPr>
        <w:t>-  PERÚ</w:t>
      </w:r>
      <w:proofErr w:type="gramEnd"/>
    </w:p>
    <w:p w14:paraId="345F330E"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r w:rsidRPr="001C3682">
        <w:rPr>
          <w:rFonts w:ascii="Arial" w:eastAsia="Times New Roman" w:hAnsi="Arial" w:cs="Arial"/>
          <w:b/>
          <w:bCs/>
          <w:color w:val="000000"/>
          <w:shd w:val="clear" w:color="auto" w:fill="FFFFFF"/>
        </w:rPr>
        <w:t>2025</w:t>
      </w:r>
    </w:p>
    <w:p w14:paraId="43367EDF"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1CAE023D"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5A988DBD"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2982729D" w14:textId="77777777" w:rsidR="00136D28" w:rsidRPr="001C3682" w:rsidRDefault="00136D28" w:rsidP="00136D28">
      <w:pPr>
        <w:spacing w:before="200" w:line="240" w:lineRule="auto"/>
        <w:jc w:val="center"/>
        <w:rPr>
          <w:rFonts w:ascii="Arial" w:eastAsia="Times New Roman" w:hAnsi="Arial" w:cs="Arial"/>
          <w:b/>
          <w:bCs/>
          <w:color w:val="000000"/>
          <w:shd w:val="clear" w:color="auto" w:fill="FFFFFF"/>
        </w:rPr>
      </w:pPr>
    </w:p>
    <w:p w14:paraId="0C73BA8B" w14:textId="0E82099B" w:rsidR="00136D28" w:rsidRPr="00282E43" w:rsidRDefault="00136D28" w:rsidP="00136D28">
      <w:pPr>
        <w:spacing w:after="0" w:line="240" w:lineRule="auto"/>
        <w:contextualSpacing/>
        <w:jc w:val="center"/>
        <w:rPr>
          <w:rFonts w:ascii="Calibri Light" w:eastAsia="Times New Roman" w:hAnsi="Calibri Light"/>
          <w:spacing w:val="-10"/>
          <w:kern w:val="28"/>
          <w:sz w:val="56"/>
          <w:szCs w:val="56"/>
        </w:rPr>
      </w:pPr>
      <w:r w:rsidRPr="00282E43">
        <w:rPr>
          <w:rFonts w:ascii="Calibri Light" w:eastAsia="Times New Roman" w:hAnsi="Calibri Light"/>
          <w:spacing w:val="-10"/>
          <w:kern w:val="28"/>
          <w:sz w:val="56"/>
          <w:szCs w:val="56"/>
        </w:rPr>
        <w:t xml:space="preserve">Sprint </w:t>
      </w:r>
      <w:r w:rsidRPr="001C3682">
        <w:rPr>
          <w:rFonts w:ascii="Calibri Light" w:eastAsia="Times New Roman" w:hAnsi="Calibri Light"/>
          <w:spacing w:val="-10"/>
          <w:kern w:val="28"/>
          <w:sz w:val="56"/>
          <w:szCs w:val="56"/>
        </w:rPr>
        <w:t>0</w:t>
      </w:r>
      <w:r w:rsidR="00594583">
        <w:rPr>
          <w:rFonts w:ascii="Calibri Light" w:eastAsia="Times New Roman" w:hAnsi="Calibri Light"/>
          <w:spacing w:val="-10"/>
          <w:kern w:val="28"/>
          <w:sz w:val="56"/>
          <w:szCs w:val="56"/>
        </w:rPr>
        <w:t>3</w:t>
      </w:r>
      <w:r w:rsidRPr="00282E43">
        <w:rPr>
          <w:rFonts w:ascii="Calibri Light" w:eastAsia="Times New Roman" w:hAnsi="Calibri Light"/>
          <w:spacing w:val="-10"/>
          <w:kern w:val="28"/>
          <w:sz w:val="56"/>
          <w:szCs w:val="56"/>
        </w:rPr>
        <w:t xml:space="preserve"> - SLEEPAPP</w:t>
      </w:r>
    </w:p>
    <w:p w14:paraId="4EC8213D" w14:textId="747268F0" w:rsidR="00136D28" w:rsidRPr="00282E43" w:rsidRDefault="00136D28" w:rsidP="00136D28">
      <w:pPr>
        <w:spacing w:after="0" w:line="240" w:lineRule="auto"/>
        <w:jc w:val="right"/>
        <w:rPr>
          <w:rFonts w:eastAsia="Times New Roman"/>
        </w:rPr>
      </w:pPr>
      <w:r w:rsidRPr="00282E43">
        <w:rPr>
          <w:rFonts w:eastAsia="Times New Roman"/>
          <w:b/>
          <w:bCs/>
        </w:rPr>
        <w:t>Fecha:</w:t>
      </w:r>
      <w:r w:rsidRPr="00282E43">
        <w:rPr>
          <w:rFonts w:eastAsia="Times New Roman"/>
        </w:rPr>
        <w:t xml:space="preserve"> </w:t>
      </w:r>
      <w:r w:rsidR="007715D3">
        <w:rPr>
          <w:rFonts w:eastAsia="Times New Roman"/>
        </w:rPr>
        <w:t>14</w:t>
      </w:r>
      <w:r w:rsidRPr="00282E43">
        <w:rPr>
          <w:rFonts w:eastAsia="Times New Roman"/>
        </w:rPr>
        <w:t>/04/2025</w:t>
      </w:r>
    </w:p>
    <w:p w14:paraId="6EB00A95" w14:textId="77777777" w:rsidR="00136D28" w:rsidRPr="00282E43" w:rsidRDefault="00136D28" w:rsidP="00136D28">
      <w:pPr>
        <w:spacing w:after="0" w:line="240" w:lineRule="auto"/>
        <w:jc w:val="right"/>
        <w:rPr>
          <w:rFonts w:eastAsia="Times New Roman"/>
          <w:b/>
          <w:bCs/>
        </w:rPr>
      </w:pPr>
      <w:r w:rsidRPr="00282E43">
        <w:rPr>
          <w:rFonts w:eastAsia="Times New Roman"/>
          <w:b/>
          <w:bCs/>
        </w:rPr>
        <w:t xml:space="preserve">Autor: Christian Castro </w:t>
      </w:r>
      <w:proofErr w:type="spellStart"/>
      <w:r w:rsidRPr="00282E43">
        <w:rPr>
          <w:rFonts w:eastAsia="Times New Roman"/>
          <w:b/>
          <w:bCs/>
        </w:rPr>
        <w:t>Usto</w:t>
      </w:r>
      <w:proofErr w:type="spellEnd"/>
    </w:p>
    <w:p w14:paraId="7292E5C5" w14:textId="77777777" w:rsidR="00136D28" w:rsidRPr="001C3682" w:rsidRDefault="00136D28" w:rsidP="00136D28">
      <w:pPr>
        <w:spacing w:after="0" w:line="240" w:lineRule="auto"/>
        <w:jc w:val="right"/>
        <w:rPr>
          <w:rFonts w:eastAsia="Times New Roman"/>
        </w:rPr>
      </w:pPr>
      <w:r w:rsidRPr="00282E43">
        <w:rPr>
          <w:rFonts w:eastAsia="Times New Roman"/>
          <w:b/>
          <w:bCs/>
        </w:rPr>
        <w:t>Versión:</w:t>
      </w:r>
      <w:r w:rsidRPr="00282E43">
        <w:rPr>
          <w:rFonts w:eastAsia="Times New Roman"/>
        </w:rPr>
        <w:t xml:space="preserve"> 1.0</w:t>
      </w:r>
    </w:p>
    <w:p w14:paraId="7AA87C6B" w14:textId="66E7E8EA" w:rsidR="00B23E33" w:rsidRPr="001C3682" w:rsidRDefault="00000000">
      <w:pPr>
        <w:pStyle w:val="Ttulo"/>
      </w:pPr>
      <w:r w:rsidRPr="001C3682">
        <w:t>Sprint 0</w:t>
      </w:r>
      <w:r w:rsidR="00594583">
        <w:t>3</w:t>
      </w:r>
      <w:r w:rsidRPr="001C3682">
        <w:t xml:space="preserve"> – </w:t>
      </w:r>
      <w:proofErr w:type="spellStart"/>
      <w:r w:rsidRPr="001C3682">
        <w:t>SleepApp</w:t>
      </w:r>
      <w:proofErr w:type="spellEnd"/>
    </w:p>
    <w:p w14:paraId="2CBA1B72" w14:textId="77777777" w:rsidR="00B23E33" w:rsidRPr="001C3682" w:rsidRDefault="00000000">
      <w:pPr>
        <w:pStyle w:val="Ttulo1"/>
      </w:pPr>
      <w:r w:rsidRPr="001C3682">
        <w:t>1. Introducción</w:t>
      </w:r>
    </w:p>
    <w:p w14:paraId="7ABBA094" w14:textId="0F7C4FE9" w:rsidR="00B23E33" w:rsidRDefault="00594583" w:rsidP="001C3682">
      <w:pPr>
        <w:jc w:val="both"/>
      </w:pPr>
      <w:r w:rsidRPr="00594583">
        <w:t xml:space="preserve">Durante el Sprint 03 se trabajará en el desarrollo de funcionalidades clave que mejorarán la experiencia de uso de la aplicación </w:t>
      </w:r>
      <w:proofErr w:type="spellStart"/>
      <w:r w:rsidRPr="00594583">
        <w:t>SleepApp</w:t>
      </w:r>
      <w:proofErr w:type="spellEnd"/>
      <w:r w:rsidRPr="00594583">
        <w:t xml:space="preserve">. En esta etapa se priorizará la </w:t>
      </w:r>
      <w:r w:rsidRPr="00594583">
        <w:rPr>
          <w:b/>
          <w:bCs/>
        </w:rPr>
        <w:t>configuración y gestión avanzada de alarmas</w:t>
      </w:r>
      <w:r w:rsidRPr="00594583">
        <w:t xml:space="preserve">, así como el </w:t>
      </w:r>
      <w:r w:rsidRPr="00594583">
        <w:rPr>
          <w:b/>
          <w:bCs/>
        </w:rPr>
        <w:t>acceso intuitivo al menú de navegación</w:t>
      </w:r>
      <w:r w:rsidRPr="00594583">
        <w:t>, permitiendo a los usuarios personalizar sus horarios de alerta de acuerdo con sus rutinas, y desplazarse fácilmente entre las distintas secciones de la aplicación.</w:t>
      </w:r>
      <w:r>
        <w:t xml:space="preserve"> </w:t>
      </w:r>
      <w:r w:rsidRPr="00594583">
        <w:t>Se abordarán tareas como la selección de hora para alarmas, personalización de tonos, validación de funcionamiento offline, así como pruebas unitarias y de integración. Asimismo, se desarrollará el diseño e implementación del menú de navegación, incluyendo animaciones, configuración de rutas internas y validación de sesión para asegurar que solo los usuarios autenticados puedan acceder a las funcionalidades internas.</w:t>
      </w:r>
    </w:p>
    <w:p w14:paraId="5AD96544" w14:textId="795AB0FF" w:rsidR="00892EEA" w:rsidRDefault="00892EEA" w:rsidP="00892EEA">
      <w:pPr>
        <w:pStyle w:val="Ttulo1"/>
      </w:pPr>
      <w:r>
        <w:t>3. Lineamientos de Diseño</w:t>
      </w:r>
    </w:p>
    <w:p w14:paraId="1F973E65" w14:textId="6B11BCDD" w:rsidR="00892EEA" w:rsidRDefault="00B52607" w:rsidP="00892EEA">
      <w:pPr>
        <w:jc w:val="both"/>
      </w:pPr>
      <w:r w:rsidRPr="00B52607">
        <w:t xml:space="preserve">Durante el </w:t>
      </w:r>
      <w:r w:rsidRPr="00B52607">
        <w:rPr>
          <w:b/>
          <w:bCs/>
        </w:rPr>
        <w:t>Sprint 02</w:t>
      </w:r>
      <w:r w:rsidRPr="00B52607">
        <w:t xml:space="preserve">, se desarrollará una versión más completa de la aplicación móvil </w:t>
      </w:r>
      <w:proofErr w:type="spellStart"/>
      <w:r w:rsidRPr="00B52607">
        <w:rPr>
          <w:b/>
          <w:bCs/>
        </w:rPr>
        <w:t>SleepApp</w:t>
      </w:r>
      <w:proofErr w:type="spellEnd"/>
      <w:r w:rsidRPr="00B52607">
        <w:t xml:space="preserve">, enfocada en incorporar funcionalidades relacionadas con la </w:t>
      </w:r>
      <w:r w:rsidRPr="00B52607">
        <w:rPr>
          <w:b/>
          <w:bCs/>
        </w:rPr>
        <w:t>rutina diaria del usuario</w:t>
      </w:r>
      <w:r w:rsidRPr="00B52607">
        <w:t xml:space="preserve"> y la </w:t>
      </w:r>
      <w:r w:rsidRPr="00B52607">
        <w:rPr>
          <w:b/>
          <w:bCs/>
        </w:rPr>
        <w:t>configuración de alarmas personalizadas</w:t>
      </w:r>
      <w:r w:rsidRPr="00B52607">
        <w:t>. El objetivo de este sprint será permitir que los usuarios gestionen su planificación diaria (horas de estudio, trabajo, recreación y descanso), y que la aplicación pueda utilizar esta información para futuras recomendaciones sobre el sueño</w:t>
      </w:r>
      <w:r w:rsidR="00892EEA">
        <w:t>:</w:t>
      </w:r>
    </w:p>
    <w:p w14:paraId="56DA04F3" w14:textId="0A684AC9" w:rsidR="00892EEA" w:rsidRDefault="00B52607" w:rsidP="00892EEA">
      <w:pPr>
        <w:pStyle w:val="Prrafodelista"/>
        <w:numPr>
          <w:ilvl w:val="0"/>
          <w:numId w:val="14"/>
        </w:numPr>
      </w:pPr>
      <w:r w:rsidRPr="00B52607">
        <w:t>Registro y gestión de rutina diaria del usuario</w:t>
      </w:r>
    </w:p>
    <w:p w14:paraId="41F41960" w14:textId="57269ED3" w:rsidR="00892EEA" w:rsidRDefault="00B52607" w:rsidP="00892EEA">
      <w:pPr>
        <w:pStyle w:val="Prrafodelista"/>
        <w:numPr>
          <w:ilvl w:val="0"/>
          <w:numId w:val="14"/>
        </w:numPr>
      </w:pPr>
      <w:r w:rsidRPr="00B52607">
        <w:t>Edición y modificación de la rutina registrada</w:t>
      </w:r>
    </w:p>
    <w:p w14:paraId="686F5629" w14:textId="287A1D83" w:rsidR="00892EEA" w:rsidRDefault="00B52607" w:rsidP="00892EEA">
      <w:pPr>
        <w:pStyle w:val="Prrafodelista"/>
        <w:numPr>
          <w:ilvl w:val="0"/>
          <w:numId w:val="14"/>
        </w:numPr>
      </w:pPr>
      <w:r w:rsidRPr="00B52607">
        <w:t>Almacenamiento local de datos para permitir el uso sin conexión</w:t>
      </w:r>
    </w:p>
    <w:p w14:paraId="7E869546" w14:textId="76172883" w:rsidR="00892EEA" w:rsidRDefault="00B52607" w:rsidP="00892EEA">
      <w:pPr>
        <w:pStyle w:val="Prrafodelista"/>
        <w:numPr>
          <w:ilvl w:val="0"/>
          <w:numId w:val="14"/>
        </w:numPr>
      </w:pPr>
      <w:r w:rsidRPr="00B52607">
        <w:t>Diseño de interfaces para rutina y alarma</w:t>
      </w:r>
    </w:p>
    <w:p w14:paraId="063656F0" w14:textId="35B4376E" w:rsidR="00892EEA" w:rsidRPr="00892EEA" w:rsidRDefault="00B52607" w:rsidP="00892EEA">
      <w:pPr>
        <w:jc w:val="both"/>
      </w:pPr>
      <w:r w:rsidRPr="00B52607">
        <w:t xml:space="preserve">Estas funcionalidades permitirán que en los siguientes </w:t>
      </w:r>
      <w:proofErr w:type="spellStart"/>
      <w:r w:rsidRPr="00B52607">
        <w:t>sprints</w:t>
      </w:r>
      <w:proofErr w:type="spellEnd"/>
      <w:r w:rsidRPr="00B52607">
        <w:t xml:space="preserve"> se integre el módulo de análisis de patrones de sueño, alarmas inteligentes, y recomendaciones personalizadas, basadas en los datos que el usuario haya proporcionado a través de estas rutinas.</w:t>
      </w:r>
    </w:p>
    <w:p w14:paraId="0B0C4880" w14:textId="77777777" w:rsidR="00B23E33" w:rsidRPr="001C3682" w:rsidRDefault="00000000">
      <w:pPr>
        <w:pStyle w:val="Ttulo1"/>
      </w:pPr>
      <w:r w:rsidRPr="001C3682">
        <w:lastRenderedPageBreak/>
        <w:t>2. Objetivo del Sprint</w:t>
      </w:r>
    </w:p>
    <w:p w14:paraId="71461E5B" w14:textId="2001A9FA" w:rsidR="00B23E33" w:rsidRPr="001C3682" w:rsidRDefault="003D1B51" w:rsidP="007F54BA">
      <w:pPr>
        <w:jc w:val="both"/>
      </w:pPr>
      <w:r w:rsidRPr="003D1B51">
        <w:t>Se implementarán las funcionalidades de configuración y gestión de alarmas personalizadas, permitiendo a los usuarios seleccionar la hora de la alarma y personalizar los tonos de notificación. Asimismo, se desarrollará el funcionamiento sin conexión mediante almacenamiento local, y se diseñará e integrará un menú de navegación funcional que estará disponible solo para usuarios autenticados</w:t>
      </w:r>
      <w:r>
        <w:t>.</w:t>
      </w:r>
    </w:p>
    <w:p w14:paraId="2A076A51" w14:textId="77777777" w:rsidR="00B23E33" w:rsidRPr="001C3682" w:rsidRDefault="00000000">
      <w:pPr>
        <w:pStyle w:val="Ttulo1"/>
      </w:pPr>
      <w:r w:rsidRPr="001C3682">
        <w:t>3. Historias de Usuario y Tareas</w:t>
      </w:r>
    </w:p>
    <w:p w14:paraId="79867692" w14:textId="237F0CB2" w:rsidR="00B23E33" w:rsidRPr="001C3682" w:rsidRDefault="00000000">
      <w:pPr>
        <w:pStyle w:val="Listaconvietas"/>
      </w:pPr>
      <w:r w:rsidRPr="001C3682">
        <w:t xml:space="preserve">Historia de Usuario </w:t>
      </w:r>
      <w:r w:rsidR="003D1B51">
        <w:t>3</w:t>
      </w:r>
      <w:r w:rsidRPr="001C3682">
        <w:t xml:space="preserve">.1: </w:t>
      </w:r>
      <w:r w:rsidR="003D1B51">
        <w:t>Configuración y gestión de alarma.</w:t>
      </w:r>
    </w:p>
    <w:p w14:paraId="367FB461" w14:textId="71382054" w:rsidR="00B23E33" w:rsidRPr="001C3682" w:rsidRDefault="00000000">
      <w:r w:rsidRPr="001C3682">
        <w:t xml:space="preserve">Descripción: </w:t>
      </w:r>
      <w:r w:rsidR="003D1B51" w:rsidRPr="003D1B51">
        <w:t>Como usuario, quiero configurar alarmas personalizadas según mi rutina, para recibir en el momento adecuado.</w:t>
      </w:r>
    </w:p>
    <w:tbl>
      <w:tblPr>
        <w:tblW w:w="0" w:type="auto"/>
        <w:tblLook w:val="04A0" w:firstRow="1" w:lastRow="0" w:firstColumn="1" w:lastColumn="0" w:noHBand="0" w:noVBand="1"/>
      </w:tblPr>
      <w:tblGrid>
        <w:gridCol w:w="2160"/>
        <w:gridCol w:w="2160"/>
        <w:gridCol w:w="2160"/>
        <w:gridCol w:w="2160"/>
      </w:tblGrid>
      <w:tr w:rsidR="00B23E33" w:rsidRPr="001C3682" w14:paraId="678B52B4" w14:textId="77777777">
        <w:tc>
          <w:tcPr>
            <w:tcW w:w="2160" w:type="dxa"/>
          </w:tcPr>
          <w:p w14:paraId="5C37B219" w14:textId="77777777" w:rsidR="00B23E33" w:rsidRPr="001C3682" w:rsidRDefault="00000000">
            <w:r w:rsidRPr="001C3682">
              <w:t>ID</w:t>
            </w:r>
          </w:p>
        </w:tc>
        <w:tc>
          <w:tcPr>
            <w:tcW w:w="2160" w:type="dxa"/>
          </w:tcPr>
          <w:p w14:paraId="5FB84026" w14:textId="77777777" w:rsidR="00B23E33" w:rsidRPr="001C3682" w:rsidRDefault="00000000">
            <w:r w:rsidRPr="001C3682">
              <w:t>Tarea</w:t>
            </w:r>
          </w:p>
        </w:tc>
        <w:tc>
          <w:tcPr>
            <w:tcW w:w="2160" w:type="dxa"/>
          </w:tcPr>
          <w:p w14:paraId="3A81CE31" w14:textId="77777777" w:rsidR="00B23E33" w:rsidRPr="001C3682" w:rsidRDefault="00000000">
            <w:r w:rsidRPr="001C3682">
              <w:t>Responsable</w:t>
            </w:r>
          </w:p>
        </w:tc>
        <w:tc>
          <w:tcPr>
            <w:tcW w:w="2160" w:type="dxa"/>
          </w:tcPr>
          <w:p w14:paraId="20D00638" w14:textId="77777777" w:rsidR="00B23E33" w:rsidRPr="001C3682" w:rsidRDefault="00000000">
            <w:r w:rsidRPr="001C3682">
              <w:t>Horas</w:t>
            </w:r>
          </w:p>
        </w:tc>
      </w:tr>
      <w:tr w:rsidR="00410D50" w:rsidRPr="001C3682" w14:paraId="6C02C453" w14:textId="77777777">
        <w:tc>
          <w:tcPr>
            <w:tcW w:w="2160" w:type="dxa"/>
          </w:tcPr>
          <w:p w14:paraId="66F0C4B7" w14:textId="24DEE600" w:rsidR="00410D50" w:rsidRPr="001C3682" w:rsidRDefault="002C17FE" w:rsidP="00410D50">
            <w:r>
              <w:t>3.1.2</w:t>
            </w:r>
          </w:p>
        </w:tc>
        <w:tc>
          <w:tcPr>
            <w:tcW w:w="2160" w:type="dxa"/>
          </w:tcPr>
          <w:p w14:paraId="3DB78DF3" w14:textId="684D791F" w:rsidR="00410D50" w:rsidRPr="001C3682" w:rsidRDefault="002C17FE" w:rsidP="00410D50">
            <w:r w:rsidRPr="00697A58">
              <w:t xml:space="preserve">Implementar </w:t>
            </w:r>
            <w:r>
              <w:t>selección de hora de alarma</w:t>
            </w:r>
          </w:p>
        </w:tc>
        <w:tc>
          <w:tcPr>
            <w:tcW w:w="2160" w:type="dxa"/>
          </w:tcPr>
          <w:p w14:paraId="45CD8B94" w14:textId="23B87075" w:rsidR="00410D50" w:rsidRPr="001C3682" w:rsidRDefault="002C17FE" w:rsidP="00410D50">
            <w:proofErr w:type="spellStart"/>
            <w:r>
              <w:t>Frontend</w:t>
            </w:r>
            <w:proofErr w:type="spellEnd"/>
            <w:r w:rsidRPr="00697A58">
              <w:t xml:space="preserve"> Dev</w:t>
            </w:r>
          </w:p>
        </w:tc>
        <w:tc>
          <w:tcPr>
            <w:tcW w:w="2160" w:type="dxa"/>
          </w:tcPr>
          <w:p w14:paraId="7970809B" w14:textId="543440C3" w:rsidR="00410D50" w:rsidRPr="001C3682" w:rsidRDefault="002C17FE" w:rsidP="00410D50">
            <w:r>
              <w:t>6</w:t>
            </w:r>
          </w:p>
        </w:tc>
      </w:tr>
      <w:tr w:rsidR="00410D50" w:rsidRPr="001C3682" w14:paraId="01C7100C" w14:textId="77777777">
        <w:tc>
          <w:tcPr>
            <w:tcW w:w="2160" w:type="dxa"/>
          </w:tcPr>
          <w:p w14:paraId="41329478" w14:textId="09897787" w:rsidR="00410D50" w:rsidRPr="001C3682" w:rsidRDefault="002C17FE" w:rsidP="00410D50">
            <w:r>
              <w:t>3.1.3</w:t>
            </w:r>
          </w:p>
        </w:tc>
        <w:tc>
          <w:tcPr>
            <w:tcW w:w="2160" w:type="dxa"/>
          </w:tcPr>
          <w:p w14:paraId="4C76A439" w14:textId="0866376D" w:rsidR="00410D50" w:rsidRPr="001C3682" w:rsidRDefault="002C17FE" w:rsidP="00410D50">
            <w:r>
              <w:t xml:space="preserve">Permitir personalización de tonos </w:t>
            </w:r>
            <w:proofErr w:type="gramStart"/>
            <w:r>
              <w:t>de  alarmas</w:t>
            </w:r>
            <w:proofErr w:type="gramEnd"/>
          </w:p>
        </w:tc>
        <w:tc>
          <w:tcPr>
            <w:tcW w:w="2160" w:type="dxa"/>
          </w:tcPr>
          <w:p w14:paraId="7E86F65F" w14:textId="3E255A69" w:rsidR="00410D50" w:rsidRPr="001C3682" w:rsidRDefault="002C17FE" w:rsidP="00410D50">
            <w:proofErr w:type="spellStart"/>
            <w:r w:rsidRPr="00697A58">
              <w:t>Backend</w:t>
            </w:r>
            <w:proofErr w:type="spellEnd"/>
            <w:r w:rsidRPr="00697A58">
              <w:t xml:space="preserve"> Dev</w:t>
            </w:r>
          </w:p>
        </w:tc>
        <w:tc>
          <w:tcPr>
            <w:tcW w:w="2160" w:type="dxa"/>
          </w:tcPr>
          <w:p w14:paraId="1AA68849" w14:textId="77777777" w:rsidR="00410D50" w:rsidRPr="001C3682" w:rsidRDefault="00410D50" w:rsidP="00410D50">
            <w:r w:rsidRPr="001C3682">
              <w:t>6</w:t>
            </w:r>
          </w:p>
        </w:tc>
      </w:tr>
      <w:tr w:rsidR="00410D50" w:rsidRPr="001C3682" w14:paraId="19C66D77" w14:textId="77777777">
        <w:tc>
          <w:tcPr>
            <w:tcW w:w="2160" w:type="dxa"/>
          </w:tcPr>
          <w:p w14:paraId="4CBF4053" w14:textId="1ECA6348" w:rsidR="00410D50" w:rsidRPr="001C3682" w:rsidRDefault="002C17FE" w:rsidP="00410D50">
            <w:r>
              <w:t>3.1.4</w:t>
            </w:r>
          </w:p>
        </w:tc>
        <w:tc>
          <w:tcPr>
            <w:tcW w:w="2160" w:type="dxa"/>
          </w:tcPr>
          <w:p w14:paraId="6013912F" w14:textId="626963CB" w:rsidR="00410D50" w:rsidRPr="001C3682" w:rsidRDefault="002C17FE" w:rsidP="00410D50">
            <w:r>
              <w:t>Implementar funcionamiento sin conexión</w:t>
            </w:r>
          </w:p>
        </w:tc>
        <w:tc>
          <w:tcPr>
            <w:tcW w:w="2160" w:type="dxa"/>
          </w:tcPr>
          <w:p w14:paraId="69B5B188" w14:textId="434AA073" w:rsidR="00410D50" w:rsidRPr="001C3682" w:rsidRDefault="002C17FE" w:rsidP="00410D50">
            <w:proofErr w:type="spellStart"/>
            <w:r>
              <w:t>Backend</w:t>
            </w:r>
            <w:proofErr w:type="spellEnd"/>
            <w:r w:rsidRPr="00697A58">
              <w:t xml:space="preserve"> </w:t>
            </w:r>
            <w:proofErr w:type="spellStart"/>
            <w:r w:rsidRPr="00697A58">
              <w:t>Engineer</w:t>
            </w:r>
            <w:proofErr w:type="spellEnd"/>
          </w:p>
        </w:tc>
        <w:tc>
          <w:tcPr>
            <w:tcW w:w="2160" w:type="dxa"/>
          </w:tcPr>
          <w:p w14:paraId="7A68991A" w14:textId="209D3B6F" w:rsidR="00410D50" w:rsidRPr="001C3682" w:rsidRDefault="002C17FE" w:rsidP="00410D50">
            <w:r>
              <w:t>5</w:t>
            </w:r>
          </w:p>
        </w:tc>
      </w:tr>
      <w:tr w:rsidR="00410D50" w:rsidRPr="001C3682" w14:paraId="1BE11474" w14:textId="77777777">
        <w:tc>
          <w:tcPr>
            <w:tcW w:w="2160" w:type="dxa"/>
          </w:tcPr>
          <w:p w14:paraId="6C621ACF" w14:textId="4A24C30B" w:rsidR="00410D50" w:rsidRPr="001C3682" w:rsidRDefault="002C17FE" w:rsidP="00410D50">
            <w:r>
              <w:t>3.1.5</w:t>
            </w:r>
          </w:p>
        </w:tc>
        <w:tc>
          <w:tcPr>
            <w:tcW w:w="2160" w:type="dxa"/>
          </w:tcPr>
          <w:p w14:paraId="0AAB7A54" w14:textId="142532F1" w:rsidR="00410D50" w:rsidRPr="001C3682" w:rsidRDefault="002C17FE" w:rsidP="00410D50">
            <w:r>
              <w:t>Pruebas unitarias y de integración</w:t>
            </w:r>
          </w:p>
        </w:tc>
        <w:tc>
          <w:tcPr>
            <w:tcW w:w="2160" w:type="dxa"/>
          </w:tcPr>
          <w:p w14:paraId="6F809732" w14:textId="290F1763" w:rsidR="00410D50" w:rsidRPr="001C3682" w:rsidRDefault="002C17FE" w:rsidP="00410D50">
            <w:r>
              <w:t xml:space="preserve">QA </w:t>
            </w:r>
            <w:proofErr w:type="spellStart"/>
            <w:r>
              <w:t>Enginner</w:t>
            </w:r>
            <w:proofErr w:type="spellEnd"/>
          </w:p>
        </w:tc>
        <w:tc>
          <w:tcPr>
            <w:tcW w:w="2160" w:type="dxa"/>
          </w:tcPr>
          <w:p w14:paraId="33353939" w14:textId="6BBBD9C9" w:rsidR="00410D50" w:rsidRPr="001C3682" w:rsidRDefault="002C17FE" w:rsidP="00410D50">
            <w:r>
              <w:t>6</w:t>
            </w:r>
          </w:p>
        </w:tc>
      </w:tr>
    </w:tbl>
    <w:p w14:paraId="092E9F5F" w14:textId="69AE1DCF" w:rsidR="00B23E33" w:rsidRPr="001C3682" w:rsidRDefault="00000000">
      <w:pPr>
        <w:pStyle w:val="Listaconvietas"/>
      </w:pPr>
      <w:r w:rsidRPr="001C3682">
        <w:t xml:space="preserve">Historia de Usuario </w:t>
      </w:r>
      <w:r w:rsidR="002C17FE">
        <w:t>4</w:t>
      </w:r>
      <w:r w:rsidRPr="001C3682">
        <w:t>.</w:t>
      </w:r>
      <w:r w:rsidR="002C17FE">
        <w:t>1</w:t>
      </w:r>
      <w:r w:rsidRPr="001C3682">
        <w:t xml:space="preserve">: </w:t>
      </w:r>
      <w:r w:rsidR="002C17FE" w:rsidRPr="002C17FE">
        <w:t>Acceder al menú de Navegación</w:t>
      </w:r>
    </w:p>
    <w:p w14:paraId="5CA4BB3A" w14:textId="2CE3A4F3" w:rsidR="00B23E33" w:rsidRDefault="00000000">
      <w:r w:rsidRPr="001C3682">
        <w:t xml:space="preserve">Descripción: </w:t>
      </w:r>
      <w:r w:rsidR="002C17FE">
        <w:t>Como usuario, quiero acceder fácilmente al menú de navegación de la aplicación para moverme entre las diferentes funcionalidades sin dificultad</w:t>
      </w:r>
      <w:r w:rsidR="002C17FE" w:rsidRPr="00697A58">
        <w:t>.</w:t>
      </w:r>
    </w:p>
    <w:p w14:paraId="452E4E30" w14:textId="77777777" w:rsidR="00825984" w:rsidRDefault="00825984"/>
    <w:p w14:paraId="1E4BCE75" w14:textId="77777777" w:rsidR="00825984" w:rsidRPr="001C3682" w:rsidRDefault="00825984"/>
    <w:tbl>
      <w:tblPr>
        <w:tblW w:w="0" w:type="auto"/>
        <w:tblLook w:val="04A0" w:firstRow="1" w:lastRow="0" w:firstColumn="1" w:lastColumn="0" w:noHBand="0" w:noVBand="1"/>
      </w:tblPr>
      <w:tblGrid>
        <w:gridCol w:w="2160"/>
        <w:gridCol w:w="2160"/>
        <w:gridCol w:w="2160"/>
        <w:gridCol w:w="2160"/>
      </w:tblGrid>
      <w:tr w:rsidR="00B23E33" w:rsidRPr="001C3682" w14:paraId="162E34F0" w14:textId="77777777">
        <w:tc>
          <w:tcPr>
            <w:tcW w:w="2160" w:type="dxa"/>
          </w:tcPr>
          <w:p w14:paraId="36AF975B" w14:textId="77777777" w:rsidR="00B23E33" w:rsidRPr="001C3682" w:rsidRDefault="00000000">
            <w:r w:rsidRPr="001C3682">
              <w:t>ID</w:t>
            </w:r>
          </w:p>
        </w:tc>
        <w:tc>
          <w:tcPr>
            <w:tcW w:w="2160" w:type="dxa"/>
          </w:tcPr>
          <w:p w14:paraId="094E5E7F" w14:textId="77777777" w:rsidR="00B23E33" w:rsidRPr="001C3682" w:rsidRDefault="00000000">
            <w:r w:rsidRPr="001C3682">
              <w:t>Tarea</w:t>
            </w:r>
          </w:p>
        </w:tc>
        <w:tc>
          <w:tcPr>
            <w:tcW w:w="2160" w:type="dxa"/>
          </w:tcPr>
          <w:p w14:paraId="1E8BD8D9" w14:textId="77777777" w:rsidR="00B23E33" w:rsidRPr="001C3682" w:rsidRDefault="00000000">
            <w:r w:rsidRPr="001C3682">
              <w:t>Responsable</w:t>
            </w:r>
          </w:p>
        </w:tc>
        <w:tc>
          <w:tcPr>
            <w:tcW w:w="2160" w:type="dxa"/>
          </w:tcPr>
          <w:p w14:paraId="760AC4D6" w14:textId="77777777" w:rsidR="00B23E33" w:rsidRPr="001C3682" w:rsidRDefault="00000000">
            <w:r w:rsidRPr="001C3682">
              <w:t>Horas</w:t>
            </w:r>
          </w:p>
        </w:tc>
      </w:tr>
      <w:tr w:rsidR="00B23E33" w:rsidRPr="001C3682" w14:paraId="2B5F1A49" w14:textId="77777777">
        <w:tc>
          <w:tcPr>
            <w:tcW w:w="2160" w:type="dxa"/>
          </w:tcPr>
          <w:p w14:paraId="05B1A3F2" w14:textId="73A578BD" w:rsidR="00B23E33" w:rsidRPr="001C3682" w:rsidRDefault="001C04CC">
            <w:r>
              <w:t>4.1.1</w:t>
            </w:r>
          </w:p>
        </w:tc>
        <w:tc>
          <w:tcPr>
            <w:tcW w:w="2160" w:type="dxa"/>
          </w:tcPr>
          <w:p w14:paraId="0AEB3CB4" w14:textId="7EC1C26C" w:rsidR="00B23E33" w:rsidRPr="001C3682" w:rsidRDefault="001C04CC">
            <w:r>
              <w:t>Diseñar la interfaz del menú de navegación</w:t>
            </w:r>
          </w:p>
        </w:tc>
        <w:tc>
          <w:tcPr>
            <w:tcW w:w="2160" w:type="dxa"/>
          </w:tcPr>
          <w:p w14:paraId="7D848B4C" w14:textId="77777777" w:rsidR="00B23E33" w:rsidRPr="001C3682" w:rsidRDefault="00000000">
            <w:r w:rsidRPr="001C3682">
              <w:t xml:space="preserve">UX/UI </w:t>
            </w:r>
            <w:proofErr w:type="spellStart"/>
            <w:r w:rsidRPr="001C3682">
              <w:t>Designer</w:t>
            </w:r>
            <w:proofErr w:type="spellEnd"/>
          </w:p>
        </w:tc>
        <w:tc>
          <w:tcPr>
            <w:tcW w:w="2160" w:type="dxa"/>
          </w:tcPr>
          <w:p w14:paraId="60E0CE81" w14:textId="77777777" w:rsidR="00B23E33" w:rsidRPr="001C3682" w:rsidRDefault="00000000">
            <w:r w:rsidRPr="001C3682">
              <w:t>4</w:t>
            </w:r>
          </w:p>
        </w:tc>
      </w:tr>
      <w:tr w:rsidR="00B23E33" w:rsidRPr="001C3682" w14:paraId="13712E98" w14:textId="77777777">
        <w:tc>
          <w:tcPr>
            <w:tcW w:w="2160" w:type="dxa"/>
          </w:tcPr>
          <w:p w14:paraId="7A8019D0" w14:textId="4EB2642D" w:rsidR="00B23E33" w:rsidRPr="001C3682" w:rsidRDefault="007255A2">
            <w:r>
              <w:lastRenderedPageBreak/>
              <w:t>4</w:t>
            </w:r>
            <w:r w:rsidR="00825984">
              <w:t>.</w:t>
            </w:r>
            <w:r>
              <w:t>1</w:t>
            </w:r>
            <w:r w:rsidR="00825984">
              <w:t>.2</w:t>
            </w:r>
          </w:p>
        </w:tc>
        <w:tc>
          <w:tcPr>
            <w:tcW w:w="2160" w:type="dxa"/>
          </w:tcPr>
          <w:p w14:paraId="1F6B42B7" w14:textId="208E4C64" w:rsidR="00B23E33" w:rsidRPr="001C3682" w:rsidRDefault="007255A2">
            <w:r>
              <w:t>Agregar animaciones y transiciones para una mejor UX</w:t>
            </w:r>
          </w:p>
        </w:tc>
        <w:tc>
          <w:tcPr>
            <w:tcW w:w="2160" w:type="dxa"/>
          </w:tcPr>
          <w:p w14:paraId="70EB2D96" w14:textId="77777777" w:rsidR="00B23E33" w:rsidRPr="001C3682" w:rsidRDefault="00000000">
            <w:proofErr w:type="spellStart"/>
            <w:r w:rsidRPr="001C3682">
              <w:t>Frontend</w:t>
            </w:r>
            <w:proofErr w:type="spellEnd"/>
            <w:r w:rsidRPr="001C3682">
              <w:t xml:space="preserve"> Dev</w:t>
            </w:r>
          </w:p>
        </w:tc>
        <w:tc>
          <w:tcPr>
            <w:tcW w:w="2160" w:type="dxa"/>
          </w:tcPr>
          <w:p w14:paraId="0940BBCC" w14:textId="57A6F145" w:rsidR="00B23E33" w:rsidRPr="001C3682" w:rsidRDefault="00825984">
            <w:r>
              <w:t>4</w:t>
            </w:r>
          </w:p>
        </w:tc>
      </w:tr>
      <w:tr w:rsidR="00B23E33" w:rsidRPr="001C3682" w14:paraId="220D4D40" w14:textId="77777777">
        <w:tc>
          <w:tcPr>
            <w:tcW w:w="2160" w:type="dxa"/>
          </w:tcPr>
          <w:p w14:paraId="78153A82" w14:textId="3F1F047E" w:rsidR="00B23E33" w:rsidRPr="001C3682" w:rsidRDefault="007255A2">
            <w:r>
              <w:t>4</w:t>
            </w:r>
            <w:r w:rsidR="00825984" w:rsidRPr="00697A58">
              <w:t>.</w:t>
            </w:r>
            <w:r>
              <w:t>1</w:t>
            </w:r>
            <w:r w:rsidR="00825984" w:rsidRPr="00697A58">
              <w:t>.3</w:t>
            </w:r>
          </w:p>
        </w:tc>
        <w:tc>
          <w:tcPr>
            <w:tcW w:w="2160" w:type="dxa"/>
          </w:tcPr>
          <w:p w14:paraId="61727D64" w14:textId="569FC4B0" w:rsidR="00B23E33" w:rsidRPr="001C3682" w:rsidRDefault="007255A2">
            <w:r>
              <w:t>Configurar rutas y vinculación de cada sección</w:t>
            </w:r>
          </w:p>
        </w:tc>
        <w:tc>
          <w:tcPr>
            <w:tcW w:w="2160" w:type="dxa"/>
          </w:tcPr>
          <w:p w14:paraId="00416263" w14:textId="77777777" w:rsidR="00B23E33" w:rsidRPr="001C3682" w:rsidRDefault="00000000">
            <w:proofErr w:type="spellStart"/>
            <w:r w:rsidRPr="001C3682">
              <w:t>Backend</w:t>
            </w:r>
            <w:proofErr w:type="spellEnd"/>
            <w:r w:rsidRPr="001C3682">
              <w:t xml:space="preserve"> Dev</w:t>
            </w:r>
          </w:p>
        </w:tc>
        <w:tc>
          <w:tcPr>
            <w:tcW w:w="2160" w:type="dxa"/>
          </w:tcPr>
          <w:p w14:paraId="67682982" w14:textId="78CEC73E" w:rsidR="00B23E33" w:rsidRPr="001C3682" w:rsidRDefault="00825984">
            <w:r>
              <w:t>4</w:t>
            </w:r>
          </w:p>
        </w:tc>
      </w:tr>
      <w:tr w:rsidR="00B23E33" w:rsidRPr="001C3682" w14:paraId="2FF80B88" w14:textId="77777777">
        <w:tc>
          <w:tcPr>
            <w:tcW w:w="2160" w:type="dxa"/>
          </w:tcPr>
          <w:p w14:paraId="73595D20" w14:textId="31761BF2" w:rsidR="00B23E33" w:rsidRPr="001C3682" w:rsidRDefault="007255A2">
            <w:r>
              <w:t>4</w:t>
            </w:r>
            <w:r w:rsidR="00825984" w:rsidRPr="00697A58">
              <w:t>.</w:t>
            </w:r>
            <w:r>
              <w:t>1</w:t>
            </w:r>
            <w:r w:rsidR="00825984" w:rsidRPr="00697A58">
              <w:t>.4</w:t>
            </w:r>
          </w:p>
        </w:tc>
        <w:tc>
          <w:tcPr>
            <w:tcW w:w="2160" w:type="dxa"/>
          </w:tcPr>
          <w:p w14:paraId="46567C67" w14:textId="7CC6CA4C" w:rsidR="00B23E33" w:rsidRPr="001C3682" w:rsidRDefault="007255A2">
            <w:r w:rsidRPr="00330A4F">
              <w:rPr>
                <w:rFonts w:eastAsia="Times New Roman"/>
              </w:rPr>
              <w:t>Implementar validación de sesión (el menú solo es visible si el usuario está autenticado)</w:t>
            </w:r>
          </w:p>
        </w:tc>
        <w:tc>
          <w:tcPr>
            <w:tcW w:w="2160" w:type="dxa"/>
          </w:tcPr>
          <w:p w14:paraId="7EEF44EB" w14:textId="4A13D5F3" w:rsidR="00B23E33" w:rsidRPr="001C3682" w:rsidRDefault="007255A2">
            <w:proofErr w:type="spellStart"/>
            <w:r>
              <w:t>Backend</w:t>
            </w:r>
            <w:proofErr w:type="spellEnd"/>
            <w:r w:rsidRPr="00697A58">
              <w:t xml:space="preserve"> </w:t>
            </w:r>
            <w:proofErr w:type="spellStart"/>
            <w:r w:rsidRPr="00697A58">
              <w:t>Engineer</w:t>
            </w:r>
            <w:proofErr w:type="spellEnd"/>
          </w:p>
        </w:tc>
        <w:tc>
          <w:tcPr>
            <w:tcW w:w="2160" w:type="dxa"/>
          </w:tcPr>
          <w:p w14:paraId="3C33F2D8" w14:textId="69460687" w:rsidR="00B23E33" w:rsidRPr="001C3682" w:rsidRDefault="00825984">
            <w:r>
              <w:t>6</w:t>
            </w:r>
          </w:p>
        </w:tc>
      </w:tr>
      <w:tr w:rsidR="00B23E33" w:rsidRPr="001C3682" w14:paraId="66884895" w14:textId="77777777">
        <w:tc>
          <w:tcPr>
            <w:tcW w:w="2160" w:type="dxa"/>
          </w:tcPr>
          <w:p w14:paraId="59DF29AF" w14:textId="462946AE" w:rsidR="00B23E33" w:rsidRPr="001C3682" w:rsidRDefault="00825984">
            <w:r>
              <w:t>2.</w:t>
            </w:r>
            <w:r w:rsidR="007255A2">
              <w:t>1.5</w:t>
            </w:r>
          </w:p>
        </w:tc>
        <w:tc>
          <w:tcPr>
            <w:tcW w:w="2160" w:type="dxa"/>
          </w:tcPr>
          <w:p w14:paraId="614F1123" w14:textId="3430976D" w:rsidR="00B23E33" w:rsidRPr="001C3682" w:rsidRDefault="007255A2">
            <w:r>
              <w:t>Pruebas de navegación y usabilidad</w:t>
            </w:r>
          </w:p>
        </w:tc>
        <w:tc>
          <w:tcPr>
            <w:tcW w:w="2160" w:type="dxa"/>
          </w:tcPr>
          <w:p w14:paraId="31516181" w14:textId="39D97C8E" w:rsidR="00B23E33" w:rsidRPr="001C3682" w:rsidRDefault="007255A2">
            <w:r>
              <w:t xml:space="preserve">QA </w:t>
            </w:r>
            <w:proofErr w:type="spellStart"/>
            <w:r>
              <w:t>Enginner</w:t>
            </w:r>
            <w:proofErr w:type="spellEnd"/>
          </w:p>
        </w:tc>
        <w:tc>
          <w:tcPr>
            <w:tcW w:w="2160" w:type="dxa"/>
          </w:tcPr>
          <w:p w14:paraId="1A165A06" w14:textId="77777777" w:rsidR="00B23E33" w:rsidRPr="001C3682" w:rsidRDefault="00000000">
            <w:r w:rsidRPr="001C3682">
              <w:t>6</w:t>
            </w:r>
          </w:p>
        </w:tc>
      </w:tr>
    </w:tbl>
    <w:p w14:paraId="15556302" w14:textId="77777777" w:rsidR="00B23E33" w:rsidRPr="001C3682" w:rsidRDefault="00000000">
      <w:pPr>
        <w:pStyle w:val="Ttulo1"/>
      </w:pPr>
      <w:r w:rsidRPr="001C3682">
        <w:t>4. Evidencias de Código</w:t>
      </w:r>
    </w:p>
    <w:p w14:paraId="07C40644" w14:textId="120CC942" w:rsidR="00B23E33" w:rsidRDefault="00000000">
      <w:r w:rsidRPr="001C3682">
        <w:t xml:space="preserve">A </w:t>
      </w:r>
      <w:r w:rsidR="001C3682" w:rsidRPr="001C3682">
        <w:t>continuación,</w:t>
      </w:r>
      <w:r w:rsidRPr="001C3682">
        <w:t xml:space="preserve"> se incluirán fragmentos del código implementado para las historias de usuario.</w:t>
      </w:r>
    </w:p>
    <w:p w14:paraId="154B300C" w14:textId="1DE0A696" w:rsidR="00CD6BF4" w:rsidRDefault="00CD6BF4" w:rsidP="00CD6BF4">
      <w:pPr>
        <w:pStyle w:val="Ttulo1"/>
      </w:pPr>
      <w:r>
        <w:t>4.1 Historia de Usuario 0</w:t>
      </w:r>
      <w:r w:rsidR="007255A2">
        <w:t>3</w:t>
      </w:r>
    </w:p>
    <w:p w14:paraId="1CE24819" w14:textId="30327140" w:rsidR="00CD6BF4" w:rsidRPr="00CD6BF4" w:rsidRDefault="007255A2" w:rsidP="00CD6BF4">
      <w:pPr>
        <w:pStyle w:val="Prrafodelista"/>
        <w:numPr>
          <w:ilvl w:val="0"/>
          <w:numId w:val="15"/>
        </w:numPr>
      </w:pPr>
      <w:r>
        <w:rPr>
          <w:rFonts w:eastAsia="Times New Roman"/>
          <w:szCs w:val="20"/>
        </w:rPr>
        <w:t>Implementación selección de hora de alarma</w:t>
      </w:r>
    </w:p>
    <w:p w14:paraId="2A79309A" w14:textId="77777777" w:rsidR="00CD6BF4" w:rsidRDefault="00CD6BF4" w:rsidP="00CD6BF4">
      <w:pPr>
        <w:pStyle w:val="Prrafodelista"/>
      </w:pPr>
    </w:p>
    <w:p w14:paraId="73380F5E" w14:textId="77777777" w:rsidR="00FD3736" w:rsidRDefault="00FD3736" w:rsidP="00FD3736">
      <w:pPr>
        <w:pStyle w:val="HTMLconformatoprevio"/>
        <w:shd w:val="clear" w:color="auto" w:fill="1E1F22"/>
        <w:rPr>
          <w:color w:val="BCBEC4"/>
        </w:rPr>
      </w:pPr>
      <w:r>
        <w:rPr>
          <w:color w:val="D5B778"/>
        </w:rPr>
        <w:t>&lt;</w:t>
      </w:r>
      <w:proofErr w:type="spellStart"/>
      <w:r>
        <w:rPr>
          <w:color w:val="D5B778"/>
        </w:rPr>
        <w:t>LinearLayout</w:t>
      </w:r>
      <w:proofErr w:type="spellEnd"/>
      <w:r>
        <w:rPr>
          <w:color w:val="D5B778"/>
        </w:rPr>
        <w:b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w:t>
      </w:r>
      <w:proofErr w:type="spellStart"/>
      <w:r>
        <w:rPr>
          <w:color w:val="6AAB73"/>
        </w:rPr>
        <w:t>android</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:padding</w:t>
      </w:r>
      <w:proofErr w:type="spellEnd"/>
      <w:r>
        <w:rPr>
          <w:color w:val="6AAB73"/>
        </w:rPr>
        <w:t>="16dp"</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D5B778"/>
        </w:rPr>
        <w:t>&gt;</w:t>
      </w:r>
      <w:r>
        <w:rPr>
          <w:color w:val="D5B778"/>
        </w:rPr>
        <w:br/>
      </w:r>
      <w:r>
        <w:rPr>
          <w:color w:val="D5B778"/>
        </w:rPr>
        <w:br/>
      </w:r>
      <w:r>
        <w:rPr>
          <w:color w:val="D5B778"/>
        </w:rPr>
        <w:br/>
        <w:t xml:space="preserve">    </w:t>
      </w:r>
      <w:r>
        <w:rPr>
          <w:color w:val="7A7E85"/>
        </w:rPr>
        <w:t>&lt;!-- Selector de la hora para la alarma --&gt;</w:t>
      </w:r>
      <w:r>
        <w:rPr>
          <w:color w:val="7A7E85"/>
        </w:rPr>
        <w:br/>
        <w:t xml:space="preserve">    </w:t>
      </w:r>
      <w:r>
        <w:rPr>
          <w:color w:val="D5B778"/>
        </w:rPr>
        <w:t>&lt;</w:t>
      </w:r>
      <w:proofErr w:type="spellStart"/>
      <w:r>
        <w:rPr>
          <w:color w:val="D5B778"/>
        </w:rPr>
        <w:t>TimePicker</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timePickerAlarm</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:timePickerMode</w:t>
      </w:r>
      <w:proofErr w:type="spellEnd"/>
      <w:r>
        <w:rPr>
          <w:color w:val="6AAB73"/>
        </w:rPr>
        <w:t>="</w:t>
      </w:r>
      <w:proofErr w:type="spellStart"/>
      <w:r>
        <w:rPr>
          <w:color w:val="6AAB73"/>
        </w:rPr>
        <w:t>clock</w:t>
      </w:r>
      <w:proofErr w:type="spellEnd"/>
      <w:r>
        <w:rPr>
          <w:color w:val="6AAB73"/>
        </w:rPr>
        <w:t>"</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&lt;!-- Texto que muestra la hora sugerida para acostarse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tvRecommendedSleepTime</w:t>
      </w:r>
      <w:proofErr w:type="spellEnd"/>
      <w:r>
        <w:rPr>
          <w:color w:val="6AAB73"/>
        </w:rPr>
        <w:t>"</w:t>
      </w:r>
      <w:r>
        <w:rPr>
          <w:color w:val="6AAB73"/>
        </w:rPr>
        <w:br/>
      </w:r>
      <w:r>
        <w:rPr>
          <w:color w:val="6AAB73"/>
        </w:rPr>
        <w:lastRenderedPageBreak/>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="Hora sugerida para acostarse"</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6AAB73"/>
        </w:rPr>
        <w:br/>
        <w:t xml:space="preserve">        </w:t>
      </w:r>
      <w:proofErr w:type="spellStart"/>
      <w:r>
        <w:rPr>
          <w:color w:val="C77DBB"/>
        </w:rPr>
        <w:t>android</w:t>
      </w:r>
      <w:r>
        <w:rPr>
          <w:color w:val="BCBEC4"/>
        </w:rPr>
        <w:t>:padding</w:t>
      </w:r>
      <w:proofErr w:type="spellEnd"/>
      <w:r>
        <w:rPr>
          <w:color w:val="6AAB73"/>
        </w:rPr>
        <w:t>="10dp"</w:t>
      </w:r>
      <w:r>
        <w:rPr>
          <w:color w:val="D5B778"/>
        </w:rPr>
        <w:t>/&gt;</w:t>
      </w:r>
      <w:r>
        <w:rPr>
          <w:color w:val="D5B778"/>
        </w:rPr>
        <w:br/>
      </w:r>
      <w:r>
        <w:rPr>
          <w:color w:val="D5B778"/>
        </w:rPr>
        <w:br/>
        <w:t xml:space="preserve">    </w:t>
      </w:r>
      <w:r>
        <w:rPr>
          <w:color w:val="7A7E85"/>
        </w:rPr>
        <w:t>&lt;!-- Texto que muestra la hora para dormir máxima --&gt;</w:t>
      </w:r>
      <w:r>
        <w:rPr>
          <w:color w:val="7A7E85"/>
        </w:rPr>
        <w:br/>
        <w:t xml:space="preserve">    </w:t>
      </w:r>
      <w:r>
        <w:rPr>
          <w:color w:val="D5B778"/>
        </w:rPr>
        <w:t>&lt;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tvMaxSleepTime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="Hora para dormir máxima"</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6AAB73"/>
        </w:rPr>
        <w:br/>
        <w:t xml:space="preserve">        </w:t>
      </w:r>
      <w:proofErr w:type="spellStart"/>
      <w:r>
        <w:rPr>
          <w:color w:val="C77DBB"/>
        </w:rPr>
        <w:t>android</w:t>
      </w:r>
      <w:r>
        <w:rPr>
          <w:color w:val="BCBEC4"/>
        </w:rPr>
        <w:t>:padding</w:t>
      </w:r>
      <w:proofErr w:type="spellEnd"/>
      <w:r>
        <w:rPr>
          <w:color w:val="6AAB73"/>
        </w:rPr>
        <w:t>="10dp"</w:t>
      </w:r>
      <w:r>
        <w:rPr>
          <w:color w:val="D5B778"/>
        </w:rPr>
        <w:t>/&gt;</w:t>
      </w:r>
      <w:r>
        <w:rPr>
          <w:color w:val="D5B778"/>
        </w:rPr>
        <w:br/>
      </w:r>
      <w:r>
        <w:rPr>
          <w:color w:val="D5B778"/>
        </w:rPr>
        <w:br/>
        <w:t xml:space="preserve">    </w:t>
      </w:r>
      <w:r>
        <w:rPr>
          <w:color w:val="7A7E85"/>
        </w:rPr>
        <w:t>&lt;!-- Botón para seleccionar el tono de alarma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btnSelectTone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="Seleccionar Tono de Alarma"</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 xml:space="preserve">    </w:t>
      </w:r>
      <w:r>
        <w:rPr>
          <w:color w:val="7A7E85"/>
        </w:rPr>
        <w:t>&lt;!-- Botón para confirmar la alarma --&gt;</w:t>
      </w:r>
      <w:r>
        <w:rPr>
          <w:color w:val="7A7E85"/>
        </w:rPr>
        <w:br/>
        <w:t xml:space="preserve">    </w:t>
      </w:r>
      <w:r>
        <w:rPr>
          <w:color w:val="D5B778"/>
        </w:rPr>
        <w:t>&lt;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btnSetAlarm</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:text</w:t>
      </w:r>
      <w:proofErr w:type="spellEnd"/>
      <w:r>
        <w:rPr>
          <w:color w:val="6AAB73"/>
        </w:rPr>
        <w:t>="Confirmar Alarma"</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t xml:space="preserve">    &lt;</w:t>
      </w:r>
      <w:proofErr w:type="spellStart"/>
      <w:r>
        <w:rPr>
          <w:color w:val="D5B778"/>
        </w:rPr>
        <w:t>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btnCancelarAlarma</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:backgroundTint</w:t>
      </w:r>
      <w:proofErr w:type="spellEnd"/>
      <w:r>
        <w:rPr>
          <w:color w:val="6AAB73"/>
        </w:rPr>
        <w:t>="#F44336"</w:t>
      </w:r>
      <w:r>
        <w:rPr>
          <w:color w:val="6AAB73"/>
        </w:rPr>
        <w:br/>
        <w:t xml:space="preserve">        </w:t>
      </w:r>
      <w:proofErr w:type="spellStart"/>
      <w:r>
        <w:rPr>
          <w:color w:val="C77DBB"/>
        </w:rPr>
        <w:t>android</w:t>
      </w:r>
      <w:r>
        <w:rPr>
          <w:color w:val="BCBEC4"/>
        </w:rPr>
        <w:t>:text</w:t>
      </w:r>
      <w:proofErr w:type="spellEnd"/>
      <w:r>
        <w:rPr>
          <w:color w:val="6AAB73"/>
        </w:rPr>
        <w:t>="Cancelar"</w:t>
      </w:r>
      <w:r>
        <w:rPr>
          <w:color w:val="6AAB73"/>
        </w:rPr>
        <w:br/>
        <w:t xml:space="preserve">        </w:t>
      </w:r>
      <w:proofErr w:type="spellStart"/>
      <w:r>
        <w:rPr>
          <w:color w:val="C77DBB"/>
        </w:rPr>
        <w:t>android</w:t>
      </w:r>
      <w:r>
        <w:rPr>
          <w:color w:val="BCBEC4"/>
        </w:rPr>
        <w:t>:layout_gravity</w:t>
      </w:r>
      <w:proofErr w:type="spellEnd"/>
      <w:r>
        <w:rPr>
          <w:color w:val="6AAB73"/>
        </w:rPr>
        <w:t>="center"</w:t>
      </w:r>
      <w:r>
        <w:rPr>
          <w:color w:val="D5B778"/>
        </w:rPr>
        <w:t>/&gt;</w:t>
      </w:r>
      <w:r>
        <w:rPr>
          <w:color w:val="D5B778"/>
        </w:rPr>
        <w:br/>
      </w:r>
      <w:r>
        <w:rPr>
          <w:color w:val="D5B778"/>
        </w:rPr>
        <w:br/>
        <w:t>&lt;/</w:t>
      </w:r>
      <w:proofErr w:type="spellStart"/>
      <w:r>
        <w:rPr>
          <w:color w:val="D5B778"/>
        </w:rPr>
        <w:t>LinearLayout</w:t>
      </w:r>
      <w:proofErr w:type="spellEnd"/>
      <w:r>
        <w:rPr>
          <w:color w:val="D5B778"/>
        </w:rPr>
        <w:t>&gt;</w:t>
      </w:r>
    </w:p>
    <w:p w14:paraId="1D3B1275" w14:textId="613487A5" w:rsidR="00CD6BF4" w:rsidRPr="00CD6BF4" w:rsidRDefault="00CD6BF4" w:rsidP="00CD6BF4">
      <w:pPr>
        <w:pStyle w:val="Prrafodelista"/>
        <w:ind w:left="0"/>
      </w:pPr>
    </w:p>
    <w:p w14:paraId="2BFB1573" w14:textId="64FEBD61" w:rsidR="00D56E1E" w:rsidRDefault="00FD3736" w:rsidP="00FD3736">
      <w:pPr>
        <w:pStyle w:val="Prrafodelista"/>
        <w:numPr>
          <w:ilvl w:val="0"/>
          <w:numId w:val="15"/>
        </w:numPr>
      </w:pPr>
      <w:r>
        <w:t xml:space="preserve">Permitir personalización de tonos </w:t>
      </w:r>
      <w:r w:rsidR="008E1D5C">
        <w:t>de alarmas</w:t>
      </w:r>
    </w:p>
    <w:p w14:paraId="7CFA26E5" w14:textId="7FBCB182" w:rsidR="00D56E1E" w:rsidRDefault="008E1D5C">
      <w:r w:rsidRPr="008E1D5C">
        <w:rPr>
          <w:noProof/>
        </w:rPr>
        <w:lastRenderedPageBreak/>
        <w:drawing>
          <wp:inline distT="0" distB="0" distL="0" distR="0" wp14:anchorId="04F2B986" wp14:editId="24FE7D2B">
            <wp:extent cx="3031671" cy="6550295"/>
            <wp:effectExtent l="0" t="0" r="0" b="3175"/>
            <wp:docPr id="1137090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90609" name="Imagen 1" descr="Interfaz de usuario gráfica, Aplicación&#10;&#10;Descripción generada automáticamente"/>
                    <pic:cNvPicPr/>
                  </pic:nvPicPr>
                  <pic:blipFill>
                    <a:blip r:embed="rId8"/>
                    <a:stretch>
                      <a:fillRect/>
                    </a:stretch>
                  </pic:blipFill>
                  <pic:spPr>
                    <a:xfrm>
                      <a:off x="0" y="0"/>
                      <a:ext cx="3034699" cy="6556838"/>
                    </a:xfrm>
                    <a:prstGeom prst="rect">
                      <a:avLst/>
                    </a:prstGeom>
                  </pic:spPr>
                </pic:pic>
              </a:graphicData>
            </a:graphic>
          </wp:inline>
        </w:drawing>
      </w:r>
    </w:p>
    <w:p w14:paraId="7DB8376B" w14:textId="38681E28" w:rsidR="008E1D5C" w:rsidRDefault="008E1D5C" w:rsidP="008E1D5C">
      <w:pPr>
        <w:pStyle w:val="Prrafodelista"/>
        <w:numPr>
          <w:ilvl w:val="0"/>
          <w:numId w:val="15"/>
        </w:numPr>
      </w:pPr>
      <w:r>
        <w:t>Implementar funcionamiento sin conexión</w:t>
      </w:r>
    </w:p>
    <w:p w14:paraId="154BC59F" w14:textId="77777777" w:rsidR="006716B3" w:rsidRDefault="006716B3" w:rsidP="006716B3">
      <w:pPr>
        <w:pStyle w:val="HTMLconformatoprevio"/>
        <w:numPr>
          <w:ilvl w:val="0"/>
          <w:numId w:val="15"/>
        </w:numPr>
        <w:shd w:val="clear" w:color="auto" w:fill="1E1F22"/>
        <w:rPr>
          <w:color w:val="BCBEC4"/>
        </w:rPr>
      </w:pPr>
      <w:r>
        <w:rPr>
          <w:color w:val="BCBEC4"/>
        </w:rPr>
        <w:t xml:space="preserve">    </w:t>
      </w:r>
      <w:r>
        <w:rPr>
          <w:color w:val="7A7E85"/>
        </w:rPr>
        <w:t>// Configurar la alarma al hacer clic en el botón</w:t>
      </w:r>
      <w:r>
        <w:rPr>
          <w:color w:val="7A7E85"/>
        </w:rPr>
        <w:br/>
        <w:t xml:space="preserve">    </w:t>
      </w:r>
      <w:proofErr w:type="spellStart"/>
      <w:r>
        <w:rPr>
          <w:color w:val="C77DBB"/>
        </w:rPr>
        <w:t>btnSetAlarm</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(View v) {</w:t>
      </w:r>
      <w:r>
        <w:rPr>
          <w:color w:val="BCBEC4"/>
        </w:rPr>
        <w:br/>
        <w:t xml:space="preserve">            </w:t>
      </w:r>
      <w:proofErr w:type="spellStart"/>
      <w:r>
        <w:rPr>
          <w:color w:val="CF8E6D"/>
        </w:rPr>
        <w:t>int</w:t>
      </w:r>
      <w:proofErr w:type="spellEnd"/>
      <w:r>
        <w:rPr>
          <w:color w:val="CF8E6D"/>
        </w:rPr>
        <w:t xml:space="preserve"> </w:t>
      </w:r>
      <w:proofErr w:type="spellStart"/>
      <w:r>
        <w:rPr>
          <w:color w:val="BCBEC4"/>
        </w:rPr>
        <w:t>hour</w:t>
      </w:r>
      <w:proofErr w:type="spellEnd"/>
      <w:r>
        <w:rPr>
          <w:color w:val="BCBEC4"/>
        </w:rPr>
        <w:t xml:space="preserve"> = </w:t>
      </w:r>
      <w:proofErr w:type="spellStart"/>
      <w:r>
        <w:rPr>
          <w:color w:val="C77DBB"/>
        </w:rPr>
        <w:t>timePickerAlarm</w:t>
      </w:r>
      <w:r>
        <w:rPr>
          <w:color w:val="BCBEC4"/>
        </w:rPr>
        <w:t>.getHour</w:t>
      </w:r>
      <w:proofErr w:type="spellEnd"/>
      <w:r>
        <w:rPr>
          <w:color w:val="BCBEC4"/>
        </w:rPr>
        <w:t>();</w:t>
      </w:r>
      <w:r>
        <w:rPr>
          <w:color w:val="BCBEC4"/>
        </w:rPr>
        <w:br/>
        <w:t xml:space="preserve">            </w:t>
      </w:r>
      <w:proofErr w:type="spellStart"/>
      <w:r>
        <w:rPr>
          <w:color w:val="CF8E6D"/>
        </w:rPr>
        <w:t>int</w:t>
      </w:r>
      <w:proofErr w:type="spellEnd"/>
      <w:r>
        <w:rPr>
          <w:color w:val="CF8E6D"/>
        </w:rPr>
        <w:t xml:space="preserve"> </w:t>
      </w:r>
      <w:r>
        <w:rPr>
          <w:color w:val="BCBEC4"/>
        </w:rPr>
        <w:t xml:space="preserve">minute = </w:t>
      </w:r>
      <w:proofErr w:type="spellStart"/>
      <w:r>
        <w:rPr>
          <w:color w:val="C77DBB"/>
        </w:rPr>
        <w:t>timePickerAlarm</w:t>
      </w:r>
      <w:r>
        <w:rPr>
          <w:color w:val="BCBEC4"/>
        </w:rPr>
        <w:t>.getMinute</w:t>
      </w:r>
      <w:proofErr w:type="spellEnd"/>
      <w:r>
        <w:rPr>
          <w:color w:val="BCBEC4"/>
        </w:rPr>
        <w:t>();</w:t>
      </w:r>
      <w:r>
        <w:rPr>
          <w:color w:val="BCBEC4"/>
        </w:rPr>
        <w:br/>
      </w:r>
      <w:r>
        <w:rPr>
          <w:color w:val="BCBEC4"/>
        </w:rPr>
        <w:br/>
        <w:t xml:space="preserve">            </w:t>
      </w:r>
      <w:proofErr w:type="spellStart"/>
      <w:r>
        <w:rPr>
          <w:color w:val="CF8E6D"/>
        </w:rPr>
        <w:t>if</w:t>
      </w:r>
      <w:proofErr w:type="spellEnd"/>
      <w:r>
        <w:rPr>
          <w:color w:val="CF8E6D"/>
        </w:rPr>
        <w:t xml:space="preserve"> </w:t>
      </w:r>
      <w:r>
        <w:rPr>
          <w:color w:val="BCBEC4"/>
        </w:rPr>
        <w:t>(</w:t>
      </w:r>
      <w:proofErr w:type="spellStart"/>
      <w:r>
        <w:rPr>
          <w:color w:val="C77DBB"/>
        </w:rPr>
        <w:t>selectedToneUri</w:t>
      </w:r>
      <w:proofErr w:type="spellEnd"/>
      <w:r>
        <w:rPr>
          <w:color w:val="C77DBB"/>
        </w:rPr>
        <w:t xml:space="preserve"> </w:t>
      </w:r>
      <w:r>
        <w:rPr>
          <w:color w:val="BCBEC4"/>
        </w:rPr>
        <w:t xml:space="preserve">!= </w:t>
      </w:r>
      <w:proofErr w:type="spellStart"/>
      <w:r>
        <w:rPr>
          <w:color w:val="CF8E6D"/>
        </w:rPr>
        <w:t>null</w:t>
      </w:r>
      <w:proofErr w:type="spellEnd"/>
      <w:r>
        <w:rPr>
          <w:color w:val="BCBEC4"/>
        </w:rPr>
        <w:t>) {</w:t>
      </w:r>
      <w:r>
        <w:rPr>
          <w:color w:val="BCBEC4"/>
        </w:rPr>
        <w:br/>
      </w:r>
      <w:r>
        <w:rPr>
          <w:color w:val="BCBEC4"/>
        </w:rPr>
        <w:lastRenderedPageBreak/>
        <w:t xml:space="preserve">                </w:t>
      </w:r>
      <w:r>
        <w:rPr>
          <w:color w:val="7A7E85"/>
        </w:rPr>
        <w:t>// Guardar la alarma en la base de datos con el tono seleccionado</w:t>
      </w:r>
      <w:r>
        <w:rPr>
          <w:color w:val="7A7E85"/>
        </w:rPr>
        <w:br/>
        <w:t xml:space="preserve">                </w:t>
      </w:r>
      <w:r>
        <w:rPr>
          <w:color w:val="BCBEC4"/>
        </w:rPr>
        <w:t xml:space="preserve">Calendar </w:t>
      </w:r>
      <w:proofErr w:type="spellStart"/>
      <w:r>
        <w:rPr>
          <w:color w:val="BCBEC4"/>
        </w:rPr>
        <w:t>calendar</w:t>
      </w:r>
      <w:proofErr w:type="spellEnd"/>
      <w:r>
        <w:rPr>
          <w:color w:val="BCBEC4"/>
        </w:rPr>
        <w:t xml:space="preserve"> = </w:t>
      </w:r>
      <w:proofErr w:type="spellStart"/>
      <w:r>
        <w:rPr>
          <w:color w:val="BCBEC4"/>
        </w:rPr>
        <w:t>Calendar.</w:t>
      </w:r>
      <w:r>
        <w:rPr>
          <w:i/>
          <w:iCs/>
          <w:color w:val="BCBEC4"/>
        </w:rPr>
        <w:t>getInstance</w:t>
      </w:r>
      <w:proofErr w:type="spellEnd"/>
      <w:r>
        <w:rPr>
          <w:color w:val="BCBEC4"/>
        </w:rPr>
        <w:t>();</w:t>
      </w:r>
      <w:r>
        <w:rPr>
          <w:color w:val="BCBEC4"/>
        </w:rPr>
        <w:br/>
        <w:t xml:space="preserve">                </w:t>
      </w:r>
      <w:proofErr w:type="spellStart"/>
      <w:r>
        <w:rPr>
          <w:color w:val="BCBEC4"/>
        </w:rPr>
        <w:t>calendar.set</w:t>
      </w:r>
      <w:proofErr w:type="spellEnd"/>
      <w:r>
        <w:rPr>
          <w:color w:val="BCBEC4"/>
        </w:rPr>
        <w:t>(</w:t>
      </w:r>
      <w:proofErr w:type="spellStart"/>
      <w:r>
        <w:rPr>
          <w:color w:val="BCBEC4"/>
        </w:rPr>
        <w:t>Calendar.</w:t>
      </w:r>
      <w:r>
        <w:rPr>
          <w:i/>
          <w:iCs/>
          <w:color w:val="C77DBB"/>
        </w:rPr>
        <w:t>HOUR_OF_DAY</w:t>
      </w:r>
      <w:proofErr w:type="spellEnd"/>
      <w:r>
        <w:rPr>
          <w:color w:val="BCBEC4"/>
        </w:rPr>
        <w:t xml:space="preserve">, </w:t>
      </w:r>
      <w:proofErr w:type="spellStart"/>
      <w:r>
        <w:rPr>
          <w:color w:val="BCBEC4"/>
        </w:rPr>
        <w:t>hour</w:t>
      </w:r>
      <w:proofErr w:type="spellEnd"/>
      <w:r>
        <w:rPr>
          <w:color w:val="BCBEC4"/>
        </w:rPr>
        <w:t>);</w:t>
      </w:r>
      <w:r>
        <w:rPr>
          <w:color w:val="BCBEC4"/>
        </w:rPr>
        <w:br/>
        <w:t xml:space="preserve">                </w:t>
      </w:r>
      <w:proofErr w:type="spellStart"/>
      <w:r>
        <w:rPr>
          <w:color w:val="BCBEC4"/>
        </w:rPr>
        <w:t>calendar.set</w:t>
      </w:r>
      <w:proofErr w:type="spellEnd"/>
      <w:r>
        <w:rPr>
          <w:color w:val="BCBEC4"/>
        </w:rPr>
        <w:t>(</w:t>
      </w:r>
      <w:proofErr w:type="spellStart"/>
      <w:r>
        <w:rPr>
          <w:color w:val="BCBEC4"/>
        </w:rPr>
        <w:t>Calendar.</w:t>
      </w:r>
      <w:r>
        <w:rPr>
          <w:i/>
          <w:iCs/>
          <w:color w:val="C77DBB"/>
        </w:rPr>
        <w:t>MINUTE</w:t>
      </w:r>
      <w:proofErr w:type="spellEnd"/>
      <w:r>
        <w:rPr>
          <w:color w:val="BCBEC4"/>
        </w:rPr>
        <w:t>, minute);</w:t>
      </w:r>
      <w:r>
        <w:rPr>
          <w:color w:val="BCBEC4"/>
        </w:rPr>
        <w:br/>
        <w:t xml:space="preserve">                </w:t>
      </w:r>
      <w:proofErr w:type="spellStart"/>
      <w:r>
        <w:rPr>
          <w:color w:val="BCBEC4"/>
        </w:rPr>
        <w:t>calendar.set</w:t>
      </w:r>
      <w:proofErr w:type="spellEnd"/>
      <w:r>
        <w:rPr>
          <w:color w:val="BCBEC4"/>
        </w:rPr>
        <w:t>(</w:t>
      </w:r>
      <w:proofErr w:type="spellStart"/>
      <w:r>
        <w:rPr>
          <w:color w:val="BCBEC4"/>
        </w:rPr>
        <w:t>Calendar.</w:t>
      </w:r>
      <w:r>
        <w:rPr>
          <w:i/>
          <w:iCs/>
          <w:color w:val="C77DBB"/>
        </w:rPr>
        <w:t>SECOND</w:t>
      </w:r>
      <w:proofErr w:type="spellEnd"/>
      <w:r>
        <w:rPr>
          <w:color w:val="BCBEC4"/>
        </w:rPr>
        <w:t xml:space="preserve">, </w:t>
      </w:r>
      <w:r>
        <w:rPr>
          <w:color w:val="2AACB8"/>
        </w:rPr>
        <w:t>0</w:t>
      </w:r>
      <w:r>
        <w:rPr>
          <w:color w:val="BCBEC4"/>
        </w:rPr>
        <w:t>);</w:t>
      </w:r>
      <w:r>
        <w:rPr>
          <w:color w:val="BCBEC4"/>
        </w:rPr>
        <w:br/>
      </w:r>
      <w:r>
        <w:rPr>
          <w:color w:val="BCBEC4"/>
        </w:rPr>
        <w:br/>
        <w:t xml:space="preserve">                </w:t>
      </w:r>
      <w:r>
        <w:rPr>
          <w:color w:val="7A7E85"/>
        </w:rPr>
        <w:t>// Programar la alarma</w:t>
      </w:r>
      <w:r>
        <w:rPr>
          <w:color w:val="7A7E85"/>
        </w:rPr>
        <w:br/>
        <w:t xml:space="preserve">                </w:t>
      </w:r>
      <w:proofErr w:type="spellStart"/>
      <w:r>
        <w:rPr>
          <w:color w:val="BCBEC4"/>
        </w:rPr>
        <w:t>Intent</w:t>
      </w:r>
      <w:proofErr w:type="spellEnd"/>
      <w:r>
        <w:rPr>
          <w:color w:val="BCBEC4"/>
        </w:rPr>
        <w:t xml:space="preserve"> </w:t>
      </w:r>
      <w:proofErr w:type="spellStart"/>
      <w:r>
        <w:rPr>
          <w:color w:val="BCBEC4"/>
        </w:rPr>
        <w:t>intent</w:t>
      </w:r>
      <w:proofErr w:type="spellEnd"/>
      <w:r>
        <w:rPr>
          <w:color w:val="BCBEC4"/>
        </w:rPr>
        <w:t xml:space="preserve"> = </w:t>
      </w:r>
      <w:r>
        <w:rPr>
          <w:color w:val="CF8E6D"/>
        </w:rPr>
        <w:t xml:space="preserve">new </w:t>
      </w:r>
      <w:proofErr w:type="spellStart"/>
      <w:r>
        <w:rPr>
          <w:color w:val="BCBEC4"/>
        </w:rPr>
        <w:t>Intent</w:t>
      </w:r>
      <w:proofErr w:type="spellEnd"/>
      <w:r>
        <w:rPr>
          <w:color w:val="BCBEC4"/>
        </w:rPr>
        <w:t>(</w:t>
      </w:r>
      <w:proofErr w:type="spellStart"/>
      <w:r>
        <w:rPr>
          <w:color w:val="BCBEC4"/>
        </w:rPr>
        <w:t>RegistrarAlarma.</w:t>
      </w:r>
      <w:r>
        <w:rPr>
          <w:color w:val="CF8E6D"/>
        </w:rPr>
        <w:t>this</w:t>
      </w:r>
      <w:proofErr w:type="spellEnd"/>
      <w:r>
        <w:rPr>
          <w:color w:val="BCBEC4"/>
        </w:rPr>
        <w:t xml:space="preserve">, </w:t>
      </w:r>
      <w:proofErr w:type="spellStart"/>
      <w:r>
        <w:rPr>
          <w:color w:val="BCBEC4"/>
        </w:rPr>
        <w:t>AlarmReceiver.</w:t>
      </w:r>
      <w:r>
        <w:rPr>
          <w:color w:val="CF8E6D"/>
        </w:rPr>
        <w:t>class</w:t>
      </w:r>
      <w:proofErr w:type="spellEnd"/>
      <w:r>
        <w:rPr>
          <w:color w:val="BCBEC4"/>
        </w:rPr>
        <w:t>);</w:t>
      </w:r>
      <w:r>
        <w:rPr>
          <w:color w:val="BCBEC4"/>
        </w:rPr>
        <w:br/>
        <w:t xml:space="preserve">                </w:t>
      </w:r>
      <w:proofErr w:type="spellStart"/>
      <w:r>
        <w:rPr>
          <w:color w:val="BCBEC4"/>
        </w:rPr>
        <w:t>intent.putExtra</w:t>
      </w:r>
      <w:proofErr w:type="spellEnd"/>
      <w:r>
        <w:rPr>
          <w:color w:val="BCBEC4"/>
        </w:rPr>
        <w:t>(</w:t>
      </w:r>
      <w:r>
        <w:rPr>
          <w:color w:val="6AAB73"/>
        </w:rPr>
        <w:t>"ALARM_TONE"</w:t>
      </w:r>
      <w:r>
        <w:rPr>
          <w:color w:val="BCBEC4"/>
        </w:rPr>
        <w:t xml:space="preserve">, </w:t>
      </w:r>
      <w:proofErr w:type="spellStart"/>
      <w:r>
        <w:rPr>
          <w:color w:val="C77DBB"/>
        </w:rPr>
        <w:t>selectedToneUri</w:t>
      </w:r>
      <w:r>
        <w:rPr>
          <w:color w:val="BCBEC4"/>
        </w:rPr>
        <w:t>.toString</w:t>
      </w:r>
      <w:proofErr w:type="spellEnd"/>
      <w:r>
        <w:rPr>
          <w:color w:val="BCBEC4"/>
        </w:rPr>
        <w:t>());</w:t>
      </w:r>
      <w:r>
        <w:rPr>
          <w:color w:val="BCBEC4"/>
        </w:rPr>
        <w:br/>
      </w:r>
      <w:r>
        <w:rPr>
          <w:color w:val="BCBEC4"/>
        </w:rPr>
        <w:br/>
        <w:t xml:space="preserve">                </w:t>
      </w:r>
      <w:proofErr w:type="spellStart"/>
      <w:r>
        <w:rPr>
          <w:color w:val="BCBEC4"/>
        </w:rPr>
        <w:t>PendingIntent</w:t>
      </w:r>
      <w:proofErr w:type="spellEnd"/>
      <w:r>
        <w:rPr>
          <w:color w:val="BCBEC4"/>
        </w:rPr>
        <w:t xml:space="preserve"> </w:t>
      </w:r>
      <w:proofErr w:type="spellStart"/>
      <w:r>
        <w:rPr>
          <w:color w:val="BCBEC4"/>
        </w:rPr>
        <w:t>pendingIntent</w:t>
      </w:r>
      <w:proofErr w:type="spellEnd"/>
      <w:r>
        <w:rPr>
          <w:color w:val="BCBEC4"/>
        </w:rPr>
        <w:t xml:space="preserve"> = </w:t>
      </w:r>
      <w:proofErr w:type="spellStart"/>
      <w:r>
        <w:rPr>
          <w:color w:val="BCBEC4"/>
        </w:rPr>
        <w:t>PendingIntent.</w:t>
      </w:r>
      <w:r>
        <w:rPr>
          <w:i/>
          <w:iCs/>
          <w:color w:val="BCBEC4"/>
        </w:rPr>
        <w:t>getBroadcast</w:t>
      </w:r>
      <w:proofErr w:type="spellEnd"/>
      <w:r>
        <w:rPr>
          <w:color w:val="BCBEC4"/>
        </w:rPr>
        <w:t>(</w:t>
      </w:r>
      <w:r>
        <w:rPr>
          <w:color w:val="BCBEC4"/>
        </w:rPr>
        <w:br/>
        <w:t xml:space="preserve">                        </w:t>
      </w:r>
      <w:proofErr w:type="spellStart"/>
      <w:r>
        <w:rPr>
          <w:color w:val="BCBEC4"/>
        </w:rPr>
        <w:t>RegistrarAlarma.</w:t>
      </w:r>
      <w:r>
        <w:rPr>
          <w:color w:val="CF8E6D"/>
        </w:rPr>
        <w:t>this</w:t>
      </w:r>
      <w:proofErr w:type="spellEnd"/>
      <w:r>
        <w:rPr>
          <w:color w:val="BCBEC4"/>
        </w:rPr>
        <w:t xml:space="preserve">, </w:t>
      </w:r>
      <w:r>
        <w:rPr>
          <w:color w:val="2AACB8"/>
        </w:rPr>
        <w:t>0</w:t>
      </w:r>
      <w:r>
        <w:rPr>
          <w:color w:val="BCBEC4"/>
        </w:rPr>
        <w:t xml:space="preserve">, </w:t>
      </w:r>
      <w:proofErr w:type="spellStart"/>
      <w:r>
        <w:rPr>
          <w:color w:val="BCBEC4"/>
        </w:rPr>
        <w:t>intent</w:t>
      </w:r>
      <w:proofErr w:type="spellEnd"/>
      <w:r>
        <w:rPr>
          <w:color w:val="BCBEC4"/>
        </w:rPr>
        <w:t xml:space="preserve">, </w:t>
      </w:r>
      <w:proofErr w:type="spellStart"/>
      <w:r>
        <w:rPr>
          <w:color w:val="BCBEC4"/>
        </w:rPr>
        <w:t>PendingIntent.</w:t>
      </w:r>
      <w:r>
        <w:rPr>
          <w:i/>
          <w:iCs/>
          <w:color w:val="C77DBB"/>
        </w:rPr>
        <w:t>FLAG_UPDATE_CURRENT</w:t>
      </w:r>
      <w:proofErr w:type="spellEnd"/>
      <w:r>
        <w:rPr>
          <w:i/>
          <w:iCs/>
          <w:color w:val="C77DBB"/>
        </w:rPr>
        <w:t xml:space="preserve"> </w:t>
      </w:r>
      <w:r>
        <w:rPr>
          <w:color w:val="BCBEC4"/>
        </w:rPr>
        <w:t xml:space="preserve">| </w:t>
      </w:r>
      <w:proofErr w:type="spellStart"/>
      <w:r>
        <w:rPr>
          <w:color w:val="BCBEC4"/>
        </w:rPr>
        <w:t>PendingIntent.</w:t>
      </w:r>
      <w:r>
        <w:rPr>
          <w:i/>
          <w:iCs/>
          <w:color w:val="C77DBB"/>
        </w:rPr>
        <w:t>FLAG_IMMUTABLE</w:t>
      </w:r>
      <w:proofErr w:type="spellEnd"/>
      <w:r>
        <w:rPr>
          <w:color w:val="BCBEC4"/>
        </w:rPr>
        <w:t>);</w:t>
      </w:r>
      <w:r>
        <w:rPr>
          <w:color w:val="BCBEC4"/>
        </w:rPr>
        <w:br/>
      </w:r>
      <w:r>
        <w:rPr>
          <w:color w:val="BCBEC4"/>
        </w:rPr>
        <w:br/>
        <w:t xml:space="preserve">                </w:t>
      </w:r>
      <w:proofErr w:type="spellStart"/>
      <w:r>
        <w:rPr>
          <w:color w:val="BCBEC4"/>
        </w:rPr>
        <w:t>AlarmManager</w:t>
      </w:r>
      <w:proofErr w:type="spellEnd"/>
      <w:r>
        <w:rPr>
          <w:color w:val="BCBEC4"/>
        </w:rPr>
        <w:t xml:space="preserve"> </w:t>
      </w:r>
      <w:proofErr w:type="spellStart"/>
      <w:r>
        <w:rPr>
          <w:color w:val="BCBEC4"/>
        </w:rPr>
        <w:t>alarmManager</w:t>
      </w:r>
      <w:proofErr w:type="spellEnd"/>
      <w:r>
        <w:rPr>
          <w:color w:val="BCBEC4"/>
        </w:rPr>
        <w:t xml:space="preserve"> = (</w:t>
      </w:r>
      <w:proofErr w:type="spellStart"/>
      <w:r>
        <w:rPr>
          <w:color w:val="BCBEC4"/>
        </w:rPr>
        <w:t>AlarmManager</w:t>
      </w:r>
      <w:proofErr w:type="spellEnd"/>
      <w:r>
        <w:rPr>
          <w:color w:val="BCBEC4"/>
        </w:rPr>
        <w:t xml:space="preserve">) </w:t>
      </w:r>
      <w:proofErr w:type="spellStart"/>
      <w:r>
        <w:rPr>
          <w:color w:val="BCBEC4"/>
        </w:rPr>
        <w:t>getSystemService</w:t>
      </w:r>
      <w:proofErr w:type="spellEnd"/>
      <w:r>
        <w:rPr>
          <w:color w:val="BCBEC4"/>
        </w:rPr>
        <w:t>(</w:t>
      </w:r>
      <w:r>
        <w:rPr>
          <w:i/>
          <w:iCs/>
          <w:color w:val="C77DBB"/>
        </w:rPr>
        <w:t>ALARM_SERVICE</w:t>
      </w:r>
      <w:r>
        <w:rPr>
          <w:color w:val="BCBEC4"/>
        </w:rPr>
        <w:t>);</w:t>
      </w:r>
      <w:r>
        <w:rPr>
          <w:color w:val="BCBEC4"/>
        </w:rPr>
        <w:br/>
        <w:t xml:space="preserve">                </w:t>
      </w:r>
      <w:proofErr w:type="spellStart"/>
      <w:r>
        <w:rPr>
          <w:color w:val="CF8E6D"/>
        </w:rPr>
        <w:t>if</w:t>
      </w:r>
      <w:proofErr w:type="spellEnd"/>
      <w:r>
        <w:rPr>
          <w:color w:val="CF8E6D"/>
        </w:rPr>
        <w:t xml:space="preserve"> </w:t>
      </w:r>
      <w:r>
        <w:rPr>
          <w:color w:val="BCBEC4"/>
        </w:rPr>
        <w:t>(</w:t>
      </w:r>
      <w:proofErr w:type="spellStart"/>
      <w:r>
        <w:rPr>
          <w:color w:val="BCBEC4"/>
        </w:rPr>
        <w:t>alarmManager</w:t>
      </w:r>
      <w:proofErr w:type="spellEnd"/>
      <w:r>
        <w:rPr>
          <w:color w:val="BCBEC4"/>
        </w:rPr>
        <w:t xml:space="preserve"> != </w:t>
      </w:r>
      <w:proofErr w:type="spellStart"/>
      <w:r>
        <w:rPr>
          <w:color w:val="CF8E6D"/>
        </w:rPr>
        <w:t>null</w:t>
      </w:r>
      <w:proofErr w:type="spellEnd"/>
      <w:r>
        <w:rPr>
          <w:color w:val="BCBEC4"/>
        </w:rPr>
        <w:t>) {</w:t>
      </w:r>
      <w:r>
        <w:rPr>
          <w:color w:val="BCBEC4"/>
        </w:rPr>
        <w:br/>
        <w:t xml:space="preserve">                    </w:t>
      </w:r>
      <w:proofErr w:type="spellStart"/>
      <w:r>
        <w:rPr>
          <w:color w:val="BCBEC4"/>
        </w:rPr>
        <w:t>alarmManager.setExact</w:t>
      </w:r>
      <w:proofErr w:type="spellEnd"/>
      <w:r>
        <w:rPr>
          <w:color w:val="BCBEC4"/>
        </w:rPr>
        <w:t>(</w:t>
      </w:r>
      <w:proofErr w:type="spellStart"/>
      <w:r>
        <w:rPr>
          <w:color w:val="BCBEC4"/>
        </w:rPr>
        <w:t>AlarmManager.</w:t>
      </w:r>
      <w:r>
        <w:rPr>
          <w:i/>
          <w:iCs/>
          <w:color w:val="C77DBB"/>
        </w:rPr>
        <w:t>RTC_WAKEUP</w:t>
      </w:r>
      <w:proofErr w:type="spellEnd"/>
      <w:r>
        <w:rPr>
          <w:color w:val="BCBEC4"/>
        </w:rPr>
        <w:t xml:space="preserve">, </w:t>
      </w:r>
      <w:proofErr w:type="spellStart"/>
      <w:r>
        <w:rPr>
          <w:color w:val="BCBEC4"/>
        </w:rPr>
        <w:t>calendar.getTimeInMillis</w:t>
      </w:r>
      <w:proofErr w:type="spellEnd"/>
      <w:r>
        <w:rPr>
          <w:color w:val="BCBEC4"/>
        </w:rPr>
        <w:t xml:space="preserve">(), </w:t>
      </w:r>
      <w:proofErr w:type="spellStart"/>
      <w:r>
        <w:rPr>
          <w:color w:val="BCBEC4"/>
        </w:rPr>
        <w:t>pendingIntent</w:t>
      </w:r>
      <w:proofErr w:type="spellEnd"/>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RegistrarAlarma.</w:t>
      </w:r>
      <w:r>
        <w:rPr>
          <w:color w:val="CF8E6D"/>
        </w:rPr>
        <w:t>this</w:t>
      </w:r>
      <w:proofErr w:type="spellEnd"/>
      <w:r>
        <w:rPr>
          <w:color w:val="BCBEC4"/>
        </w:rPr>
        <w:t xml:space="preserve">, </w:t>
      </w:r>
      <w:r>
        <w:rPr>
          <w:color w:val="6AAB73"/>
        </w:rPr>
        <w:t xml:space="preserve">"Alarma configurada para " </w:t>
      </w:r>
      <w:r>
        <w:rPr>
          <w:color w:val="BCBEC4"/>
        </w:rPr>
        <w:t xml:space="preserve">+ </w:t>
      </w:r>
      <w:proofErr w:type="spellStart"/>
      <w:r>
        <w:rPr>
          <w:color w:val="BCBEC4"/>
        </w:rPr>
        <w:t>hour</w:t>
      </w:r>
      <w:proofErr w:type="spellEnd"/>
      <w:r>
        <w:rPr>
          <w:color w:val="BCBEC4"/>
        </w:rPr>
        <w:t xml:space="preserve"> + </w:t>
      </w:r>
      <w:r>
        <w:rPr>
          <w:color w:val="6AAB73"/>
        </w:rPr>
        <w:t xml:space="preserve">":" </w:t>
      </w:r>
      <w:r>
        <w:rPr>
          <w:color w:val="BCBEC4"/>
        </w:rPr>
        <w:t xml:space="preserve">+ minute, </w:t>
      </w:r>
      <w:proofErr w:type="spellStart"/>
      <w:r>
        <w:rPr>
          <w:color w:val="BCBEC4"/>
        </w:rPr>
        <w:t>Toast.</w:t>
      </w:r>
      <w:r>
        <w:rPr>
          <w:i/>
          <w:iCs/>
          <w:color w:val="C77DBB"/>
        </w:rPr>
        <w:t>LENGTH_SHORT</w:t>
      </w:r>
      <w:proofErr w:type="spellEnd"/>
      <w:r>
        <w:rPr>
          <w:color w:val="BCBEC4"/>
        </w:rPr>
        <w:t>).show();</w:t>
      </w:r>
      <w:r>
        <w:rPr>
          <w:color w:val="BCBEC4"/>
        </w:rPr>
        <w:br/>
      </w:r>
      <w:r>
        <w:rPr>
          <w:color w:val="BCBEC4"/>
        </w:rPr>
        <w:br/>
        <w:t xml:space="preserve">                    </w:t>
      </w:r>
      <w:r>
        <w:rPr>
          <w:color w:val="7A7E85"/>
        </w:rPr>
        <w:t xml:space="preserve">// Enviar </w:t>
      </w:r>
      <w:proofErr w:type="spellStart"/>
      <w:r>
        <w:rPr>
          <w:color w:val="7A7E85"/>
        </w:rPr>
        <w:t>Intent</w:t>
      </w:r>
      <w:proofErr w:type="spellEnd"/>
      <w:r>
        <w:rPr>
          <w:color w:val="7A7E85"/>
        </w:rPr>
        <w:t xml:space="preserve"> a </w:t>
      </w:r>
      <w:proofErr w:type="spellStart"/>
      <w:r>
        <w:rPr>
          <w:color w:val="7A7E85"/>
        </w:rPr>
        <w:t>estadisticas</w:t>
      </w:r>
      <w:proofErr w:type="spellEnd"/>
      <w:r>
        <w:rPr>
          <w:color w:val="7A7E85"/>
        </w:rPr>
        <w:br/>
        <w:t xml:space="preserve">                    </w:t>
      </w:r>
      <w:proofErr w:type="spellStart"/>
      <w:r>
        <w:rPr>
          <w:color w:val="BCBEC4"/>
        </w:rPr>
        <w:t>Intent</w:t>
      </w:r>
      <w:proofErr w:type="spellEnd"/>
      <w:r>
        <w:rPr>
          <w:color w:val="BCBEC4"/>
        </w:rPr>
        <w:t xml:space="preserve"> </w:t>
      </w:r>
      <w:proofErr w:type="spellStart"/>
      <w:r>
        <w:rPr>
          <w:color w:val="BCBEC4"/>
        </w:rPr>
        <w:t>updateIntent</w:t>
      </w:r>
      <w:proofErr w:type="spellEnd"/>
      <w:r>
        <w:rPr>
          <w:color w:val="BCBEC4"/>
        </w:rPr>
        <w:t xml:space="preserve"> = </w:t>
      </w:r>
      <w:r>
        <w:rPr>
          <w:color w:val="CF8E6D"/>
        </w:rPr>
        <w:t xml:space="preserve">new </w:t>
      </w:r>
      <w:proofErr w:type="spellStart"/>
      <w:r>
        <w:rPr>
          <w:color w:val="BCBEC4"/>
        </w:rPr>
        <w:t>Intent</w:t>
      </w:r>
      <w:proofErr w:type="spellEnd"/>
      <w:r>
        <w:rPr>
          <w:color w:val="BCBEC4"/>
        </w:rPr>
        <w:t>(</w:t>
      </w:r>
      <w:proofErr w:type="spellStart"/>
      <w:r>
        <w:rPr>
          <w:color w:val="BCBEC4"/>
        </w:rPr>
        <w:t>RegistrarAlarma.</w:t>
      </w:r>
      <w:r>
        <w:rPr>
          <w:color w:val="CF8E6D"/>
        </w:rPr>
        <w:t>this</w:t>
      </w:r>
      <w:proofErr w:type="spellEnd"/>
      <w:r>
        <w:rPr>
          <w:color w:val="BCBEC4"/>
        </w:rPr>
        <w:t xml:space="preserve">, </w:t>
      </w:r>
      <w:proofErr w:type="spellStart"/>
      <w:r>
        <w:rPr>
          <w:color w:val="BCBEC4"/>
        </w:rPr>
        <w:t>MenuPrincipal.</w:t>
      </w:r>
      <w:r>
        <w:rPr>
          <w:color w:val="CF8E6D"/>
        </w:rPr>
        <w:t>class</w:t>
      </w:r>
      <w:proofErr w:type="spellEnd"/>
      <w:r>
        <w:rPr>
          <w:color w:val="BCBEC4"/>
        </w:rPr>
        <w:t>);</w:t>
      </w:r>
      <w:r>
        <w:rPr>
          <w:color w:val="BCBEC4"/>
        </w:rPr>
        <w:br/>
        <w:t xml:space="preserve">                    </w:t>
      </w:r>
      <w:proofErr w:type="spellStart"/>
      <w:r>
        <w:rPr>
          <w:color w:val="BCBEC4"/>
        </w:rPr>
        <w:t>updateIntent.putExtra</w:t>
      </w:r>
      <w:proofErr w:type="spellEnd"/>
      <w:r>
        <w:rPr>
          <w:color w:val="BCBEC4"/>
        </w:rPr>
        <w:t>(</w:t>
      </w:r>
      <w:r>
        <w:rPr>
          <w:color w:val="6AAB73"/>
        </w:rPr>
        <w:t>"UPDATE_GRAPH"</w:t>
      </w:r>
      <w:r>
        <w:rPr>
          <w:color w:val="BCBEC4"/>
        </w:rPr>
        <w:t xml:space="preserve">, </w:t>
      </w:r>
      <w:r>
        <w:rPr>
          <w:color w:val="CF8E6D"/>
        </w:rPr>
        <w:t>true</w:t>
      </w:r>
      <w:r>
        <w:rPr>
          <w:color w:val="BCBEC4"/>
        </w:rPr>
        <w:t>);</w:t>
      </w:r>
      <w:r>
        <w:rPr>
          <w:color w:val="BCBEC4"/>
        </w:rPr>
        <w:br/>
        <w:t xml:space="preserve">                    </w:t>
      </w:r>
      <w:proofErr w:type="spellStart"/>
      <w:r>
        <w:rPr>
          <w:color w:val="BCBEC4"/>
        </w:rPr>
        <w:t>startActivity</w:t>
      </w:r>
      <w:proofErr w:type="spellEnd"/>
      <w:r>
        <w:rPr>
          <w:color w:val="BCBEC4"/>
        </w:rPr>
        <w:t>(</w:t>
      </w:r>
      <w:proofErr w:type="spellStart"/>
      <w:r>
        <w:rPr>
          <w:color w:val="BCBEC4"/>
        </w:rPr>
        <w:t>updateIntent</w:t>
      </w:r>
      <w:proofErr w:type="spellEnd"/>
      <w:r>
        <w:rPr>
          <w:color w:val="BCBEC4"/>
        </w:rPr>
        <w:t xml:space="preserve">); </w:t>
      </w:r>
      <w:r>
        <w:rPr>
          <w:color w:val="7A7E85"/>
        </w:rPr>
        <w:t>// O usa un método diferente si deseas regresar a la actividad actual</w:t>
      </w:r>
      <w:r>
        <w:rPr>
          <w:color w:val="7A7E85"/>
        </w:rPr>
        <w:br/>
        <w:t xml:space="preserve">                </w:t>
      </w:r>
      <w:r>
        <w:rPr>
          <w:color w:val="BCBEC4"/>
        </w:rPr>
        <w:t>}</w:t>
      </w:r>
      <w:r>
        <w:rPr>
          <w:color w:val="BCBEC4"/>
        </w:rPr>
        <w:br/>
        <w:t xml:space="preserve">            } </w:t>
      </w:r>
      <w:proofErr w:type="spellStart"/>
      <w:r>
        <w:rPr>
          <w:color w:val="CF8E6D"/>
        </w:rPr>
        <w:t>else</w:t>
      </w:r>
      <w:proofErr w:type="spellEnd"/>
      <w:r>
        <w:rPr>
          <w:color w:val="CF8E6D"/>
        </w:rPr>
        <w:t xml:space="preserve"> </w:t>
      </w:r>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RegistrarAlarma.</w:t>
      </w:r>
      <w:r>
        <w:rPr>
          <w:color w:val="CF8E6D"/>
        </w:rPr>
        <w:t>this</w:t>
      </w:r>
      <w:proofErr w:type="spellEnd"/>
      <w:r>
        <w:rPr>
          <w:color w:val="BCBEC4"/>
        </w:rPr>
        <w:t xml:space="preserve">, </w:t>
      </w:r>
      <w:r>
        <w:rPr>
          <w:color w:val="6AAB73"/>
        </w:rPr>
        <w:t>"Por favor, selecciona un tono de alarma"</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r>
        <w:rPr>
          <w:color w:val="BCBEC4"/>
        </w:rPr>
        <w:br/>
        <w:t xml:space="preserve">        }</w:t>
      </w:r>
      <w:r>
        <w:rPr>
          <w:color w:val="BCBEC4"/>
        </w:rPr>
        <w:br/>
        <w:t xml:space="preserve">    });</w:t>
      </w:r>
      <w:r>
        <w:rPr>
          <w:color w:val="BCBEC4"/>
        </w:rPr>
        <w:br/>
        <w:t xml:space="preserve">    </w:t>
      </w:r>
      <w:proofErr w:type="spellStart"/>
      <w:r>
        <w:rPr>
          <w:color w:val="C77DBB"/>
        </w:rPr>
        <w:t>btnCancelarAlarma</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 xml:space="preserve">(View </w:t>
      </w:r>
      <w:proofErr w:type="spellStart"/>
      <w:r>
        <w:rPr>
          <w:color w:val="BCBEC4"/>
        </w:rPr>
        <w:t>view</w:t>
      </w:r>
      <w:proofErr w:type="spellEnd"/>
      <w:r>
        <w:rPr>
          <w:color w:val="BCBEC4"/>
        </w:rPr>
        <w:t>) {</w:t>
      </w:r>
      <w:r>
        <w:rPr>
          <w:color w:val="BCBEC4"/>
        </w:rPr>
        <w:br/>
        <w:t xml:space="preserve">            </w:t>
      </w:r>
      <w:r>
        <w:rPr>
          <w:color w:val="7A7E85"/>
        </w:rPr>
        <w:t xml:space="preserve">//Regresar al </w:t>
      </w:r>
      <w:proofErr w:type="spellStart"/>
      <w:r>
        <w:rPr>
          <w:color w:val="7A7E85"/>
        </w:rPr>
        <w:t>menu</w:t>
      </w:r>
      <w:proofErr w:type="spellEnd"/>
      <w:r>
        <w:rPr>
          <w:color w:val="7A7E85"/>
        </w:rPr>
        <w:t xml:space="preserve"> principal</w:t>
      </w:r>
      <w:r>
        <w:rPr>
          <w:color w:val="7A7E85"/>
        </w:rPr>
        <w:br/>
        <w:t xml:space="preserve">            </w:t>
      </w:r>
      <w:proofErr w:type="spellStart"/>
      <w:r>
        <w:rPr>
          <w:color w:val="BCBEC4"/>
        </w:rPr>
        <w:t>Intent</w:t>
      </w:r>
      <w:proofErr w:type="spellEnd"/>
      <w:r>
        <w:rPr>
          <w:color w:val="BCBEC4"/>
        </w:rPr>
        <w:t xml:space="preserve"> Regresar = </w:t>
      </w:r>
      <w:r>
        <w:rPr>
          <w:color w:val="CF8E6D"/>
        </w:rPr>
        <w:t xml:space="preserve">new </w:t>
      </w:r>
      <w:proofErr w:type="spellStart"/>
      <w:r>
        <w:rPr>
          <w:color w:val="BCBEC4"/>
        </w:rPr>
        <w:t>Intent</w:t>
      </w:r>
      <w:proofErr w:type="spellEnd"/>
      <w:r>
        <w:rPr>
          <w:color w:val="BCBEC4"/>
        </w:rPr>
        <w:t>(</w:t>
      </w:r>
      <w:proofErr w:type="spellStart"/>
      <w:r>
        <w:rPr>
          <w:color w:val="BCBEC4"/>
        </w:rPr>
        <w:t>RegistrarAlarma.</w:t>
      </w:r>
      <w:r>
        <w:rPr>
          <w:color w:val="CF8E6D"/>
        </w:rPr>
        <w:t>this</w:t>
      </w:r>
      <w:r>
        <w:rPr>
          <w:color w:val="BCBEC4"/>
        </w:rPr>
        <w:t>,MenuPrincipal.</w:t>
      </w:r>
      <w:r>
        <w:rPr>
          <w:color w:val="CF8E6D"/>
        </w:rPr>
        <w:t>class</w:t>
      </w:r>
      <w:proofErr w:type="spellEnd"/>
      <w:r>
        <w:rPr>
          <w:color w:val="BCBEC4"/>
        </w:rPr>
        <w:t>);</w:t>
      </w:r>
      <w:r>
        <w:rPr>
          <w:color w:val="BCBEC4"/>
        </w:rPr>
        <w:br/>
        <w:t xml:space="preserve">            </w:t>
      </w:r>
      <w:proofErr w:type="spellStart"/>
      <w:r>
        <w:rPr>
          <w:color w:val="BCBEC4"/>
        </w:rPr>
        <w:t>startActivity</w:t>
      </w:r>
      <w:proofErr w:type="spellEnd"/>
      <w:r>
        <w:rPr>
          <w:color w:val="BCBEC4"/>
        </w:rPr>
        <w:t>(Regresar);</w:t>
      </w:r>
      <w:r>
        <w:rPr>
          <w:color w:val="BCBEC4"/>
        </w:rPr>
        <w:br/>
        <w:t xml:space="preserve">        }</w:t>
      </w:r>
      <w:r>
        <w:rPr>
          <w:color w:val="BCBEC4"/>
        </w:rPr>
        <w:br/>
        <w:t xml:space="preserve">    });</w:t>
      </w:r>
      <w:r>
        <w:rPr>
          <w:color w:val="BCBEC4"/>
        </w:rPr>
        <w:br/>
      </w:r>
      <w:r>
        <w:rPr>
          <w:color w:val="BCBEC4"/>
        </w:rPr>
        <w:br/>
      </w:r>
      <w:r>
        <w:rPr>
          <w:color w:val="BCBEC4"/>
        </w:rPr>
        <w:br/>
        <w:t>}</w:t>
      </w:r>
    </w:p>
    <w:p w14:paraId="133E63D2" w14:textId="77777777" w:rsidR="006716B3" w:rsidRDefault="006716B3" w:rsidP="006716B3">
      <w:pPr>
        <w:pStyle w:val="Prrafodelista"/>
        <w:ind w:left="360"/>
      </w:pPr>
    </w:p>
    <w:p w14:paraId="5F60E06F" w14:textId="6D87193A" w:rsidR="006716B3" w:rsidRDefault="006716B3" w:rsidP="006716B3">
      <w:pPr>
        <w:pStyle w:val="Prrafodelista"/>
        <w:numPr>
          <w:ilvl w:val="0"/>
          <w:numId w:val="15"/>
        </w:numPr>
      </w:pPr>
      <w:r>
        <w:lastRenderedPageBreak/>
        <w:t>Pruebas unitarias y de integración</w:t>
      </w:r>
    </w:p>
    <w:p w14:paraId="2AA86D5A" w14:textId="77777777" w:rsidR="00D56E1E" w:rsidRDefault="00D56E1E"/>
    <w:p w14:paraId="04F99A48" w14:textId="5631A80F" w:rsidR="00D56E1E" w:rsidRDefault="006716B3">
      <w:r w:rsidRPr="006716B3">
        <w:rPr>
          <w:noProof/>
        </w:rPr>
        <w:drawing>
          <wp:inline distT="0" distB="0" distL="0" distR="0" wp14:anchorId="4A092A6E" wp14:editId="0FBB3799">
            <wp:extent cx="5486400" cy="1743710"/>
            <wp:effectExtent l="0" t="0" r="0" b="8890"/>
            <wp:docPr id="8158343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34343" name="Imagen 1" descr="Captura de pantalla de computadora&#10;&#10;Descripción generada automáticamente"/>
                    <pic:cNvPicPr/>
                  </pic:nvPicPr>
                  <pic:blipFill>
                    <a:blip r:embed="rId9"/>
                    <a:stretch>
                      <a:fillRect/>
                    </a:stretch>
                  </pic:blipFill>
                  <pic:spPr>
                    <a:xfrm>
                      <a:off x="0" y="0"/>
                      <a:ext cx="5486400" cy="1743710"/>
                    </a:xfrm>
                    <a:prstGeom prst="rect">
                      <a:avLst/>
                    </a:prstGeom>
                  </pic:spPr>
                </pic:pic>
              </a:graphicData>
            </a:graphic>
          </wp:inline>
        </w:drawing>
      </w:r>
    </w:p>
    <w:p w14:paraId="5AB0C66E" w14:textId="594C81B2" w:rsidR="006716B3" w:rsidRDefault="006716B3">
      <w:r w:rsidRPr="006716B3">
        <w:rPr>
          <w:noProof/>
        </w:rPr>
        <w:drawing>
          <wp:inline distT="0" distB="0" distL="0" distR="0" wp14:anchorId="67186F6A" wp14:editId="7DF5FF66">
            <wp:extent cx="5486400" cy="1749425"/>
            <wp:effectExtent l="0" t="0" r="0" b="3175"/>
            <wp:docPr id="1642979251"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9251" name="Imagen 1" descr="Pantalla de juego de computadora&#10;&#10;Descripción generada automáticamente con confianza media"/>
                    <pic:cNvPicPr/>
                  </pic:nvPicPr>
                  <pic:blipFill>
                    <a:blip r:embed="rId10"/>
                    <a:stretch>
                      <a:fillRect/>
                    </a:stretch>
                  </pic:blipFill>
                  <pic:spPr>
                    <a:xfrm>
                      <a:off x="0" y="0"/>
                      <a:ext cx="5486400" cy="1749425"/>
                    </a:xfrm>
                    <a:prstGeom prst="rect">
                      <a:avLst/>
                    </a:prstGeom>
                  </pic:spPr>
                </pic:pic>
              </a:graphicData>
            </a:graphic>
          </wp:inline>
        </w:drawing>
      </w:r>
    </w:p>
    <w:p w14:paraId="06AD6B95" w14:textId="77777777" w:rsidR="00D56E1E" w:rsidRDefault="00D56E1E"/>
    <w:p w14:paraId="47B03BB8" w14:textId="77777777" w:rsidR="00D56E1E" w:rsidRDefault="00D56E1E"/>
    <w:p w14:paraId="61F12413" w14:textId="77777777" w:rsidR="00D56E1E" w:rsidRDefault="00D56E1E"/>
    <w:p w14:paraId="0F126E9C" w14:textId="77777777" w:rsidR="00D56E1E" w:rsidRDefault="00D56E1E"/>
    <w:p w14:paraId="0DE5E66D" w14:textId="77777777" w:rsidR="00D56E1E" w:rsidRPr="001C3682" w:rsidRDefault="00D56E1E"/>
    <w:p w14:paraId="1623C5DC" w14:textId="52ABA52C" w:rsidR="001C3682" w:rsidRDefault="001C3682" w:rsidP="001C3682">
      <w:pPr>
        <w:pStyle w:val="Ttulo1"/>
        <w:ind w:firstLine="720"/>
      </w:pPr>
      <w:r>
        <w:t>4.</w:t>
      </w:r>
      <w:r w:rsidR="006716B3">
        <w:t xml:space="preserve">2 </w:t>
      </w:r>
      <w:r>
        <w:t>Historia de Usuario 0</w:t>
      </w:r>
      <w:r w:rsidR="006716B3">
        <w:t>4</w:t>
      </w:r>
    </w:p>
    <w:p w14:paraId="278D27A8" w14:textId="7D4FE1AD" w:rsidR="00410D50" w:rsidRPr="00410D50" w:rsidRDefault="006716B3" w:rsidP="00410D50">
      <w:pPr>
        <w:pStyle w:val="Prrafodelista"/>
        <w:numPr>
          <w:ilvl w:val="0"/>
          <w:numId w:val="12"/>
        </w:numPr>
      </w:pPr>
      <w:r>
        <w:t xml:space="preserve">Diseñar la interfaz del menú de navegación </w:t>
      </w:r>
    </w:p>
    <w:p w14:paraId="23918A02" w14:textId="77777777" w:rsidR="006716B3" w:rsidRDefault="006716B3" w:rsidP="006716B3">
      <w:pPr>
        <w:pStyle w:val="HTMLconformatoprevio"/>
        <w:numPr>
          <w:ilvl w:val="0"/>
          <w:numId w:val="12"/>
        </w:numPr>
        <w:shd w:val="clear" w:color="auto" w:fill="1E1F22"/>
        <w:rPr>
          <w:color w:val="BCBEC4"/>
        </w:rPr>
      </w:pPr>
      <w:r>
        <w:rPr>
          <w:color w:val="D5B778"/>
        </w:rPr>
        <w:t>&lt;?</w:t>
      </w:r>
      <w:proofErr w:type="spellStart"/>
      <w:r>
        <w:rPr>
          <w:color w:val="BCBEC4"/>
        </w:rPr>
        <w:t>xml</w:t>
      </w:r>
      <w:proofErr w:type="spellEnd"/>
      <w:r>
        <w:rPr>
          <w:color w:val="BCBEC4"/>
        </w:rPr>
        <w:t xml:space="preserve"> </w:t>
      </w:r>
      <w:proofErr w:type="spellStart"/>
      <w:r>
        <w:rPr>
          <w:color w:val="BCBEC4"/>
        </w:rPr>
        <w:t>version</w:t>
      </w:r>
      <w:proofErr w:type="spellEnd"/>
      <w:r>
        <w:rPr>
          <w:color w:val="6AAB73"/>
        </w:rPr>
        <w:t xml:space="preserve">="1.0" </w:t>
      </w:r>
      <w:proofErr w:type="spellStart"/>
      <w:r>
        <w:rPr>
          <w:color w:val="BCBEC4"/>
        </w:rPr>
        <w:t>encoding</w:t>
      </w:r>
      <w:proofErr w:type="spellEnd"/>
      <w:r>
        <w:rPr>
          <w:color w:val="6AAB73"/>
        </w:rPr>
        <w:t>="utf-8"</w:t>
      </w:r>
      <w:r>
        <w:rPr>
          <w:color w:val="D5B778"/>
        </w:rPr>
        <w:t>?&gt;</w:t>
      </w:r>
      <w:r>
        <w:rPr>
          <w:color w:val="D5B778"/>
        </w:rPr>
        <w:br/>
        <w:t>&lt;</w:t>
      </w:r>
      <w:proofErr w:type="spellStart"/>
      <w:r>
        <w:rPr>
          <w:color w:val="D5B778"/>
        </w:rPr>
        <w:t>androidx.constraintlayout.widget.ConstraintLayout</w:t>
      </w:r>
      <w:proofErr w:type="spellEnd"/>
      <w:r>
        <w:rPr>
          <w:color w:val="D5B778"/>
        </w:rP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w:t>
      </w:r>
      <w:proofErr w:type="spellStart"/>
      <w:r>
        <w:rPr>
          <w:color w:val="6AAB73"/>
        </w:rPr>
        <w:t>android</w:t>
      </w:r>
      <w:proofErr w:type="spellEnd"/>
      <w:r>
        <w:rPr>
          <w:color w:val="6AAB73"/>
        </w:rPr>
        <w:t>"</w:t>
      </w:r>
      <w:r>
        <w:rPr>
          <w:color w:val="6AAB73"/>
        </w:rPr>
        <w:br/>
        <w:t xml:space="preserve">    </w:t>
      </w:r>
      <w:proofErr w:type="spellStart"/>
      <w:r>
        <w:rPr>
          <w:color w:val="BCBEC4"/>
        </w:rPr>
        <w:t>xmlns:</w:t>
      </w:r>
      <w:r>
        <w:rPr>
          <w:color w:val="C77DBB"/>
        </w:rPr>
        <w:t>app</w:t>
      </w:r>
      <w:proofErr w:type="spellEnd"/>
      <w:r>
        <w:rPr>
          <w:color w:val="6AAB73"/>
        </w:rPr>
        <w:t>="http://schemas.android.com/</w:t>
      </w:r>
      <w:proofErr w:type="spellStart"/>
      <w:r>
        <w:rPr>
          <w:color w:val="6AAB73"/>
        </w:rPr>
        <w:t>apk</w:t>
      </w:r>
      <w:proofErr w:type="spellEnd"/>
      <w:r>
        <w:rPr>
          <w:color w:val="6AAB73"/>
        </w:rPr>
        <w:t>/res-auto"</w:t>
      </w:r>
      <w:r>
        <w:rPr>
          <w:color w:val="6AAB73"/>
        </w:rPr>
        <w:br/>
        <w:t xml:space="preserve">    </w:t>
      </w:r>
      <w:proofErr w:type="spellStart"/>
      <w:r>
        <w:rPr>
          <w:color w:val="BCBEC4"/>
        </w:rPr>
        <w:t>xmlns:</w:t>
      </w:r>
      <w:r>
        <w:rPr>
          <w:color w:val="C77DBB"/>
        </w:rPr>
        <w:t>tools</w:t>
      </w:r>
      <w:proofErr w:type="spellEnd"/>
      <w:r>
        <w:rPr>
          <w:color w:val="6AAB73"/>
        </w:rPr>
        <w:t>="http://schemas.android.com/</w:t>
      </w:r>
      <w:proofErr w:type="spellStart"/>
      <w:r>
        <w:rPr>
          <w:color w:val="6AAB73"/>
        </w:rPr>
        <w:t>tools</w:t>
      </w:r>
      <w:proofErr w:type="spellEnd"/>
      <w:r>
        <w:rPr>
          <w:color w:val="6AAB73"/>
        </w:rPr>
        <w:t>"</w:t>
      </w:r>
      <w:r>
        <w:rPr>
          <w:color w:val="6AAB73"/>
        </w:rPr>
        <w:br/>
        <w:t xml:space="preserve">    </w:t>
      </w:r>
      <w:proofErr w:type="spellStart"/>
      <w:r>
        <w:rPr>
          <w:color w:val="C77DBB"/>
        </w:rPr>
        <w:t>android</w:t>
      </w:r>
      <w:r>
        <w:rPr>
          <w:color w:val="BCBEC4"/>
        </w:rPr>
        <w:t>:id</w:t>
      </w:r>
      <w:proofErr w:type="spellEnd"/>
      <w:r>
        <w:rPr>
          <w:color w:val="6AAB73"/>
        </w:rPr>
        <w:t>="@+id/</w:t>
      </w:r>
      <w:proofErr w:type="spellStart"/>
      <w:r>
        <w:rPr>
          <w:color w:val="6AAB73"/>
        </w:rPr>
        <w:t>main</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:background</w:t>
      </w:r>
      <w:proofErr w:type="spellEnd"/>
      <w:r>
        <w:rPr>
          <w:color w:val="6AAB73"/>
        </w:rPr>
        <w:t>="@</w:t>
      </w:r>
      <w:proofErr w:type="spellStart"/>
      <w:r>
        <w:rPr>
          <w:color w:val="6AAB73"/>
        </w:rPr>
        <w:t>drawable</w:t>
      </w:r>
      <w:proofErr w:type="spellEnd"/>
      <w:r>
        <w:rPr>
          <w:color w:val="6AAB73"/>
        </w:rPr>
        <w:t>/fondo"</w:t>
      </w:r>
      <w:r>
        <w:rPr>
          <w:color w:val="6AAB73"/>
        </w:rPr>
        <w:br/>
      </w:r>
      <w:r>
        <w:rPr>
          <w:color w:val="6AAB73"/>
        </w:rPr>
        <w:lastRenderedPageBreak/>
        <w:t xml:space="preserve">    </w:t>
      </w:r>
      <w:proofErr w:type="spellStart"/>
      <w:r>
        <w:rPr>
          <w:color w:val="C77DBB"/>
        </w:rPr>
        <w:t>tools</w:t>
      </w:r>
      <w:r>
        <w:rPr>
          <w:color w:val="BCBEC4"/>
        </w:rPr>
        <w:t>:context</w:t>
      </w:r>
      <w:proofErr w:type="spellEnd"/>
      <w:r>
        <w:rPr>
          <w:color w:val="6AAB73"/>
        </w:rPr>
        <w:t>=".</w:t>
      </w:r>
      <w:proofErr w:type="spellStart"/>
      <w:r>
        <w:rPr>
          <w:color w:val="6AAB73"/>
        </w:rPr>
        <w:t>MenuPrincipal</w:t>
      </w:r>
      <w:proofErr w:type="spellEnd"/>
      <w:r>
        <w:rPr>
          <w:color w:val="6AAB73"/>
        </w:rPr>
        <w:t>"</w:t>
      </w:r>
      <w:r>
        <w:rPr>
          <w:color w:val="D5B778"/>
        </w:rPr>
        <w:t>&gt;</w:t>
      </w:r>
      <w:r>
        <w:rPr>
          <w:color w:val="D5B778"/>
        </w:rPr>
        <w:br/>
      </w:r>
      <w:r>
        <w:rPr>
          <w:color w:val="D5B778"/>
        </w:rPr>
        <w:br/>
      </w:r>
      <w:r>
        <w:rPr>
          <w:color w:val="D5B778"/>
        </w:rPr>
        <w:br/>
        <w:t xml:space="preserve">    &lt;</w:t>
      </w:r>
      <w:proofErr w:type="spellStart"/>
      <w:r>
        <w:rPr>
          <w:color w:val="D5B778"/>
        </w:rPr>
        <w:t>ImageButton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btnSalir</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wrap_content</w:t>
      </w:r>
      <w:proofErr w:type="spellEnd"/>
      <w:r>
        <w:rPr>
          <w:color w:val="6AAB73"/>
        </w:rPr>
        <w:t>"</w:t>
      </w:r>
      <w:r>
        <w:rPr>
          <w:color w:val="6AAB73"/>
        </w:rPr>
        <w:br/>
        <w:t xml:space="preserve">        </w:t>
      </w:r>
      <w:proofErr w:type="spellStart"/>
      <w:r>
        <w:rPr>
          <w:color w:val="C77DBB"/>
        </w:rPr>
        <w:t>android</w:t>
      </w:r>
      <w:r>
        <w:rPr>
          <w:color w:val="BCBEC4"/>
        </w:rPr>
        <w:t>:background</w:t>
      </w:r>
      <w:proofErr w:type="spellEnd"/>
      <w:r>
        <w:rPr>
          <w:color w:val="6AAB73"/>
        </w:rPr>
        <w:t>="#00FFFFFF"</w:t>
      </w:r>
      <w:r>
        <w:rPr>
          <w:color w:val="6AAB73"/>
        </w:rPr>
        <w:br/>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:layout_constraintEnd_toEndOf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:layout_constraintHorizontal_bias</w:t>
      </w:r>
      <w:proofErr w:type="spellEnd"/>
      <w:r>
        <w:rPr>
          <w:color w:val="6AAB73"/>
        </w:rPr>
        <w:t>="0.847"</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:layout_constraintVertical_bias</w:t>
      </w:r>
      <w:proofErr w:type="spellEnd"/>
      <w:r>
        <w:rPr>
          <w:color w:val="6AAB73"/>
        </w:rPr>
        <w:t>="0.076"</w:t>
      </w:r>
      <w:r>
        <w:rPr>
          <w:color w:val="6AAB73"/>
        </w:rPr>
        <w:br/>
        <w:t xml:space="preserve">        </w:t>
      </w:r>
      <w:proofErr w:type="spellStart"/>
      <w:r>
        <w:rPr>
          <w:color w:val="C77DBB"/>
        </w:rPr>
        <w:t>app</w:t>
      </w:r>
      <w:r>
        <w:rPr>
          <w:color w:val="BCBEC4"/>
        </w:rPr>
        <w:t>:srcCompat</w:t>
      </w:r>
      <w:proofErr w:type="spellEnd"/>
      <w:r>
        <w:rPr>
          <w:color w:val="6AAB73"/>
        </w:rPr>
        <w:t>="@</w:t>
      </w:r>
      <w:proofErr w:type="spellStart"/>
      <w:r>
        <w:rPr>
          <w:color w:val="6AAB73"/>
        </w:rPr>
        <w:t>drawable</w:t>
      </w:r>
      <w:proofErr w:type="spellEnd"/>
      <w:r>
        <w:rPr>
          <w:color w:val="6AAB73"/>
        </w:rPr>
        <w:t>/</w:t>
      </w:r>
      <w:proofErr w:type="spellStart"/>
      <w:r>
        <w:rPr>
          <w:color w:val="6AAB73"/>
        </w:rPr>
        <w:t>iconosalida</w:t>
      </w:r>
      <w:proofErr w:type="spellEnd"/>
      <w:r>
        <w:rPr>
          <w:color w:val="6AAB73"/>
        </w:rPr>
        <w:t xml:space="preserve">" </w:t>
      </w:r>
      <w:r>
        <w:rPr>
          <w:color w:val="D5B778"/>
        </w:rPr>
        <w:t>/&gt;</w:t>
      </w:r>
      <w:r>
        <w:rPr>
          <w:color w:val="D5B778"/>
        </w:rPr>
        <w:br/>
      </w:r>
      <w:r>
        <w:rPr>
          <w:color w:val="D5B778"/>
        </w:rPr>
        <w:br/>
        <w:t xml:space="preserve">    &lt;</w:t>
      </w:r>
      <w:proofErr w:type="spellStart"/>
      <w:r>
        <w:rPr>
          <w:color w:val="D5B778"/>
        </w:rPr>
        <w:t>ImageButton</w:t>
      </w:r>
      <w:proofErr w:type="spellEnd"/>
      <w:r>
        <w:rPr>
          <w:color w:val="D5B778"/>
        </w:rPr>
        <w:br/>
        <w:t xml:space="preserve">        </w:t>
      </w:r>
      <w:proofErr w:type="spellStart"/>
      <w:r>
        <w:rPr>
          <w:color w:val="C77DBB"/>
        </w:rPr>
        <w:t>android</w:t>
      </w:r>
      <w:r>
        <w:rPr>
          <w:color w:val="BCBEC4"/>
        </w:rPr>
        <w:t>:id</w:t>
      </w:r>
      <w:proofErr w:type="spellEnd"/>
      <w:r>
        <w:rPr>
          <w:color w:val="6AAB73"/>
        </w:rPr>
        <w:t>="@+id/perfil"</w:t>
      </w:r>
      <w:r>
        <w:rPr>
          <w:color w:val="6AAB73"/>
        </w:rPr>
        <w:br/>
        <w:t xml:space="preserve">        </w:t>
      </w:r>
      <w:proofErr w:type="spellStart"/>
      <w:r>
        <w:rPr>
          <w:color w:val="C77DBB"/>
        </w:rPr>
        <w:t>android</w:t>
      </w:r>
      <w:r>
        <w:rPr>
          <w:color w:val="BCBEC4"/>
        </w:rPr>
        <w:t>:layout_width</w:t>
      </w:r>
      <w:proofErr w:type="spellEnd"/>
      <w:r>
        <w:rPr>
          <w:color w:val="6AAB73"/>
        </w:rPr>
        <w:t>="60dp"</w:t>
      </w:r>
      <w:r>
        <w:rPr>
          <w:color w:val="6AAB73"/>
        </w:rPr>
        <w:br/>
        <w:t xml:space="preserve">        </w:t>
      </w:r>
      <w:proofErr w:type="spellStart"/>
      <w:r>
        <w:rPr>
          <w:color w:val="C77DBB"/>
        </w:rPr>
        <w:t>android</w:t>
      </w:r>
      <w:r>
        <w:rPr>
          <w:color w:val="BCBEC4"/>
        </w:rPr>
        <w:t>:layout_height</w:t>
      </w:r>
      <w:proofErr w:type="spellEnd"/>
      <w:r>
        <w:rPr>
          <w:color w:val="6AAB73"/>
        </w:rPr>
        <w:t>="65dp"</w:t>
      </w:r>
      <w:r>
        <w:rPr>
          <w:color w:val="6AAB73"/>
        </w:rPr>
        <w:br/>
        <w:t xml:space="preserve">        </w:t>
      </w:r>
      <w:proofErr w:type="spellStart"/>
      <w:r>
        <w:rPr>
          <w:color w:val="C77DBB"/>
        </w:rPr>
        <w:t>android</w:t>
      </w:r>
      <w:r>
        <w:rPr>
          <w:color w:val="BCBEC4"/>
        </w:rPr>
        <w:t>:background</w:t>
      </w:r>
      <w:proofErr w:type="spellEnd"/>
      <w:r>
        <w:rPr>
          <w:color w:val="6AAB73"/>
        </w:rPr>
        <w:t>="#00FFFFFF"</w:t>
      </w:r>
      <w:r>
        <w:rPr>
          <w:color w:val="6AAB73"/>
        </w:rPr>
        <w:br/>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:layout_constraintEnd_toEndOf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:layout_constraintHorizontal_bias</w:t>
      </w:r>
      <w:proofErr w:type="spellEnd"/>
      <w:r>
        <w:rPr>
          <w:color w:val="6AAB73"/>
        </w:rPr>
        <w:t>="0.133"</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:layout_constraintVertical_bias</w:t>
      </w:r>
      <w:proofErr w:type="spellEnd"/>
      <w:r>
        <w:rPr>
          <w:color w:val="6AAB73"/>
        </w:rPr>
        <w:t>="0.067"</w:t>
      </w:r>
      <w:r>
        <w:rPr>
          <w:color w:val="6AAB73"/>
        </w:rPr>
        <w:br/>
        <w:t xml:space="preserve">        </w:t>
      </w:r>
      <w:proofErr w:type="spellStart"/>
      <w:r>
        <w:rPr>
          <w:color w:val="C77DBB"/>
        </w:rPr>
        <w:t>app</w:t>
      </w:r>
      <w:r>
        <w:rPr>
          <w:color w:val="BCBEC4"/>
        </w:rPr>
        <w:t>:srcCompat</w:t>
      </w:r>
      <w:proofErr w:type="spellEnd"/>
      <w:r>
        <w:rPr>
          <w:color w:val="6AAB73"/>
        </w:rPr>
        <w:t>="@</w:t>
      </w:r>
      <w:proofErr w:type="spellStart"/>
      <w:r>
        <w:rPr>
          <w:color w:val="6AAB73"/>
        </w:rPr>
        <w:t>drawable</w:t>
      </w:r>
      <w:proofErr w:type="spellEnd"/>
      <w:r>
        <w:rPr>
          <w:color w:val="6AAB73"/>
        </w:rPr>
        <w:t xml:space="preserve">/usuario" </w:t>
      </w:r>
      <w:r>
        <w:rPr>
          <w:color w:val="D5B778"/>
        </w:rPr>
        <w:t>/&gt;</w:t>
      </w:r>
      <w:r>
        <w:rPr>
          <w:color w:val="D5B778"/>
        </w:rPr>
        <w:br/>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="@+id/Bienvenido"</w:t>
      </w:r>
      <w:r>
        <w:rPr>
          <w:color w:val="6AAB73"/>
        </w:rPr>
        <w:br/>
        <w:t xml:space="preserve">        </w:t>
      </w:r>
      <w:proofErr w:type="spellStart"/>
      <w:r>
        <w:rPr>
          <w:color w:val="C77DBB"/>
        </w:rPr>
        <w:t>android</w:t>
      </w:r>
      <w:r>
        <w:rPr>
          <w:color w:val="BCBEC4"/>
        </w:rPr>
        <w:t>:layout_width</w:t>
      </w:r>
      <w:proofErr w:type="spellEnd"/>
      <w:r>
        <w:rPr>
          <w:color w:val="6AAB73"/>
        </w:rPr>
        <w:t>="247dp"</w:t>
      </w:r>
      <w:r>
        <w:rPr>
          <w:color w:val="6AAB73"/>
        </w:rPr>
        <w:br/>
        <w:t xml:space="preserve">        </w:t>
      </w:r>
      <w:proofErr w:type="spellStart"/>
      <w:r>
        <w:rPr>
          <w:color w:val="C77DBB"/>
        </w:rPr>
        <w:t>android</w:t>
      </w:r>
      <w:r>
        <w:rPr>
          <w:color w:val="BCBEC4"/>
        </w:rPr>
        <w:t>:layout_height</w:t>
      </w:r>
      <w:proofErr w:type="spellEnd"/>
      <w:r>
        <w:rPr>
          <w:color w:val="6AAB73"/>
        </w:rPr>
        <w:t>="40dp"</w:t>
      </w:r>
      <w:r>
        <w:rPr>
          <w:color w:val="6AAB73"/>
        </w:rPr>
        <w:br/>
        <w:t xml:space="preserve">        </w:t>
      </w:r>
      <w:proofErr w:type="spellStart"/>
      <w:r>
        <w:rPr>
          <w:color w:val="C77DBB"/>
        </w:rPr>
        <w:t>android</w:t>
      </w:r>
      <w:r>
        <w:rPr>
          <w:color w:val="BCBEC4"/>
        </w:rPr>
        <w:t>:text</w:t>
      </w:r>
      <w:proofErr w:type="spellEnd"/>
      <w:r>
        <w:rPr>
          <w:color w:val="6AAB73"/>
        </w:rPr>
        <w:t xml:space="preserve">="BIENVENIDO </w:t>
      </w:r>
      <w:r>
        <w:rPr>
          <w:color w:val="56A8F5"/>
        </w:rPr>
        <w:t>&amp;</w:t>
      </w:r>
      <w:proofErr w:type="spellStart"/>
      <w:r>
        <w:rPr>
          <w:color w:val="56A8F5"/>
        </w:rPr>
        <w:t>quot;</w:t>
      </w:r>
      <w:r>
        <w:rPr>
          <w:color w:val="6AAB73"/>
        </w:rPr>
        <w:t>CHRISTIAN</w:t>
      </w:r>
      <w:r>
        <w:rPr>
          <w:color w:val="56A8F5"/>
        </w:rPr>
        <w:t>&amp;quot</w:t>
      </w:r>
      <w:proofErr w:type="spellEnd"/>
      <w:r>
        <w:rPr>
          <w:color w:val="56A8F5"/>
        </w:rPr>
        <w:t>;</w:t>
      </w:r>
      <w:r>
        <w:rPr>
          <w:color w:val="6AAB73"/>
        </w:rPr>
        <w:t>"</w:t>
      </w:r>
      <w:r>
        <w:rPr>
          <w:color w:val="6AAB73"/>
        </w:rPr>
        <w:br/>
        <w:t xml:space="preserve">        </w:t>
      </w:r>
      <w:proofErr w:type="spellStart"/>
      <w:r>
        <w:rPr>
          <w:color w:val="C77DBB"/>
        </w:rPr>
        <w:t>android</w:t>
      </w:r>
      <w:r>
        <w:rPr>
          <w:color w:val="BCBEC4"/>
        </w:rPr>
        <w:t>:textSize</w:t>
      </w:r>
      <w:proofErr w:type="spellEnd"/>
      <w:r>
        <w:rPr>
          <w:color w:val="6AAB73"/>
        </w:rPr>
        <w:t>="20sp"</w:t>
      </w:r>
      <w:r>
        <w:rPr>
          <w:color w:val="6AAB73"/>
        </w:rPr>
        <w:br/>
        <w:t xml:space="preserve">        </w:t>
      </w:r>
      <w:proofErr w:type="spellStart"/>
      <w:r>
        <w:rPr>
          <w:color w:val="C77DBB"/>
        </w:rPr>
        <w:t>android</w:t>
      </w:r>
      <w:r>
        <w:rPr>
          <w:color w:val="BCBEC4"/>
        </w:rPr>
        <w:t>:textStyle</w:t>
      </w:r>
      <w:proofErr w:type="spellEnd"/>
      <w:r>
        <w:rPr>
          <w:color w:val="6AAB73"/>
        </w:rPr>
        <w:t>="</w:t>
      </w:r>
      <w:proofErr w:type="spellStart"/>
      <w:r>
        <w:rPr>
          <w:color w:val="6AAB73"/>
        </w:rPr>
        <w:t>bold</w:t>
      </w:r>
      <w:proofErr w:type="spellEnd"/>
      <w:r>
        <w:rPr>
          <w:color w:val="6AAB73"/>
        </w:rPr>
        <w:t>"</w:t>
      </w:r>
      <w:r>
        <w:rPr>
          <w:color w:val="6AAB73"/>
        </w:rPr>
        <w:br/>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:layout_constraintEnd_toEndOf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:layout_constraintVertical_bias</w:t>
      </w:r>
      <w:proofErr w:type="spellEnd"/>
      <w:r>
        <w:rPr>
          <w:color w:val="6AAB73"/>
        </w:rPr>
        <w:t xml:space="preserve">="0.205" </w:t>
      </w:r>
      <w:r>
        <w:rPr>
          <w:color w:val="D5B778"/>
        </w:rPr>
        <w:t>/&gt;</w:t>
      </w:r>
      <w:r>
        <w:rPr>
          <w:color w:val="D5B778"/>
        </w:rPr>
        <w:br/>
      </w:r>
      <w:r>
        <w:rPr>
          <w:color w:val="D5B778"/>
        </w:rPr>
        <w:br/>
        <w:t xml:space="preserve">    &lt;</w:t>
      </w:r>
      <w:proofErr w:type="spellStart"/>
      <w:r>
        <w:rPr>
          <w:color w:val="D5B778"/>
        </w:rPr>
        <w:t>CalendarView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calendarView</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="317dp"</w:t>
      </w:r>
      <w:r>
        <w:rPr>
          <w:color w:val="6AAB73"/>
        </w:rPr>
        <w:br/>
        <w:t xml:space="preserve">        </w:t>
      </w:r>
      <w:proofErr w:type="spellStart"/>
      <w:r>
        <w:rPr>
          <w:color w:val="C77DBB"/>
        </w:rPr>
        <w:t>android</w:t>
      </w:r>
      <w:r>
        <w:rPr>
          <w:color w:val="BCBEC4"/>
        </w:rPr>
        <w:t>:layout_height</w:t>
      </w:r>
      <w:proofErr w:type="spellEnd"/>
      <w:r>
        <w:rPr>
          <w:color w:val="6AAB73"/>
        </w:rPr>
        <w:t>="274dp"</w:t>
      </w:r>
      <w:r>
        <w:rPr>
          <w:color w:val="6AAB73"/>
        </w:rPr>
        <w:br/>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:layout_constraintEnd_toEndOf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:layout_constraintVertical_bias</w:t>
      </w:r>
      <w:proofErr w:type="spellEnd"/>
      <w:r>
        <w:rPr>
          <w:color w:val="6AAB73"/>
        </w:rPr>
        <w:t xml:space="preserve">="0.452" </w:t>
      </w:r>
      <w:r>
        <w:rPr>
          <w:color w:val="D5B778"/>
        </w:rPr>
        <w:t>/&gt;</w:t>
      </w:r>
      <w:r>
        <w:rPr>
          <w:color w:val="D5B778"/>
        </w:rPr>
        <w:br/>
      </w:r>
      <w:r>
        <w:rPr>
          <w:color w:val="D5B778"/>
        </w:rPr>
        <w:br/>
        <w:t xml:space="preserve">    &lt;</w:t>
      </w:r>
      <w:proofErr w:type="spellStart"/>
      <w:r>
        <w:rPr>
          <w:color w:val="D5B778"/>
        </w:rPr>
        <w:t>TextClock</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textClock</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="170dp"</w:t>
      </w:r>
      <w:r>
        <w:rPr>
          <w:color w:val="6AAB73"/>
        </w:rPr>
        <w:br/>
        <w:t xml:space="preserve">        </w:t>
      </w:r>
      <w:proofErr w:type="spellStart"/>
      <w:r>
        <w:rPr>
          <w:color w:val="C77DBB"/>
        </w:rPr>
        <w:t>android</w:t>
      </w:r>
      <w:r>
        <w:rPr>
          <w:color w:val="BCBEC4"/>
        </w:rPr>
        <w:t>:layout_height</w:t>
      </w:r>
      <w:proofErr w:type="spellEnd"/>
      <w:r>
        <w:rPr>
          <w:color w:val="6AAB73"/>
        </w:rPr>
        <w:t>="51dp"</w:t>
      </w:r>
      <w:r>
        <w:rPr>
          <w:color w:val="6AAB73"/>
        </w:rPr>
        <w:br/>
        <w:t xml:space="preserve">        </w:t>
      </w:r>
      <w:proofErr w:type="spellStart"/>
      <w:r>
        <w:rPr>
          <w:color w:val="C77DBB"/>
        </w:rPr>
        <w:t>android</w:t>
      </w:r>
      <w:r>
        <w:rPr>
          <w:color w:val="BCBEC4"/>
        </w:rPr>
        <w:t>:textSize</w:t>
      </w:r>
      <w:proofErr w:type="spellEnd"/>
      <w:r>
        <w:rPr>
          <w:color w:val="6AAB73"/>
        </w:rPr>
        <w:t>="34sp"</w:t>
      </w:r>
      <w:r>
        <w:rPr>
          <w:color w:val="6AAB73"/>
        </w:rPr>
        <w:br/>
      </w:r>
      <w:r>
        <w:rPr>
          <w:color w:val="6AAB73"/>
        </w:rPr>
        <w:lastRenderedPageBreak/>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:layout_constraintEnd_toEndOf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:layout_constraintHorizontal_bias</w:t>
      </w:r>
      <w:proofErr w:type="spellEnd"/>
      <w:r>
        <w:rPr>
          <w:color w:val="6AAB73"/>
        </w:rPr>
        <w:t>="0.568"</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:layout_constraintVertical_bias</w:t>
      </w:r>
      <w:proofErr w:type="spellEnd"/>
      <w:r>
        <w:rPr>
          <w:color w:val="6AAB73"/>
        </w:rPr>
        <w:t xml:space="preserve">="0.747" </w:t>
      </w:r>
      <w:r>
        <w:rPr>
          <w:color w:val="D5B778"/>
        </w:rPr>
        <w:t>/&gt;</w:t>
      </w:r>
      <w:r>
        <w:rPr>
          <w:color w:val="D5B778"/>
        </w:rPr>
        <w:br/>
      </w:r>
      <w:r>
        <w:rPr>
          <w:color w:val="D5B778"/>
        </w:rPr>
        <w:br/>
        <w:t xml:space="preserve">    &lt;</w:t>
      </w:r>
      <w:proofErr w:type="spellStart"/>
      <w:r>
        <w:rPr>
          <w:color w:val="D5B778"/>
        </w:rPr>
        <w:t>ImageButton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btnRutina</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="91dp"</w:t>
      </w:r>
      <w:r>
        <w:rPr>
          <w:color w:val="6AAB73"/>
        </w:rPr>
        <w:br/>
        <w:t xml:space="preserve">        </w:t>
      </w:r>
      <w:proofErr w:type="spellStart"/>
      <w:r>
        <w:rPr>
          <w:color w:val="C77DBB"/>
        </w:rPr>
        <w:t>android</w:t>
      </w:r>
      <w:r>
        <w:rPr>
          <w:color w:val="BCBEC4"/>
        </w:rPr>
        <w:t>:layout_height</w:t>
      </w:r>
      <w:proofErr w:type="spellEnd"/>
      <w:r>
        <w:rPr>
          <w:color w:val="6AAB73"/>
        </w:rPr>
        <w:t>="70dp"</w:t>
      </w:r>
      <w:r>
        <w:rPr>
          <w:color w:val="6AAB73"/>
        </w:rPr>
        <w:br/>
        <w:t xml:space="preserve">        </w:t>
      </w:r>
      <w:proofErr w:type="spellStart"/>
      <w:r>
        <w:rPr>
          <w:color w:val="C77DBB"/>
        </w:rPr>
        <w:t>android</w:t>
      </w:r>
      <w:r>
        <w:rPr>
          <w:color w:val="BCBEC4"/>
        </w:rPr>
        <w:t>:layout_marginStart</w:t>
      </w:r>
      <w:proofErr w:type="spellEnd"/>
      <w:r>
        <w:rPr>
          <w:color w:val="6AAB73"/>
        </w:rPr>
        <w:t>="28dp"</w:t>
      </w:r>
      <w:r>
        <w:rPr>
          <w:color w:val="6AAB73"/>
        </w:rPr>
        <w:br/>
        <w:t xml:space="preserve">        </w:t>
      </w:r>
      <w:proofErr w:type="spellStart"/>
      <w:r>
        <w:rPr>
          <w:color w:val="C77DBB"/>
        </w:rPr>
        <w:t>android</w:t>
      </w:r>
      <w:r>
        <w:rPr>
          <w:color w:val="BCBEC4"/>
        </w:rPr>
        <w:t>:background</w:t>
      </w:r>
      <w:proofErr w:type="spellEnd"/>
      <w:r>
        <w:rPr>
          <w:color w:val="6AAB73"/>
        </w:rPr>
        <w:t>="#00FFFFFF"</w:t>
      </w:r>
      <w:r>
        <w:rPr>
          <w:color w:val="6AAB73"/>
        </w:rPr>
        <w:br/>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:layout_constraintEnd_toStartOf</w:t>
      </w:r>
      <w:proofErr w:type="spellEnd"/>
      <w:r>
        <w:rPr>
          <w:color w:val="6AAB73"/>
        </w:rPr>
        <w:t>="@+id/textView3"</w:t>
      </w:r>
      <w:r>
        <w:rPr>
          <w:color w:val="6AAB73"/>
        </w:rPr>
        <w:br/>
        <w:t xml:space="preserve">        </w:t>
      </w:r>
      <w:proofErr w:type="spellStart"/>
      <w:r>
        <w:rPr>
          <w:color w:val="C77DBB"/>
        </w:rPr>
        <w:t>app</w:t>
      </w:r>
      <w:r>
        <w:rPr>
          <w:color w:val="BCBEC4"/>
        </w:rPr>
        <w:t>:layout_constraintHorizontal_bias</w:t>
      </w:r>
      <w:proofErr w:type="spellEnd"/>
      <w:r>
        <w:rPr>
          <w:color w:val="6AAB73"/>
        </w:rPr>
        <w:t>="0.315"</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:layout_constraintVertical_bias</w:t>
      </w:r>
      <w:proofErr w:type="spellEnd"/>
      <w:r>
        <w:rPr>
          <w:color w:val="6AAB73"/>
        </w:rPr>
        <w:t>="0.888"</w:t>
      </w:r>
      <w:r>
        <w:rPr>
          <w:color w:val="6AAB73"/>
        </w:rPr>
        <w:br/>
        <w:t xml:space="preserve">        </w:t>
      </w:r>
      <w:proofErr w:type="spellStart"/>
      <w:r>
        <w:rPr>
          <w:color w:val="C77DBB"/>
        </w:rPr>
        <w:t>app</w:t>
      </w:r>
      <w:r>
        <w:rPr>
          <w:color w:val="BCBEC4"/>
        </w:rPr>
        <w:t>:srcCompat</w:t>
      </w:r>
      <w:proofErr w:type="spellEnd"/>
      <w:r>
        <w:rPr>
          <w:color w:val="6AAB73"/>
        </w:rPr>
        <w:t>="@</w:t>
      </w:r>
      <w:proofErr w:type="spellStart"/>
      <w:r>
        <w:rPr>
          <w:color w:val="6AAB73"/>
        </w:rPr>
        <w:t>drawable</w:t>
      </w:r>
      <w:proofErr w:type="spellEnd"/>
      <w:r>
        <w:rPr>
          <w:color w:val="6AAB73"/>
        </w:rPr>
        <w:t xml:space="preserve">/rutina" </w:t>
      </w:r>
      <w:r>
        <w:rPr>
          <w:color w:val="D5B778"/>
        </w:rPr>
        <w:t>/&gt;</w:t>
      </w:r>
      <w:r>
        <w:rPr>
          <w:color w:val="D5B778"/>
        </w:rPr>
        <w:br/>
      </w:r>
      <w:r>
        <w:rPr>
          <w:color w:val="D5B778"/>
        </w:rPr>
        <w:br/>
        <w:t xml:space="preserve">    &lt;</w:t>
      </w:r>
      <w:proofErr w:type="spellStart"/>
      <w:r>
        <w:rPr>
          <w:color w:val="D5B778"/>
        </w:rPr>
        <w:t>ImageButton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btnEstadistica</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="95dp"</w:t>
      </w:r>
      <w:r>
        <w:rPr>
          <w:color w:val="6AAB73"/>
        </w:rPr>
        <w:br/>
        <w:t xml:space="preserve">        </w:t>
      </w:r>
      <w:proofErr w:type="spellStart"/>
      <w:r>
        <w:rPr>
          <w:color w:val="C77DBB"/>
        </w:rPr>
        <w:t>android</w:t>
      </w:r>
      <w:r>
        <w:rPr>
          <w:color w:val="BCBEC4"/>
        </w:rPr>
        <w:t>:layout_height</w:t>
      </w:r>
      <w:proofErr w:type="spellEnd"/>
      <w:r>
        <w:rPr>
          <w:color w:val="6AAB73"/>
        </w:rPr>
        <w:t>="76dp"</w:t>
      </w:r>
      <w:r>
        <w:rPr>
          <w:color w:val="6AAB73"/>
        </w:rPr>
        <w:br/>
        <w:t xml:space="preserve">        </w:t>
      </w:r>
      <w:proofErr w:type="spellStart"/>
      <w:r>
        <w:rPr>
          <w:color w:val="C77DBB"/>
        </w:rPr>
        <w:t>android</w:t>
      </w:r>
      <w:r>
        <w:rPr>
          <w:color w:val="BCBEC4"/>
        </w:rPr>
        <w:t>:background</w:t>
      </w:r>
      <w:proofErr w:type="spellEnd"/>
      <w:r>
        <w:rPr>
          <w:color w:val="6AAB73"/>
        </w:rPr>
        <w:t>="#00FFFFFF"</w:t>
      </w:r>
      <w:r>
        <w:rPr>
          <w:color w:val="6AAB73"/>
        </w:rPr>
        <w:br/>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:layout_constraintEnd_toEndOf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:layout_constraintHorizontal_bias</w:t>
      </w:r>
      <w:proofErr w:type="spellEnd"/>
      <w:r>
        <w:rPr>
          <w:color w:val="6AAB73"/>
        </w:rPr>
        <w:t>="0.693"</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:layout_constraintVertical_bias</w:t>
      </w:r>
      <w:proofErr w:type="spellEnd"/>
      <w:r>
        <w:rPr>
          <w:color w:val="6AAB73"/>
        </w:rPr>
        <w:t>="0.896"</w:t>
      </w:r>
      <w:r>
        <w:rPr>
          <w:color w:val="6AAB73"/>
        </w:rPr>
        <w:br/>
        <w:t xml:space="preserve">        </w:t>
      </w:r>
      <w:proofErr w:type="spellStart"/>
      <w:r>
        <w:rPr>
          <w:color w:val="C77DBB"/>
        </w:rPr>
        <w:t>app</w:t>
      </w:r>
      <w:r>
        <w:rPr>
          <w:color w:val="BCBEC4"/>
        </w:rPr>
        <w:t>:srcCompat</w:t>
      </w:r>
      <w:proofErr w:type="spellEnd"/>
      <w:r>
        <w:rPr>
          <w:color w:val="6AAB73"/>
        </w:rPr>
        <w:t>="@</w:t>
      </w:r>
      <w:proofErr w:type="spellStart"/>
      <w:r>
        <w:rPr>
          <w:color w:val="6AAB73"/>
        </w:rPr>
        <w:t>drawable</w:t>
      </w:r>
      <w:proofErr w:type="spellEnd"/>
      <w:r>
        <w:rPr>
          <w:color w:val="6AAB73"/>
        </w:rPr>
        <w:t>/</w:t>
      </w:r>
      <w:proofErr w:type="spellStart"/>
      <w:r>
        <w:rPr>
          <w:color w:val="6AAB73"/>
        </w:rPr>
        <w:t>estadistic</w:t>
      </w:r>
      <w:proofErr w:type="spellEnd"/>
      <w:r>
        <w:rPr>
          <w:color w:val="6AAB73"/>
        </w:rPr>
        <w:t xml:space="preserve">" </w:t>
      </w:r>
      <w:r>
        <w:rPr>
          <w:color w:val="D5B778"/>
        </w:rPr>
        <w:t>/&gt;</w:t>
      </w:r>
      <w:r>
        <w:rPr>
          <w:color w:val="D5B778"/>
        </w:rPr>
        <w:br/>
      </w:r>
      <w:r>
        <w:rPr>
          <w:color w:val="D5B778"/>
        </w:rPr>
        <w:br/>
        <w:t xml:space="preserve">    &lt;</w:t>
      </w:r>
      <w:proofErr w:type="spellStart"/>
      <w:r>
        <w:rPr>
          <w:color w:val="D5B778"/>
        </w:rPr>
        <w:t>ImageButton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botonMostrarAlarma</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="75dp"</w:t>
      </w:r>
      <w:r>
        <w:rPr>
          <w:color w:val="6AAB73"/>
        </w:rPr>
        <w:br/>
        <w:t xml:space="preserve">        </w:t>
      </w:r>
      <w:proofErr w:type="spellStart"/>
      <w:r>
        <w:rPr>
          <w:color w:val="C77DBB"/>
        </w:rPr>
        <w:t>android</w:t>
      </w:r>
      <w:r>
        <w:rPr>
          <w:color w:val="BCBEC4"/>
        </w:rPr>
        <w:t>:layout_height</w:t>
      </w:r>
      <w:proofErr w:type="spellEnd"/>
      <w:r>
        <w:rPr>
          <w:color w:val="6AAB73"/>
        </w:rPr>
        <w:t>="78dp"</w:t>
      </w:r>
      <w:r>
        <w:rPr>
          <w:color w:val="6AAB73"/>
        </w:rPr>
        <w:br/>
        <w:t xml:space="preserve">        </w:t>
      </w:r>
      <w:proofErr w:type="spellStart"/>
      <w:r>
        <w:rPr>
          <w:color w:val="C77DBB"/>
        </w:rPr>
        <w:t>android</w:t>
      </w:r>
      <w:r>
        <w:rPr>
          <w:color w:val="BCBEC4"/>
        </w:rPr>
        <w:t>:background</w:t>
      </w:r>
      <w:proofErr w:type="spellEnd"/>
      <w:r>
        <w:rPr>
          <w:color w:val="6AAB73"/>
        </w:rPr>
        <w:t>="#00FFFFFF"</w:t>
      </w:r>
      <w:r>
        <w:rPr>
          <w:color w:val="6AAB73"/>
        </w:rPr>
        <w:br/>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:layout_constraintEnd_toEndOf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:layout_constraintHorizontal_bias</w:t>
      </w:r>
      <w:proofErr w:type="spellEnd"/>
      <w:r>
        <w:rPr>
          <w:color w:val="6AAB73"/>
        </w:rPr>
        <w:t>="0.407"</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:layout_constraintVertical_bias</w:t>
      </w:r>
      <w:proofErr w:type="spellEnd"/>
      <w:r>
        <w:rPr>
          <w:color w:val="6AAB73"/>
        </w:rPr>
        <w:t>="0.898"</w:t>
      </w:r>
      <w:r>
        <w:rPr>
          <w:color w:val="6AAB73"/>
        </w:rPr>
        <w:br/>
        <w:t xml:space="preserve">        </w:t>
      </w:r>
      <w:proofErr w:type="spellStart"/>
      <w:r>
        <w:rPr>
          <w:color w:val="C77DBB"/>
        </w:rPr>
        <w:t>app</w:t>
      </w:r>
      <w:r>
        <w:rPr>
          <w:color w:val="BCBEC4"/>
        </w:rPr>
        <w:t>:srcCompat</w:t>
      </w:r>
      <w:proofErr w:type="spellEnd"/>
      <w:r>
        <w:rPr>
          <w:color w:val="6AAB73"/>
        </w:rPr>
        <w:t>="@</w:t>
      </w:r>
      <w:proofErr w:type="spellStart"/>
      <w:r>
        <w:rPr>
          <w:color w:val="6AAB73"/>
        </w:rPr>
        <w:t>drawable</w:t>
      </w:r>
      <w:proofErr w:type="spellEnd"/>
      <w:r>
        <w:rPr>
          <w:color w:val="6AAB73"/>
        </w:rPr>
        <w:t>/</w:t>
      </w:r>
      <w:proofErr w:type="spellStart"/>
      <w:r>
        <w:rPr>
          <w:color w:val="6AAB73"/>
        </w:rPr>
        <w:t>clock</w:t>
      </w:r>
      <w:proofErr w:type="spellEnd"/>
      <w:r>
        <w:rPr>
          <w:color w:val="6AAB73"/>
        </w:rPr>
        <w:t xml:space="preserve">" </w:t>
      </w:r>
      <w:r>
        <w:rPr>
          <w:color w:val="D5B778"/>
        </w:rPr>
        <w:t>/&gt;</w:t>
      </w:r>
      <w:r>
        <w:rPr>
          <w:color w:val="D5B778"/>
        </w:rPr>
        <w:br/>
      </w:r>
      <w:r>
        <w:rPr>
          <w:color w:val="D5B778"/>
        </w:rPr>
        <w:br/>
        <w:t xml:space="preserve">    &lt;</w:t>
      </w:r>
      <w:proofErr w:type="spellStart"/>
      <w:r>
        <w:rPr>
          <w:color w:val="D5B778"/>
        </w:rPr>
        <w:t>ImageButton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btnVideos</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="98dp"</w:t>
      </w:r>
      <w:r>
        <w:rPr>
          <w:color w:val="6AAB73"/>
        </w:rPr>
        <w:br/>
        <w:t xml:space="preserve">        </w:t>
      </w:r>
      <w:proofErr w:type="spellStart"/>
      <w:r>
        <w:rPr>
          <w:color w:val="C77DBB"/>
        </w:rPr>
        <w:t>android</w:t>
      </w:r>
      <w:r>
        <w:rPr>
          <w:color w:val="BCBEC4"/>
        </w:rPr>
        <w:t>:layout_height</w:t>
      </w:r>
      <w:proofErr w:type="spellEnd"/>
      <w:r>
        <w:rPr>
          <w:color w:val="6AAB73"/>
        </w:rPr>
        <w:t>="80dp"</w:t>
      </w:r>
      <w:r>
        <w:rPr>
          <w:color w:val="6AAB73"/>
        </w:rPr>
        <w:br/>
        <w:t xml:space="preserve">        </w:t>
      </w:r>
      <w:proofErr w:type="spellStart"/>
      <w:r>
        <w:rPr>
          <w:color w:val="C77DBB"/>
        </w:rPr>
        <w:t>android</w:t>
      </w:r>
      <w:r>
        <w:rPr>
          <w:color w:val="BCBEC4"/>
        </w:rPr>
        <w:t>:background</w:t>
      </w:r>
      <w:proofErr w:type="spellEnd"/>
      <w:r>
        <w:rPr>
          <w:color w:val="6AAB73"/>
        </w:rPr>
        <w:t>="#00FFFFFF"</w:t>
      </w:r>
      <w:r>
        <w:rPr>
          <w:color w:val="6AAB73"/>
        </w:rPr>
        <w:br/>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:layout_constraintEnd_toEndOf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:layout_constraintHorizontal_bias</w:t>
      </w:r>
      <w:proofErr w:type="spellEnd"/>
      <w:r>
        <w:rPr>
          <w:color w:val="6AAB73"/>
        </w:rPr>
        <w:t>="1.0"</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r>
      <w:r>
        <w:rPr>
          <w:color w:val="6AAB73"/>
        </w:rPr>
        <w:lastRenderedPageBreak/>
        <w:t xml:space="preserve">        </w:t>
      </w:r>
      <w:proofErr w:type="spellStart"/>
      <w:r>
        <w:rPr>
          <w:color w:val="C77DBB"/>
        </w:rPr>
        <w:t>app</w:t>
      </w:r>
      <w:r>
        <w:rPr>
          <w:color w:val="BCBEC4"/>
        </w:rPr>
        <w:t>:layout_constraintVertical_bias</w:t>
      </w:r>
      <w:proofErr w:type="spellEnd"/>
      <w:r>
        <w:rPr>
          <w:color w:val="6AAB73"/>
        </w:rPr>
        <w:t>="0.901"</w:t>
      </w:r>
      <w:r>
        <w:rPr>
          <w:color w:val="6AAB73"/>
        </w:rPr>
        <w:br/>
        <w:t xml:space="preserve">        </w:t>
      </w:r>
      <w:proofErr w:type="spellStart"/>
      <w:r>
        <w:rPr>
          <w:color w:val="C77DBB"/>
        </w:rPr>
        <w:t>app</w:t>
      </w:r>
      <w:r>
        <w:rPr>
          <w:color w:val="BCBEC4"/>
        </w:rPr>
        <w:t>:srcCompat</w:t>
      </w:r>
      <w:proofErr w:type="spellEnd"/>
      <w:r>
        <w:rPr>
          <w:color w:val="6AAB73"/>
        </w:rPr>
        <w:t>="@</w:t>
      </w:r>
      <w:proofErr w:type="spellStart"/>
      <w:r>
        <w:rPr>
          <w:color w:val="6AAB73"/>
        </w:rPr>
        <w:t>drawable</w:t>
      </w:r>
      <w:proofErr w:type="spellEnd"/>
      <w:r>
        <w:rPr>
          <w:color w:val="6AAB73"/>
        </w:rPr>
        <w:t xml:space="preserve">/yoga" </w:t>
      </w:r>
      <w:r>
        <w:rPr>
          <w:color w:val="D5B778"/>
        </w:rPr>
        <w:t>/&gt;</w:t>
      </w:r>
      <w:r>
        <w:rPr>
          <w:color w:val="D5B778"/>
        </w:rPr>
        <w:br/>
      </w:r>
      <w:r>
        <w:rPr>
          <w:color w:val="D5B778"/>
        </w:rPr>
        <w:br/>
        <w:t>&lt;/</w:t>
      </w:r>
      <w:proofErr w:type="spellStart"/>
      <w:r>
        <w:rPr>
          <w:color w:val="D5B778"/>
        </w:rPr>
        <w:t>androidx.constraintlayout.widget.ConstraintLayout</w:t>
      </w:r>
      <w:proofErr w:type="spellEnd"/>
      <w:r>
        <w:rPr>
          <w:color w:val="D5B778"/>
        </w:rPr>
        <w:t>&gt;</w:t>
      </w:r>
    </w:p>
    <w:p w14:paraId="4DF98483" w14:textId="487D8255" w:rsidR="001C3682" w:rsidRDefault="001C3682" w:rsidP="001C3682"/>
    <w:p w14:paraId="1382FB56" w14:textId="0A0C0B64" w:rsidR="00410D50" w:rsidRDefault="006716B3" w:rsidP="00410D50">
      <w:pPr>
        <w:pStyle w:val="Prrafodelista"/>
        <w:numPr>
          <w:ilvl w:val="0"/>
          <w:numId w:val="12"/>
        </w:numPr>
      </w:pPr>
      <w:r>
        <w:t xml:space="preserve">Agregar animaciones y transiciones para una mejor UX </w:t>
      </w:r>
    </w:p>
    <w:p w14:paraId="49FDB865" w14:textId="170634BE" w:rsidR="00E36314" w:rsidRDefault="00E36314" w:rsidP="00E36314">
      <w:pPr>
        <w:pStyle w:val="Prrafodelista"/>
        <w:ind w:left="360"/>
      </w:pPr>
    </w:p>
    <w:p w14:paraId="6004814C" w14:textId="77777777" w:rsidR="00D56E1E" w:rsidRDefault="00D56E1E" w:rsidP="00E36314">
      <w:pPr>
        <w:pStyle w:val="Prrafodelista"/>
        <w:ind w:left="360"/>
      </w:pPr>
    </w:p>
    <w:p w14:paraId="13B996D0" w14:textId="77777777" w:rsidR="006716B3" w:rsidRDefault="006716B3" w:rsidP="006716B3">
      <w:pPr>
        <w:pStyle w:val="HTMLconformatoprevio"/>
        <w:shd w:val="clear" w:color="auto" w:fill="1E1F22"/>
        <w:rPr>
          <w:color w:val="D5B778"/>
        </w:rPr>
      </w:pPr>
      <w:r>
        <w:rPr>
          <w:color w:val="D5B778"/>
        </w:rPr>
        <w:t>&lt;</w:t>
      </w:r>
      <w:proofErr w:type="spellStart"/>
      <w:r>
        <w:rPr>
          <w:color w:val="D5B778"/>
        </w:rPr>
        <w:t>ImageButton</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btnRutina</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="91dp"</w:t>
      </w:r>
      <w:r>
        <w:rPr>
          <w:color w:val="6AAB73"/>
        </w:rPr>
        <w:br/>
        <w:t xml:space="preserve">    </w:t>
      </w:r>
      <w:proofErr w:type="spellStart"/>
      <w:r>
        <w:rPr>
          <w:color w:val="C77DBB"/>
        </w:rPr>
        <w:t>android</w:t>
      </w:r>
      <w:r>
        <w:rPr>
          <w:color w:val="BCBEC4"/>
        </w:rPr>
        <w:t>:layout_height</w:t>
      </w:r>
      <w:proofErr w:type="spellEnd"/>
      <w:r>
        <w:rPr>
          <w:color w:val="6AAB73"/>
        </w:rPr>
        <w:t>="70dp"</w:t>
      </w:r>
      <w:r>
        <w:rPr>
          <w:color w:val="6AAB73"/>
        </w:rPr>
        <w:br/>
        <w:t xml:space="preserve">    </w:t>
      </w:r>
      <w:proofErr w:type="spellStart"/>
      <w:r>
        <w:rPr>
          <w:color w:val="C77DBB"/>
        </w:rPr>
        <w:t>android</w:t>
      </w:r>
      <w:r>
        <w:rPr>
          <w:color w:val="BCBEC4"/>
        </w:rPr>
        <w:t>:layout_marginStart</w:t>
      </w:r>
      <w:proofErr w:type="spellEnd"/>
      <w:r>
        <w:rPr>
          <w:color w:val="6AAB73"/>
        </w:rPr>
        <w:t>="28dp"</w:t>
      </w:r>
      <w:r>
        <w:rPr>
          <w:color w:val="6AAB73"/>
        </w:rPr>
        <w:br/>
        <w:t xml:space="preserve">    </w:t>
      </w:r>
      <w:proofErr w:type="spellStart"/>
      <w:r>
        <w:rPr>
          <w:color w:val="C77DBB"/>
        </w:rPr>
        <w:t>android</w:t>
      </w:r>
      <w:r>
        <w:rPr>
          <w:color w:val="BCBEC4"/>
        </w:rPr>
        <w:t>:background</w:t>
      </w:r>
      <w:proofErr w:type="spellEnd"/>
      <w:r>
        <w:rPr>
          <w:color w:val="6AAB73"/>
        </w:rPr>
        <w:t>="#00FFFFFF"</w:t>
      </w:r>
      <w:r>
        <w:rPr>
          <w:color w:val="6AAB73"/>
        </w:rPr>
        <w:br/>
        <w:t xml:space="preserve">    </w:t>
      </w:r>
      <w:proofErr w:type="spellStart"/>
      <w:r>
        <w:rPr>
          <w:color w:val="C77DBB"/>
        </w:rPr>
        <w:t>app</w:t>
      </w:r>
      <w:r>
        <w:rPr>
          <w:color w:val="BCBEC4"/>
        </w:rPr>
        <w:t>:layout_constraintBottom_toBottomOf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:layout_constraintEnd_toStartOf</w:t>
      </w:r>
      <w:proofErr w:type="spellEnd"/>
      <w:r>
        <w:rPr>
          <w:color w:val="6AAB73"/>
        </w:rPr>
        <w:t>="@+id/textView3"</w:t>
      </w:r>
      <w:r>
        <w:rPr>
          <w:color w:val="6AAB73"/>
        </w:rPr>
        <w:br/>
        <w:t xml:space="preserve">    </w:t>
      </w:r>
      <w:proofErr w:type="spellStart"/>
      <w:r>
        <w:rPr>
          <w:color w:val="C77DBB"/>
        </w:rPr>
        <w:t>app</w:t>
      </w:r>
      <w:r>
        <w:rPr>
          <w:color w:val="BCBEC4"/>
        </w:rPr>
        <w:t>:layout_constraintHorizontal_bias</w:t>
      </w:r>
      <w:proofErr w:type="spellEnd"/>
      <w:r>
        <w:rPr>
          <w:color w:val="6AAB73"/>
        </w:rPr>
        <w:t>="0.315"</w:t>
      </w:r>
      <w:r>
        <w:rPr>
          <w:color w:val="6AAB73"/>
        </w:rPr>
        <w:br/>
        <w:t xml:space="preserve">    </w:t>
      </w:r>
      <w:proofErr w:type="spellStart"/>
      <w:r>
        <w:rPr>
          <w:color w:val="C77DBB"/>
        </w:rPr>
        <w:t>app</w:t>
      </w:r>
      <w:r>
        <w:rPr>
          <w:color w:val="BCBEC4"/>
        </w:rPr>
        <w:t>:layout_constraintStart_toStartOf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:layout_constraintTop_toTopOf</w:t>
      </w:r>
      <w:proofErr w:type="spellEnd"/>
      <w:r>
        <w:rPr>
          <w:color w:val="6AAB73"/>
        </w:rPr>
        <w:t>="</w:t>
      </w:r>
      <w:proofErr w:type="spellStart"/>
      <w:r>
        <w:rPr>
          <w:color w:val="6AAB73"/>
        </w:rPr>
        <w:t>parent</w:t>
      </w:r>
      <w:proofErr w:type="spellEnd"/>
      <w:r>
        <w:rPr>
          <w:color w:val="6AAB73"/>
        </w:rPr>
        <w:t>"</w:t>
      </w:r>
      <w:r>
        <w:rPr>
          <w:color w:val="6AAB73"/>
        </w:rPr>
        <w:br/>
        <w:t xml:space="preserve">    </w:t>
      </w:r>
      <w:proofErr w:type="spellStart"/>
      <w:r>
        <w:rPr>
          <w:color w:val="C77DBB"/>
        </w:rPr>
        <w:t>app</w:t>
      </w:r>
      <w:r>
        <w:rPr>
          <w:color w:val="BCBEC4"/>
        </w:rPr>
        <w:t>:layout_constraintVertical_bias</w:t>
      </w:r>
      <w:proofErr w:type="spellEnd"/>
      <w:r>
        <w:rPr>
          <w:color w:val="6AAB73"/>
        </w:rPr>
        <w:t>="0.888"</w:t>
      </w:r>
      <w:r>
        <w:rPr>
          <w:color w:val="6AAB73"/>
        </w:rPr>
        <w:br/>
        <w:t xml:space="preserve">    </w:t>
      </w:r>
      <w:proofErr w:type="spellStart"/>
      <w:r>
        <w:rPr>
          <w:color w:val="C77DBB"/>
        </w:rPr>
        <w:t>app</w:t>
      </w:r>
      <w:r>
        <w:rPr>
          <w:color w:val="BCBEC4"/>
        </w:rPr>
        <w:t>:srcCompat</w:t>
      </w:r>
      <w:proofErr w:type="spellEnd"/>
      <w:r>
        <w:rPr>
          <w:color w:val="6AAB73"/>
        </w:rPr>
        <w:t>="@</w:t>
      </w:r>
      <w:proofErr w:type="spellStart"/>
      <w:r>
        <w:rPr>
          <w:color w:val="6AAB73"/>
        </w:rPr>
        <w:t>drawable</w:t>
      </w:r>
      <w:proofErr w:type="spellEnd"/>
      <w:r>
        <w:rPr>
          <w:color w:val="6AAB73"/>
        </w:rPr>
        <w:t xml:space="preserve">/rutina" </w:t>
      </w:r>
      <w:r>
        <w:rPr>
          <w:color w:val="D5B778"/>
        </w:rPr>
        <w:t>/&gt;</w:t>
      </w:r>
    </w:p>
    <w:p w14:paraId="259BD7C0" w14:textId="77777777" w:rsidR="006716B3" w:rsidRDefault="006716B3" w:rsidP="006716B3">
      <w:pPr>
        <w:pStyle w:val="HTMLconformatoprevio"/>
        <w:shd w:val="clear" w:color="auto" w:fill="1E1F22"/>
        <w:rPr>
          <w:color w:val="BCBEC4"/>
        </w:rPr>
      </w:pPr>
    </w:p>
    <w:p w14:paraId="05E52FBB" w14:textId="784D99E9" w:rsidR="00D56E1E" w:rsidRDefault="006716B3" w:rsidP="00E36314">
      <w:pPr>
        <w:pStyle w:val="Prrafodelista"/>
        <w:ind w:left="360"/>
      </w:pPr>
      <w:r w:rsidRPr="006716B3">
        <w:rPr>
          <w:noProof/>
        </w:rPr>
        <w:drawing>
          <wp:inline distT="0" distB="0" distL="0" distR="0" wp14:anchorId="5416865D" wp14:editId="397051D2">
            <wp:extent cx="2035629" cy="3729710"/>
            <wp:effectExtent l="0" t="0" r="3175" b="4445"/>
            <wp:docPr id="15902137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13717" name="Imagen 1" descr="Interfaz de usuario gráfica, Texto, Aplicación&#10;&#10;Descripción generada automáticamente"/>
                    <pic:cNvPicPr/>
                  </pic:nvPicPr>
                  <pic:blipFill>
                    <a:blip r:embed="rId11"/>
                    <a:stretch>
                      <a:fillRect/>
                    </a:stretch>
                  </pic:blipFill>
                  <pic:spPr>
                    <a:xfrm>
                      <a:off x="0" y="0"/>
                      <a:ext cx="2038451" cy="3734880"/>
                    </a:xfrm>
                    <a:prstGeom prst="rect">
                      <a:avLst/>
                    </a:prstGeom>
                  </pic:spPr>
                </pic:pic>
              </a:graphicData>
            </a:graphic>
          </wp:inline>
        </w:drawing>
      </w:r>
    </w:p>
    <w:p w14:paraId="6C0532AA" w14:textId="77777777" w:rsidR="00D56E1E" w:rsidRDefault="00D56E1E" w:rsidP="00E36314">
      <w:pPr>
        <w:pStyle w:val="Prrafodelista"/>
        <w:ind w:left="360"/>
      </w:pPr>
    </w:p>
    <w:p w14:paraId="0F080C3E" w14:textId="77777777" w:rsidR="00474D44" w:rsidRDefault="00474D44" w:rsidP="00E36314">
      <w:pPr>
        <w:pStyle w:val="Prrafodelista"/>
        <w:ind w:left="360"/>
      </w:pPr>
    </w:p>
    <w:p w14:paraId="66F16EEC" w14:textId="77777777" w:rsidR="00474D44" w:rsidRDefault="00474D44" w:rsidP="00E36314">
      <w:pPr>
        <w:pStyle w:val="Prrafodelista"/>
        <w:ind w:left="360"/>
      </w:pPr>
    </w:p>
    <w:p w14:paraId="4981BBF6" w14:textId="77777777" w:rsidR="00474D44" w:rsidRDefault="00474D44" w:rsidP="00E36314">
      <w:pPr>
        <w:pStyle w:val="Prrafodelista"/>
        <w:ind w:left="360"/>
      </w:pPr>
    </w:p>
    <w:p w14:paraId="31EAD235" w14:textId="77777777" w:rsidR="000F5758" w:rsidRDefault="000F5758" w:rsidP="00E36314">
      <w:pPr>
        <w:pStyle w:val="Prrafodelista"/>
        <w:ind w:left="360"/>
      </w:pPr>
    </w:p>
    <w:p w14:paraId="5A7BAE5E" w14:textId="671599FF" w:rsidR="00E36314" w:rsidRDefault="006716B3" w:rsidP="00E36314">
      <w:pPr>
        <w:pStyle w:val="Prrafodelista"/>
        <w:numPr>
          <w:ilvl w:val="0"/>
          <w:numId w:val="12"/>
        </w:numPr>
      </w:pPr>
      <w:r>
        <w:t>Configurar rutas y vinculación de cada sección</w:t>
      </w:r>
    </w:p>
    <w:p w14:paraId="7778F767" w14:textId="77777777" w:rsidR="006716B3" w:rsidRDefault="006716B3" w:rsidP="006716B3">
      <w:pPr>
        <w:pStyle w:val="HTMLconformatoprevio"/>
        <w:numPr>
          <w:ilvl w:val="0"/>
          <w:numId w:val="12"/>
        </w:numPr>
        <w:shd w:val="clear" w:color="auto" w:fill="1E1F22"/>
        <w:rPr>
          <w:color w:val="BCBEC4"/>
        </w:rPr>
      </w:pPr>
      <w:proofErr w:type="spellStart"/>
      <w:r>
        <w:rPr>
          <w:color w:val="BCBEC4"/>
        </w:rPr>
        <w:t>botonRutina.setOnClickListener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 xml:space="preserve">(View </w:t>
      </w:r>
      <w:proofErr w:type="spellStart"/>
      <w:r>
        <w:rPr>
          <w:color w:val="BCBEC4"/>
        </w:rPr>
        <w:t>view</w:t>
      </w:r>
      <w:proofErr w:type="spellEnd"/>
      <w:r>
        <w:rPr>
          <w:color w:val="BCBEC4"/>
        </w:rPr>
        <w:t>) {</w:t>
      </w:r>
      <w:r>
        <w:rPr>
          <w:color w:val="BCBEC4"/>
        </w:rPr>
        <w:br/>
        <w:t xml:space="preserve">        </w:t>
      </w:r>
      <w:proofErr w:type="spellStart"/>
      <w:r>
        <w:rPr>
          <w:color w:val="BCBEC4"/>
        </w:rPr>
        <w:t>Intent</w:t>
      </w:r>
      <w:proofErr w:type="spellEnd"/>
      <w:r>
        <w:rPr>
          <w:color w:val="BCBEC4"/>
        </w:rPr>
        <w:t xml:space="preserve"> </w:t>
      </w:r>
      <w:proofErr w:type="spellStart"/>
      <w:r>
        <w:rPr>
          <w:color w:val="BCBEC4"/>
        </w:rPr>
        <w:t>botonRutina</w:t>
      </w:r>
      <w:proofErr w:type="spellEnd"/>
      <w:r>
        <w:rPr>
          <w:color w:val="BCBEC4"/>
        </w:rPr>
        <w:t xml:space="preserve"> = </w:t>
      </w:r>
      <w:r>
        <w:rPr>
          <w:color w:val="CF8E6D"/>
        </w:rPr>
        <w:t xml:space="preserve">new </w:t>
      </w:r>
      <w:proofErr w:type="spellStart"/>
      <w:r>
        <w:rPr>
          <w:color w:val="BCBEC4"/>
        </w:rPr>
        <w:t>Intent</w:t>
      </w:r>
      <w:proofErr w:type="spellEnd"/>
      <w:r>
        <w:rPr>
          <w:color w:val="BCBEC4"/>
        </w:rPr>
        <w:t>(</w:t>
      </w:r>
      <w:proofErr w:type="spellStart"/>
      <w:r>
        <w:rPr>
          <w:color w:val="BCBEC4"/>
        </w:rPr>
        <w:t>MenuPrincipal.</w:t>
      </w:r>
      <w:r>
        <w:rPr>
          <w:color w:val="CF8E6D"/>
        </w:rPr>
        <w:t>this</w:t>
      </w:r>
      <w:proofErr w:type="spellEnd"/>
      <w:r>
        <w:rPr>
          <w:color w:val="BCBEC4"/>
        </w:rPr>
        <w:t xml:space="preserve">, </w:t>
      </w:r>
      <w:proofErr w:type="spellStart"/>
      <w:r>
        <w:rPr>
          <w:color w:val="BCBEC4"/>
        </w:rPr>
        <w:t>registrorutina.</w:t>
      </w:r>
      <w:r>
        <w:rPr>
          <w:color w:val="CF8E6D"/>
        </w:rPr>
        <w:t>class</w:t>
      </w:r>
      <w:proofErr w:type="spellEnd"/>
      <w:r>
        <w:rPr>
          <w:color w:val="BCBEC4"/>
        </w:rPr>
        <w:t>);</w:t>
      </w:r>
      <w:r>
        <w:rPr>
          <w:color w:val="BCBEC4"/>
        </w:rPr>
        <w:br/>
        <w:t xml:space="preserve">        </w:t>
      </w:r>
      <w:proofErr w:type="spellStart"/>
      <w:r>
        <w:rPr>
          <w:color w:val="BCBEC4"/>
        </w:rPr>
        <w:t>startActivity</w:t>
      </w:r>
      <w:proofErr w:type="spellEnd"/>
      <w:r>
        <w:rPr>
          <w:color w:val="BCBEC4"/>
        </w:rPr>
        <w:t>(</w:t>
      </w:r>
      <w:proofErr w:type="spellStart"/>
      <w:r>
        <w:rPr>
          <w:color w:val="BCBEC4"/>
        </w:rPr>
        <w:t>botonRutina</w:t>
      </w:r>
      <w:proofErr w:type="spellEnd"/>
      <w:r>
        <w:rPr>
          <w:color w:val="BCBEC4"/>
        </w:rPr>
        <w:t>);</w:t>
      </w:r>
      <w:r>
        <w:rPr>
          <w:color w:val="BCBEC4"/>
        </w:rPr>
        <w:br/>
        <w:t xml:space="preserve">    }</w:t>
      </w:r>
      <w:r>
        <w:rPr>
          <w:color w:val="BCBEC4"/>
        </w:rPr>
        <w:br/>
        <w:t>});</w:t>
      </w:r>
      <w:r>
        <w:rPr>
          <w:color w:val="BCBEC4"/>
        </w:rPr>
        <w:br/>
      </w:r>
      <w:r>
        <w:rPr>
          <w:color w:val="BCBEC4"/>
        </w:rPr>
        <w:br/>
      </w:r>
      <w:proofErr w:type="spellStart"/>
      <w:r>
        <w:rPr>
          <w:color w:val="BCBEC4"/>
        </w:rPr>
        <w:t>botonAlarma.setOnClickListener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 xml:space="preserve">(View </w:t>
      </w:r>
      <w:proofErr w:type="spellStart"/>
      <w:r>
        <w:rPr>
          <w:color w:val="BCBEC4"/>
        </w:rPr>
        <w:t>view</w:t>
      </w:r>
      <w:proofErr w:type="spellEnd"/>
      <w:r>
        <w:rPr>
          <w:color w:val="BCBEC4"/>
        </w:rPr>
        <w:t>) {</w:t>
      </w:r>
      <w:r>
        <w:rPr>
          <w:color w:val="BCBEC4"/>
        </w:rPr>
        <w:br/>
        <w:t xml:space="preserve">        </w:t>
      </w:r>
      <w:proofErr w:type="spellStart"/>
      <w:r>
        <w:rPr>
          <w:color w:val="BCBEC4"/>
        </w:rPr>
        <w:t>Intent</w:t>
      </w:r>
      <w:proofErr w:type="spellEnd"/>
      <w:r>
        <w:rPr>
          <w:color w:val="BCBEC4"/>
        </w:rPr>
        <w:t xml:space="preserve"> </w:t>
      </w:r>
      <w:proofErr w:type="spellStart"/>
      <w:r>
        <w:rPr>
          <w:color w:val="BCBEC4"/>
        </w:rPr>
        <w:t>botonAlarma</w:t>
      </w:r>
      <w:proofErr w:type="spellEnd"/>
      <w:r>
        <w:rPr>
          <w:color w:val="BCBEC4"/>
        </w:rPr>
        <w:t xml:space="preserve"> = </w:t>
      </w:r>
      <w:r>
        <w:rPr>
          <w:color w:val="CF8E6D"/>
        </w:rPr>
        <w:t xml:space="preserve">new </w:t>
      </w:r>
      <w:proofErr w:type="spellStart"/>
      <w:r>
        <w:rPr>
          <w:color w:val="BCBEC4"/>
        </w:rPr>
        <w:t>Intent</w:t>
      </w:r>
      <w:proofErr w:type="spellEnd"/>
      <w:r>
        <w:rPr>
          <w:color w:val="BCBEC4"/>
        </w:rPr>
        <w:t>(</w:t>
      </w:r>
      <w:proofErr w:type="spellStart"/>
      <w:r>
        <w:rPr>
          <w:color w:val="BCBEC4"/>
        </w:rPr>
        <w:t>MenuPrincipal.</w:t>
      </w:r>
      <w:r>
        <w:rPr>
          <w:color w:val="CF8E6D"/>
        </w:rPr>
        <w:t>this</w:t>
      </w:r>
      <w:proofErr w:type="spellEnd"/>
      <w:r>
        <w:rPr>
          <w:color w:val="BCBEC4"/>
        </w:rPr>
        <w:t xml:space="preserve">, </w:t>
      </w:r>
      <w:proofErr w:type="spellStart"/>
      <w:r>
        <w:rPr>
          <w:color w:val="BCBEC4"/>
        </w:rPr>
        <w:t>RegistrarAlarma.</w:t>
      </w:r>
      <w:r>
        <w:rPr>
          <w:color w:val="CF8E6D"/>
        </w:rPr>
        <w:t>class</w:t>
      </w:r>
      <w:proofErr w:type="spellEnd"/>
      <w:r>
        <w:rPr>
          <w:color w:val="BCBEC4"/>
        </w:rPr>
        <w:t>);</w:t>
      </w:r>
      <w:r>
        <w:rPr>
          <w:color w:val="BCBEC4"/>
        </w:rPr>
        <w:br/>
        <w:t xml:space="preserve">        </w:t>
      </w:r>
      <w:proofErr w:type="spellStart"/>
      <w:r>
        <w:rPr>
          <w:color w:val="BCBEC4"/>
        </w:rPr>
        <w:t>startActivity</w:t>
      </w:r>
      <w:proofErr w:type="spellEnd"/>
      <w:r>
        <w:rPr>
          <w:color w:val="BCBEC4"/>
        </w:rPr>
        <w:t>(</w:t>
      </w:r>
      <w:proofErr w:type="spellStart"/>
      <w:r>
        <w:rPr>
          <w:color w:val="BCBEC4"/>
        </w:rPr>
        <w:t>botonAlarma</w:t>
      </w:r>
      <w:proofErr w:type="spellEnd"/>
      <w:r>
        <w:rPr>
          <w:color w:val="BCBEC4"/>
        </w:rPr>
        <w:t>);</w:t>
      </w:r>
      <w:r>
        <w:rPr>
          <w:color w:val="BCBEC4"/>
        </w:rPr>
        <w:br/>
        <w:t xml:space="preserve">    }</w:t>
      </w:r>
      <w:r>
        <w:rPr>
          <w:color w:val="BCBEC4"/>
        </w:rPr>
        <w:br/>
        <w:t>});</w:t>
      </w:r>
      <w:r>
        <w:rPr>
          <w:color w:val="BCBEC4"/>
        </w:rPr>
        <w:br/>
      </w:r>
      <w:r>
        <w:rPr>
          <w:color w:val="BCBEC4"/>
        </w:rPr>
        <w:br/>
      </w:r>
      <w:proofErr w:type="spellStart"/>
      <w:r>
        <w:rPr>
          <w:color w:val="BCBEC4"/>
        </w:rPr>
        <w:t>botonEstadistica.setOnClickListener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 xml:space="preserve">(View </w:t>
      </w:r>
      <w:proofErr w:type="spellStart"/>
      <w:r>
        <w:rPr>
          <w:color w:val="BCBEC4"/>
        </w:rPr>
        <w:t>view</w:t>
      </w:r>
      <w:proofErr w:type="spellEnd"/>
      <w:r>
        <w:rPr>
          <w:color w:val="BCBEC4"/>
        </w:rPr>
        <w:t>) {</w:t>
      </w:r>
      <w:r>
        <w:rPr>
          <w:color w:val="BCBEC4"/>
        </w:rPr>
        <w:br/>
        <w:t xml:space="preserve">        </w:t>
      </w:r>
      <w:proofErr w:type="spellStart"/>
      <w:r>
        <w:rPr>
          <w:color w:val="BCBEC4"/>
        </w:rPr>
        <w:t>Intent</w:t>
      </w:r>
      <w:proofErr w:type="spellEnd"/>
      <w:r>
        <w:rPr>
          <w:color w:val="BCBEC4"/>
        </w:rPr>
        <w:t xml:space="preserve"> </w:t>
      </w:r>
      <w:proofErr w:type="spellStart"/>
      <w:r>
        <w:rPr>
          <w:color w:val="BCBEC4"/>
        </w:rPr>
        <w:t>botonEstadistica</w:t>
      </w:r>
      <w:proofErr w:type="spellEnd"/>
      <w:r>
        <w:rPr>
          <w:color w:val="BCBEC4"/>
        </w:rPr>
        <w:t xml:space="preserve"> = </w:t>
      </w:r>
      <w:r>
        <w:rPr>
          <w:color w:val="CF8E6D"/>
        </w:rPr>
        <w:t xml:space="preserve">new </w:t>
      </w:r>
      <w:proofErr w:type="spellStart"/>
      <w:r>
        <w:rPr>
          <w:color w:val="BCBEC4"/>
        </w:rPr>
        <w:t>Intent</w:t>
      </w:r>
      <w:proofErr w:type="spellEnd"/>
      <w:r>
        <w:rPr>
          <w:color w:val="BCBEC4"/>
        </w:rPr>
        <w:t>(</w:t>
      </w:r>
      <w:proofErr w:type="spellStart"/>
      <w:r>
        <w:rPr>
          <w:color w:val="BCBEC4"/>
        </w:rPr>
        <w:t>MenuPrincipal.</w:t>
      </w:r>
      <w:r>
        <w:rPr>
          <w:color w:val="CF8E6D"/>
        </w:rPr>
        <w:t>this</w:t>
      </w:r>
      <w:proofErr w:type="spellEnd"/>
      <w:r>
        <w:rPr>
          <w:color w:val="BCBEC4"/>
        </w:rPr>
        <w:t xml:space="preserve">, </w:t>
      </w:r>
      <w:proofErr w:type="spellStart"/>
      <w:r>
        <w:rPr>
          <w:color w:val="BCBEC4"/>
        </w:rPr>
        <w:t>estadisticas.</w:t>
      </w:r>
      <w:r>
        <w:rPr>
          <w:color w:val="CF8E6D"/>
        </w:rPr>
        <w:t>class</w:t>
      </w:r>
      <w:proofErr w:type="spellEnd"/>
      <w:r>
        <w:rPr>
          <w:color w:val="BCBEC4"/>
        </w:rPr>
        <w:t>);</w:t>
      </w:r>
      <w:r>
        <w:rPr>
          <w:color w:val="BCBEC4"/>
        </w:rPr>
        <w:br/>
        <w:t xml:space="preserve">        </w:t>
      </w:r>
      <w:proofErr w:type="spellStart"/>
      <w:r>
        <w:rPr>
          <w:color w:val="BCBEC4"/>
        </w:rPr>
        <w:t>startActivity</w:t>
      </w:r>
      <w:proofErr w:type="spellEnd"/>
      <w:r>
        <w:rPr>
          <w:color w:val="BCBEC4"/>
        </w:rPr>
        <w:t>(</w:t>
      </w:r>
      <w:proofErr w:type="spellStart"/>
      <w:r>
        <w:rPr>
          <w:color w:val="BCBEC4"/>
        </w:rPr>
        <w:t>botonEstadistica</w:t>
      </w:r>
      <w:proofErr w:type="spellEnd"/>
      <w:r>
        <w:rPr>
          <w:color w:val="BCBEC4"/>
        </w:rPr>
        <w:t>);</w:t>
      </w:r>
      <w:r>
        <w:rPr>
          <w:color w:val="BCBEC4"/>
        </w:rPr>
        <w:br/>
        <w:t xml:space="preserve">    }</w:t>
      </w:r>
      <w:r>
        <w:rPr>
          <w:color w:val="BCBEC4"/>
        </w:rPr>
        <w:br/>
        <w:t>});</w:t>
      </w:r>
      <w:r>
        <w:rPr>
          <w:color w:val="BCBEC4"/>
        </w:rPr>
        <w:br/>
      </w:r>
      <w:r>
        <w:rPr>
          <w:color w:val="BCBEC4"/>
        </w:rPr>
        <w:br/>
      </w:r>
      <w:proofErr w:type="spellStart"/>
      <w:r>
        <w:rPr>
          <w:color w:val="BCBEC4"/>
        </w:rPr>
        <w:t>botonVideos.setOnClickListener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proofErr w:type="spellStart"/>
      <w:r>
        <w:rPr>
          <w:color w:val="CF8E6D"/>
        </w:rPr>
        <w:t>public</w:t>
      </w:r>
      <w:proofErr w:type="spellEnd"/>
      <w:r>
        <w:rPr>
          <w:color w:val="CF8E6D"/>
        </w:rPr>
        <w:t xml:space="preserve"> </w:t>
      </w:r>
      <w:proofErr w:type="spellStart"/>
      <w:r>
        <w:rPr>
          <w:color w:val="CF8E6D"/>
        </w:rPr>
        <w:t>void</w:t>
      </w:r>
      <w:proofErr w:type="spellEnd"/>
      <w:r>
        <w:rPr>
          <w:color w:val="CF8E6D"/>
        </w:rPr>
        <w:t xml:space="preserve"> </w:t>
      </w:r>
      <w:proofErr w:type="spellStart"/>
      <w:r>
        <w:rPr>
          <w:color w:val="56A8F5"/>
        </w:rPr>
        <w:t>onClick</w:t>
      </w:r>
      <w:proofErr w:type="spellEnd"/>
      <w:r>
        <w:rPr>
          <w:color w:val="BCBEC4"/>
        </w:rPr>
        <w:t xml:space="preserve">(View </w:t>
      </w:r>
      <w:proofErr w:type="spellStart"/>
      <w:r>
        <w:rPr>
          <w:color w:val="BCBEC4"/>
        </w:rPr>
        <w:t>view</w:t>
      </w:r>
      <w:proofErr w:type="spellEnd"/>
      <w:r>
        <w:rPr>
          <w:color w:val="BCBEC4"/>
        </w:rPr>
        <w:t>) {</w:t>
      </w:r>
      <w:r>
        <w:rPr>
          <w:color w:val="BCBEC4"/>
        </w:rPr>
        <w:br/>
        <w:t xml:space="preserve">        </w:t>
      </w:r>
      <w:proofErr w:type="spellStart"/>
      <w:r>
        <w:rPr>
          <w:color w:val="BCBEC4"/>
        </w:rPr>
        <w:t>Intent</w:t>
      </w:r>
      <w:proofErr w:type="spellEnd"/>
      <w:r>
        <w:rPr>
          <w:color w:val="BCBEC4"/>
        </w:rPr>
        <w:t xml:space="preserve"> </w:t>
      </w:r>
      <w:proofErr w:type="spellStart"/>
      <w:r>
        <w:rPr>
          <w:color w:val="BCBEC4"/>
        </w:rPr>
        <w:t>botonVideos</w:t>
      </w:r>
      <w:proofErr w:type="spellEnd"/>
      <w:r>
        <w:rPr>
          <w:color w:val="BCBEC4"/>
        </w:rPr>
        <w:t xml:space="preserve"> = </w:t>
      </w:r>
      <w:r>
        <w:rPr>
          <w:color w:val="CF8E6D"/>
        </w:rPr>
        <w:t xml:space="preserve">new </w:t>
      </w:r>
      <w:proofErr w:type="spellStart"/>
      <w:r>
        <w:rPr>
          <w:color w:val="BCBEC4"/>
        </w:rPr>
        <w:t>Intent</w:t>
      </w:r>
      <w:proofErr w:type="spellEnd"/>
      <w:r>
        <w:rPr>
          <w:color w:val="BCBEC4"/>
        </w:rPr>
        <w:t>(</w:t>
      </w:r>
      <w:proofErr w:type="spellStart"/>
      <w:r>
        <w:rPr>
          <w:color w:val="BCBEC4"/>
        </w:rPr>
        <w:t>MenuPrincipal.</w:t>
      </w:r>
      <w:r>
        <w:rPr>
          <w:color w:val="CF8E6D"/>
        </w:rPr>
        <w:t>this</w:t>
      </w:r>
      <w:proofErr w:type="spellEnd"/>
      <w:r>
        <w:rPr>
          <w:color w:val="BCBEC4"/>
        </w:rPr>
        <w:t xml:space="preserve">, </w:t>
      </w:r>
      <w:proofErr w:type="spellStart"/>
      <w:r>
        <w:rPr>
          <w:color w:val="BCBEC4"/>
        </w:rPr>
        <w:t>VideosActivity.</w:t>
      </w:r>
      <w:r>
        <w:rPr>
          <w:color w:val="CF8E6D"/>
        </w:rPr>
        <w:t>class</w:t>
      </w:r>
      <w:proofErr w:type="spellEnd"/>
      <w:r>
        <w:rPr>
          <w:color w:val="BCBEC4"/>
        </w:rPr>
        <w:t>);</w:t>
      </w:r>
      <w:r>
        <w:rPr>
          <w:color w:val="BCBEC4"/>
        </w:rPr>
        <w:br/>
        <w:t xml:space="preserve">        </w:t>
      </w:r>
      <w:proofErr w:type="spellStart"/>
      <w:r>
        <w:rPr>
          <w:color w:val="BCBEC4"/>
        </w:rPr>
        <w:t>startActivity</w:t>
      </w:r>
      <w:proofErr w:type="spellEnd"/>
      <w:r>
        <w:rPr>
          <w:color w:val="BCBEC4"/>
        </w:rPr>
        <w:t>(</w:t>
      </w:r>
      <w:proofErr w:type="spellStart"/>
      <w:r>
        <w:rPr>
          <w:color w:val="BCBEC4"/>
        </w:rPr>
        <w:t>botonVideos</w:t>
      </w:r>
      <w:proofErr w:type="spellEnd"/>
      <w:r>
        <w:rPr>
          <w:color w:val="BCBEC4"/>
        </w:rPr>
        <w:t>);</w:t>
      </w:r>
      <w:r>
        <w:rPr>
          <w:color w:val="BCBEC4"/>
        </w:rPr>
        <w:br/>
        <w:t xml:space="preserve">    }</w:t>
      </w:r>
      <w:r>
        <w:rPr>
          <w:color w:val="BCBEC4"/>
        </w:rPr>
        <w:br/>
        <w:t>});</w:t>
      </w:r>
    </w:p>
    <w:p w14:paraId="0F1D4E59" w14:textId="77777777" w:rsidR="00E36314" w:rsidRDefault="00E36314" w:rsidP="00E36314">
      <w:pPr>
        <w:pStyle w:val="Prrafodelista"/>
        <w:ind w:left="360"/>
      </w:pPr>
    </w:p>
    <w:p w14:paraId="47B410BB" w14:textId="60E77506" w:rsidR="00E36314" w:rsidRDefault="006716B3" w:rsidP="00E36314">
      <w:pPr>
        <w:pStyle w:val="Prrafodelista"/>
        <w:numPr>
          <w:ilvl w:val="0"/>
          <w:numId w:val="12"/>
        </w:numPr>
      </w:pPr>
      <w:r w:rsidRPr="00330A4F">
        <w:rPr>
          <w:rFonts w:eastAsia="Times New Roman"/>
        </w:rPr>
        <w:t>Implementar validación de sesión (el menú solo es visible si el usuario está autenticado)</w:t>
      </w:r>
    </w:p>
    <w:p w14:paraId="50DA972C" w14:textId="77777777" w:rsidR="00E36314" w:rsidRDefault="00E36314" w:rsidP="00E36314">
      <w:pPr>
        <w:pStyle w:val="Prrafodelista"/>
      </w:pPr>
    </w:p>
    <w:p w14:paraId="58D05E5E" w14:textId="77777777" w:rsidR="006716B3" w:rsidRDefault="006716B3" w:rsidP="006716B3">
      <w:pPr>
        <w:pStyle w:val="HTMLconformatoprevio"/>
        <w:shd w:val="clear" w:color="auto" w:fill="1E1F22"/>
        <w:rPr>
          <w:color w:val="BCBEC4"/>
        </w:rPr>
      </w:pPr>
      <w:r>
        <w:rPr>
          <w:color w:val="7A7E85"/>
        </w:rPr>
        <w:t>// Guardar el DNI del usuario actual para futuras consultas</w:t>
      </w:r>
      <w:r>
        <w:rPr>
          <w:color w:val="7A7E85"/>
        </w:rPr>
        <w:br/>
      </w:r>
      <w:proofErr w:type="spellStart"/>
      <w:r>
        <w:rPr>
          <w:color w:val="BCBEC4"/>
        </w:rPr>
        <w:t>String</w:t>
      </w:r>
      <w:proofErr w:type="spellEnd"/>
      <w:r>
        <w:rPr>
          <w:color w:val="BCBEC4"/>
        </w:rPr>
        <w:t xml:space="preserve"> </w:t>
      </w:r>
      <w:proofErr w:type="spellStart"/>
      <w:r>
        <w:rPr>
          <w:color w:val="BCBEC4"/>
        </w:rPr>
        <w:t>dniUsuarioActual</w:t>
      </w:r>
      <w:proofErr w:type="spellEnd"/>
      <w:r>
        <w:rPr>
          <w:color w:val="BCBEC4"/>
        </w:rPr>
        <w:t xml:space="preserve"> = </w:t>
      </w:r>
      <w:proofErr w:type="spellStart"/>
      <w:proofErr w:type="gramStart"/>
      <w:r>
        <w:rPr>
          <w:color w:val="BCBEC4"/>
        </w:rPr>
        <w:t>cursor.getString</w:t>
      </w:r>
      <w:proofErr w:type="spellEnd"/>
      <w:proofErr w:type="gramEnd"/>
      <w:r>
        <w:rPr>
          <w:color w:val="BCBEC4"/>
        </w:rPr>
        <w:t>(</w:t>
      </w:r>
      <w:proofErr w:type="spellStart"/>
      <w:r>
        <w:rPr>
          <w:color w:val="BCBEC4"/>
        </w:rPr>
        <w:t>cursor.getColumnIndex</w:t>
      </w:r>
      <w:proofErr w:type="spellEnd"/>
      <w:r>
        <w:rPr>
          <w:color w:val="BCBEC4"/>
        </w:rPr>
        <w:t>(</w:t>
      </w:r>
      <w:r>
        <w:rPr>
          <w:color w:val="6AAB73"/>
        </w:rPr>
        <w:t>"</w:t>
      </w:r>
      <w:proofErr w:type="spellStart"/>
      <w:r>
        <w:rPr>
          <w:color w:val="6AAB73"/>
        </w:rPr>
        <w:t>dni</w:t>
      </w:r>
      <w:proofErr w:type="spellEnd"/>
      <w:r>
        <w:rPr>
          <w:color w:val="6AAB73"/>
        </w:rPr>
        <w:t>"</w:t>
      </w:r>
      <w:r>
        <w:rPr>
          <w:color w:val="BCBEC4"/>
        </w:rPr>
        <w:t>));</w:t>
      </w:r>
      <w:r>
        <w:rPr>
          <w:color w:val="BCBEC4"/>
        </w:rPr>
        <w:br/>
      </w:r>
      <w:proofErr w:type="spellStart"/>
      <w:r>
        <w:rPr>
          <w:color w:val="BCBEC4"/>
        </w:rPr>
        <w:t>Intent</w:t>
      </w:r>
      <w:proofErr w:type="spellEnd"/>
      <w:r>
        <w:rPr>
          <w:color w:val="BCBEC4"/>
        </w:rPr>
        <w:t xml:space="preserve"> </w:t>
      </w:r>
      <w:proofErr w:type="spellStart"/>
      <w:r>
        <w:rPr>
          <w:color w:val="BCBEC4"/>
        </w:rPr>
        <w:t>ventanaPrincipal</w:t>
      </w:r>
      <w:proofErr w:type="spellEnd"/>
      <w:r>
        <w:rPr>
          <w:color w:val="BCBEC4"/>
        </w:rPr>
        <w:t xml:space="preserve"> = </w:t>
      </w:r>
      <w:r>
        <w:rPr>
          <w:color w:val="CF8E6D"/>
        </w:rPr>
        <w:t xml:space="preserve">new </w:t>
      </w:r>
      <w:proofErr w:type="spellStart"/>
      <w:r>
        <w:rPr>
          <w:color w:val="BCBEC4"/>
        </w:rPr>
        <w:t>Intent</w:t>
      </w:r>
      <w:proofErr w:type="spellEnd"/>
      <w:r>
        <w:rPr>
          <w:color w:val="BCBEC4"/>
        </w:rPr>
        <w:t>(</w:t>
      </w:r>
      <w:proofErr w:type="spellStart"/>
      <w:r>
        <w:rPr>
          <w:color w:val="BCBEC4"/>
        </w:rPr>
        <w:t>MainActivity.</w:t>
      </w:r>
      <w:r>
        <w:rPr>
          <w:color w:val="CF8E6D"/>
        </w:rPr>
        <w:t>this</w:t>
      </w:r>
      <w:proofErr w:type="spellEnd"/>
      <w:r>
        <w:rPr>
          <w:color w:val="BCBEC4"/>
        </w:rPr>
        <w:t xml:space="preserve">, </w:t>
      </w:r>
      <w:proofErr w:type="spellStart"/>
      <w:r>
        <w:rPr>
          <w:color w:val="BCBEC4"/>
        </w:rPr>
        <w:t>MenuPrincipal.</w:t>
      </w:r>
      <w:r>
        <w:rPr>
          <w:color w:val="CF8E6D"/>
        </w:rPr>
        <w:t>class</w:t>
      </w:r>
      <w:proofErr w:type="spellEnd"/>
      <w:r>
        <w:rPr>
          <w:color w:val="BCBEC4"/>
        </w:rPr>
        <w:t>);</w:t>
      </w:r>
      <w:r>
        <w:rPr>
          <w:color w:val="BCBEC4"/>
        </w:rPr>
        <w:br/>
      </w:r>
      <w:proofErr w:type="spellStart"/>
      <w:r>
        <w:rPr>
          <w:color w:val="BCBEC4"/>
        </w:rPr>
        <w:t>ventanaPrincipal.putExtra</w:t>
      </w:r>
      <w:proofErr w:type="spellEnd"/>
      <w:r>
        <w:rPr>
          <w:color w:val="BCBEC4"/>
        </w:rPr>
        <w:t>(</w:t>
      </w:r>
      <w:r>
        <w:rPr>
          <w:color w:val="6AAB73"/>
        </w:rPr>
        <w:t>"</w:t>
      </w:r>
      <w:proofErr w:type="spellStart"/>
      <w:r>
        <w:rPr>
          <w:color w:val="6AAB73"/>
        </w:rPr>
        <w:t>dniUsuarioActual</w:t>
      </w:r>
      <w:proofErr w:type="spellEnd"/>
      <w:r>
        <w:rPr>
          <w:color w:val="6AAB73"/>
        </w:rPr>
        <w:t>"</w:t>
      </w:r>
      <w:r>
        <w:rPr>
          <w:color w:val="BCBEC4"/>
        </w:rPr>
        <w:t xml:space="preserve">, </w:t>
      </w:r>
      <w:proofErr w:type="spellStart"/>
      <w:r>
        <w:rPr>
          <w:color w:val="BCBEC4"/>
        </w:rPr>
        <w:t>dniUsuarioActual</w:t>
      </w:r>
      <w:proofErr w:type="spellEnd"/>
      <w:r>
        <w:rPr>
          <w:color w:val="BCBEC4"/>
        </w:rPr>
        <w:t xml:space="preserve">); </w:t>
      </w:r>
      <w:r>
        <w:rPr>
          <w:color w:val="7A7E85"/>
        </w:rPr>
        <w:t>// Pasar el DNI a la siguiente actividad</w:t>
      </w:r>
      <w:r>
        <w:rPr>
          <w:color w:val="7A7E85"/>
        </w:rPr>
        <w:br/>
      </w:r>
      <w:proofErr w:type="spellStart"/>
      <w:r>
        <w:rPr>
          <w:color w:val="BCBEC4"/>
        </w:rPr>
        <w:t>startActivity</w:t>
      </w:r>
      <w:proofErr w:type="spellEnd"/>
      <w:r>
        <w:rPr>
          <w:color w:val="BCBEC4"/>
        </w:rPr>
        <w:t>(</w:t>
      </w:r>
      <w:proofErr w:type="spellStart"/>
      <w:r>
        <w:rPr>
          <w:color w:val="BCBEC4"/>
        </w:rPr>
        <w:t>ventanaPrincipal</w:t>
      </w:r>
      <w:proofErr w:type="spellEnd"/>
      <w:r>
        <w:rPr>
          <w:color w:val="BCBEC4"/>
        </w:rPr>
        <w:t>);</w:t>
      </w:r>
    </w:p>
    <w:p w14:paraId="3D556F47" w14:textId="77777777" w:rsidR="000F5758" w:rsidRDefault="000F5758" w:rsidP="00E36314">
      <w:pPr>
        <w:pStyle w:val="Prrafodelista"/>
        <w:ind w:left="360"/>
      </w:pPr>
    </w:p>
    <w:p w14:paraId="1EB2EA7E" w14:textId="119AC7CB" w:rsidR="00E36314" w:rsidRDefault="00E36314" w:rsidP="00E36314">
      <w:pPr>
        <w:pStyle w:val="Prrafodelista"/>
        <w:ind w:left="360"/>
      </w:pPr>
    </w:p>
    <w:p w14:paraId="4270ABF8" w14:textId="77777777" w:rsidR="00474D44" w:rsidRDefault="00474D44" w:rsidP="00E36314">
      <w:pPr>
        <w:pStyle w:val="Prrafodelista"/>
        <w:ind w:left="360"/>
      </w:pPr>
    </w:p>
    <w:p w14:paraId="5735347A" w14:textId="77777777" w:rsidR="00474D44" w:rsidRDefault="00474D44" w:rsidP="00E36314">
      <w:pPr>
        <w:pStyle w:val="Prrafodelista"/>
        <w:ind w:left="360"/>
      </w:pPr>
    </w:p>
    <w:p w14:paraId="227B0ED7" w14:textId="77777777" w:rsidR="00474D44" w:rsidRDefault="00474D44" w:rsidP="00E36314">
      <w:pPr>
        <w:pStyle w:val="Prrafodelista"/>
        <w:ind w:left="360"/>
      </w:pPr>
    </w:p>
    <w:p w14:paraId="08B40478" w14:textId="77777777" w:rsidR="00474D44" w:rsidRDefault="00474D44" w:rsidP="00E36314">
      <w:pPr>
        <w:pStyle w:val="Prrafodelista"/>
        <w:ind w:left="360"/>
      </w:pPr>
    </w:p>
    <w:p w14:paraId="3CB0AD3F" w14:textId="77777777" w:rsidR="00474D44" w:rsidRDefault="00474D44" w:rsidP="00E36314">
      <w:pPr>
        <w:pStyle w:val="Prrafodelista"/>
        <w:ind w:left="360"/>
      </w:pPr>
    </w:p>
    <w:p w14:paraId="672D9097" w14:textId="77777777" w:rsidR="00474D44" w:rsidRDefault="00474D44" w:rsidP="00E36314">
      <w:pPr>
        <w:pStyle w:val="Prrafodelista"/>
        <w:ind w:left="360"/>
      </w:pPr>
    </w:p>
    <w:p w14:paraId="54227EF8" w14:textId="77777777" w:rsidR="00474D44" w:rsidRDefault="00474D44" w:rsidP="00E36314">
      <w:pPr>
        <w:pStyle w:val="Prrafodelista"/>
        <w:ind w:left="360"/>
      </w:pPr>
    </w:p>
    <w:p w14:paraId="727B1563" w14:textId="77777777" w:rsidR="00474D44" w:rsidRDefault="00474D44" w:rsidP="00E36314">
      <w:pPr>
        <w:pStyle w:val="Prrafodelista"/>
        <w:ind w:left="360"/>
      </w:pPr>
    </w:p>
    <w:p w14:paraId="01CDC1BC" w14:textId="77777777" w:rsidR="00474D44" w:rsidRDefault="00474D44" w:rsidP="00E36314">
      <w:pPr>
        <w:pStyle w:val="Prrafodelista"/>
        <w:ind w:left="360"/>
      </w:pPr>
    </w:p>
    <w:p w14:paraId="5AF34BEE" w14:textId="77777777" w:rsidR="00474D44" w:rsidRDefault="00474D44" w:rsidP="00E36314">
      <w:pPr>
        <w:pStyle w:val="Prrafodelista"/>
        <w:ind w:left="360"/>
      </w:pPr>
    </w:p>
    <w:p w14:paraId="2EB4B01E" w14:textId="77777777" w:rsidR="00474D44" w:rsidRDefault="00474D44" w:rsidP="00E36314">
      <w:pPr>
        <w:pStyle w:val="Prrafodelista"/>
        <w:ind w:left="360"/>
      </w:pPr>
    </w:p>
    <w:p w14:paraId="6157DA3E" w14:textId="77777777" w:rsidR="00474D44" w:rsidRDefault="00474D44" w:rsidP="00E36314">
      <w:pPr>
        <w:pStyle w:val="Prrafodelista"/>
        <w:ind w:left="360"/>
      </w:pPr>
    </w:p>
    <w:p w14:paraId="05295D57" w14:textId="3A63D037" w:rsidR="0072359D" w:rsidRDefault="006716B3" w:rsidP="006716B3">
      <w:pPr>
        <w:pStyle w:val="Prrafodelista"/>
        <w:numPr>
          <w:ilvl w:val="0"/>
          <w:numId w:val="12"/>
        </w:numPr>
      </w:pPr>
      <w:r>
        <w:t>Pruebas de navegación y usabilidad</w:t>
      </w:r>
    </w:p>
    <w:p w14:paraId="4E083F9F" w14:textId="63B63DA4" w:rsidR="006716B3" w:rsidRDefault="006716B3" w:rsidP="006716B3">
      <w:pPr>
        <w:pStyle w:val="Prrafodelista"/>
        <w:ind w:left="0"/>
      </w:pPr>
      <w:r w:rsidRPr="006716B3">
        <w:rPr>
          <w:noProof/>
        </w:rPr>
        <w:drawing>
          <wp:inline distT="0" distB="0" distL="0" distR="0" wp14:anchorId="6167A9BF" wp14:editId="4DAB306A">
            <wp:extent cx="5486400" cy="2890520"/>
            <wp:effectExtent l="0" t="0" r="0" b="5080"/>
            <wp:docPr id="7045038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3807" name="Imagen 1" descr="Captura de pantalla de computadora&#10;&#10;Descripción generada automáticamente"/>
                    <pic:cNvPicPr/>
                  </pic:nvPicPr>
                  <pic:blipFill>
                    <a:blip r:embed="rId12"/>
                    <a:stretch>
                      <a:fillRect/>
                    </a:stretch>
                  </pic:blipFill>
                  <pic:spPr>
                    <a:xfrm>
                      <a:off x="0" y="0"/>
                      <a:ext cx="5486400" cy="2890520"/>
                    </a:xfrm>
                    <a:prstGeom prst="rect">
                      <a:avLst/>
                    </a:prstGeom>
                  </pic:spPr>
                </pic:pic>
              </a:graphicData>
            </a:graphic>
          </wp:inline>
        </w:drawing>
      </w:r>
    </w:p>
    <w:p w14:paraId="68398DC2" w14:textId="77777777" w:rsidR="006716B3" w:rsidRDefault="006716B3" w:rsidP="006716B3">
      <w:pPr>
        <w:pStyle w:val="Prrafodelista"/>
        <w:ind w:left="0"/>
      </w:pPr>
    </w:p>
    <w:p w14:paraId="303734AA" w14:textId="52B19D0A" w:rsidR="008A6DE0" w:rsidRDefault="006716B3" w:rsidP="008A6DE0">
      <w:pPr>
        <w:pStyle w:val="Prrafodelista"/>
        <w:ind w:left="0"/>
        <w:sectPr w:rsidR="008A6DE0" w:rsidSect="00034616">
          <w:pgSz w:w="12240" w:h="15840"/>
          <w:pgMar w:top="1440" w:right="1800" w:bottom="1440" w:left="1800" w:header="720" w:footer="720" w:gutter="0"/>
          <w:cols w:space="720"/>
          <w:docGrid w:linePitch="360"/>
        </w:sectPr>
      </w:pPr>
      <w:r w:rsidRPr="006716B3">
        <w:rPr>
          <w:noProof/>
        </w:rPr>
        <w:drawing>
          <wp:inline distT="0" distB="0" distL="0" distR="0" wp14:anchorId="5AD65CF3" wp14:editId="5463C3D6">
            <wp:extent cx="5486400" cy="2904490"/>
            <wp:effectExtent l="0" t="0" r="0" b="0"/>
            <wp:docPr id="1608980489"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80489" name="Imagen 1" descr="Pantalla de juego de computadora&#10;&#10;Descripción generada automáticamente con confianza media"/>
                    <pic:cNvPicPr/>
                  </pic:nvPicPr>
                  <pic:blipFill>
                    <a:blip r:embed="rId13"/>
                    <a:stretch>
                      <a:fillRect/>
                    </a:stretch>
                  </pic:blipFill>
                  <pic:spPr>
                    <a:xfrm>
                      <a:off x="0" y="0"/>
                      <a:ext cx="5486400" cy="2904490"/>
                    </a:xfrm>
                    <a:prstGeom prst="rect">
                      <a:avLst/>
                    </a:prstGeom>
                  </pic:spPr>
                </pic:pic>
              </a:graphicData>
            </a:graphic>
          </wp:inline>
        </w:drawing>
      </w:r>
    </w:p>
    <w:p w14:paraId="06311D92" w14:textId="77777777" w:rsidR="00B23E33" w:rsidRPr="001C3682" w:rsidRDefault="00000000">
      <w:pPr>
        <w:pStyle w:val="Ttulo1"/>
      </w:pPr>
      <w:r w:rsidRPr="001C3682">
        <w:lastRenderedPageBreak/>
        <w:t xml:space="preserve">5. </w:t>
      </w:r>
      <w:proofErr w:type="spellStart"/>
      <w:r w:rsidRPr="001C3682">
        <w:t>Burndown</w:t>
      </w:r>
      <w:proofErr w:type="spellEnd"/>
      <w:r w:rsidRPr="001C3682">
        <w:t xml:space="preserve"> Chart</w:t>
      </w:r>
    </w:p>
    <w:p w14:paraId="25482CBA" w14:textId="77777777" w:rsidR="00B23E33" w:rsidRDefault="00000000">
      <w:r w:rsidRPr="001C3682">
        <w:t>El siguiente gráfico representa el progreso del sprint, comparando las horas restantes con los días de ejecución.</w:t>
      </w:r>
    </w:p>
    <w:tbl>
      <w:tblPr>
        <w:tblW w:w="0" w:type="auto"/>
        <w:tblCellMar>
          <w:left w:w="70" w:type="dxa"/>
          <w:right w:w="70" w:type="dxa"/>
        </w:tblCellMar>
        <w:tblLook w:val="04A0" w:firstRow="1" w:lastRow="0" w:firstColumn="1" w:lastColumn="0" w:noHBand="0" w:noVBand="1"/>
      </w:tblPr>
      <w:tblGrid>
        <w:gridCol w:w="1069"/>
        <w:gridCol w:w="2667"/>
        <w:gridCol w:w="1778"/>
        <w:gridCol w:w="729"/>
        <w:gridCol w:w="729"/>
        <w:gridCol w:w="729"/>
        <w:gridCol w:w="729"/>
        <w:gridCol w:w="729"/>
        <w:gridCol w:w="729"/>
        <w:gridCol w:w="729"/>
        <w:gridCol w:w="729"/>
        <w:gridCol w:w="729"/>
        <w:gridCol w:w="729"/>
        <w:gridCol w:w="146"/>
      </w:tblGrid>
      <w:tr w:rsidR="008A6DE0" w:rsidRPr="008A6DE0" w14:paraId="4B0296A1" w14:textId="77777777" w:rsidTr="008A6DE0">
        <w:trPr>
          <w:gridAfter w:val="1"/>
          <w:trHeight w:val="464"/>
        </w:trPr>
        <w:tc>
          <w:tcPr>
            <w:tcW w:w="0" w:type="auto"/>
            <w:gridSpan w:val="13"/>
            <w:vMerge w:val="restart"/>
            <w:tcBorders>
              <w:top w:val="single" w:sz="4" w:space="0" w:color="auto"/>
              <w:left w:val="single" w:sz="4" w:space="0" w:color="auto"/>
              <w:bottom w:val="single" w:sz="4" w:space="0" w:color="auto"/>
              <w:right w:val="single" w:sz="4" w:space="0" w:color="auto"/>
            </w:tcBorders>
            <w:shd w:val="clear" w:color="000000" w:fill="A6C9EC"/>
            <w:noWrap/>
            <w:vAlign w:val="center"/>
            <w:hideMark/>
          </w:tcPr>
          <w:p w14:paraId="3F3ABA1C"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SPRINT BURNDOWN CHART</w:t>
            </w:r>
          </w:p>
        </w:tc>
      </w:tr>
      <w:tr w:rsidR="008A6DE0" w:rsidRPr="008A6DE0" w14:paraId="6B6C02A1" w14:textId="77777777" w:rsidTr="008A6DE0">
        <w:trPr>
          <w:trHeight w:val="288"/>
        </w:trPr>
        <w:tc>
          <w:tcPr>
            <w:tcW w:w="0" w:type="auto"/>
            <w:gridSpan w:val="13"/>
            <w:vMerge/>
            <w:tcBorders>
              <w:top w:val="single" w:sz="4" w:space="0" w:color="auto"/>
              <w:left w:val="single" w:sz="4" w:space="0" w:color="auto"/>
              <w:bottom w:val="single" w:sz="4" w:space="0" w:color="auto"/>
              <w:right w:val="single" w:sz="4" w:space="0" w:color="auto"/>
            </w:tcBorders>
            <w:vAlign w:val="center"/>
            <w:hideMark/>
          </w:tcPr>
          <w:p w14:paraId="3D59878A"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tcBorders>
              <w:top w:val="nil"/>
              <w:left w:val="nil"/>
              <w:bottom w:val="nil"/>
              <w:right w:val="nil"/>
            </w:tcBorders>
            <w:shd w:val="clear" w:color="auto" w:fill="auto"/>
            <w:noWrap/>
            <w:vAlign w:val="bottom"/>
            <w:hideMark/>
          </w:tcPr>
          <w:p w14:paraId="2EB185F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p>
        </w:tc>
      </w:tr>
      <w:tr w:rsidR="008A6DE0" w:rsidRPr="008A6DE0" w14:paraId="4134803A" w14:textId="77777777" w:rsidTr="008A6DE0">
        <w:trPr>
          <w:trHeight w:val="288"/>
        </w:trPr>
        <w:tc>
          <w:tcPr>
            <w:tcW w:w="0" w:type="auto"/>
            <w:vMerge w:val="restart"/>
            <w:tcBorders>
              <w:top w:val="nil"/>
              <w:left w:val="single" w:sz="8" w:space="0" w:color="auto"/>
              <w:bottom w:val="nil"/>
              <w:right w:val="single" w:sz="8" w:space="0" w:color="auto"/>
            </w:tcBorders>
            <w:shd w:val="clear" w:color="000000" w:fill="FFFF00"/>
            <w:noWrap/>
            <w:vAlign w:val="center"/>
            <w:hideMark/>
          </w:tcPr>
          <w:p w14:paraId="29ADCE6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Backlog ID</w:t>
            </w:r>
          </w:p>
        </w:tc>
        <w:tc>
          <w:tcPr>
            <w:tcW w:w="0" w:type="auto"/>
            <w:vMerge w:val="restart"/>
            <w:tcBorders>
              <w:top w:val="nil"/>
              <w:left w:val="single" w:sz="8" w:space="0" w:color="auto"/>
              <w:bottom w:val="nil"/>
              <w:right w:val="nil"/>
            </w:tcBorders>
            <w:shd w:val="clear" w:color="000000" w:fill="FFFF00"/>
            <w:vAlign w:val="center"/>
            <w:hideMark/>
          </w:tcPr>
          <w:p w14:paraId="0BD41F4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Historia de Usuario</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63BFF8A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INICIAL ESTIMADO</w:t>
            </w:r>
          </w:p>
        </w:tc>
        <w:tc>
          <w:tcPr>
            <w:tcW w:w="0" w:type="auto"/>
            <w:tcBorders>
              <w:top w:val="nil"/>
              <w:left w:val="nil"/>
              <w:bottom w:val="single" w:sz="4" w:space="0" w:color="auto"/>
              <w:right w:val="single" w:sz="4" w:space="0" w:color="auto"/>
            </w:tcBorders>
            <w:shd w:val="clear" w:color="000000" w:fill="FFFF00"/>
            <w:noWrap/>
            <w:vAlign w:val="center"/>
            <w:hideMark/>
          </w:tcPr>
          <w:p w14:paraId="56B2D1B1" w14:textId="3F0803C1"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2</w:t>
            </w:r>
            <w:r w:rsidRPr="008A6DE0">
              <w:rPr>
                <w:rFonts w:ascii="Aptos Narrow" w:eastAsia="Times New Roman" w:hAnsi="Aptos Narrow" w:cs="Times New Roman"/>
                <w:color w:val="000000"/>
                <w:lang w:eastAsia="es-PE"/>
              </w:rPr>
              <w:t>1-Abr</w:t>
            </w:r>
          </w:p>
        </w:tc>
        <w:tc>
          <w:tcPr>
            <w:tcW w:w="0" w:type="auto"/>
            <w:tcBorders>
              <w:top w:val="nil"/>
              <w:left w:val="nil"/>
              <w:bottom w:val="single" w:sz="4" w:space="0" w:color="auto"/>
              <w:right w:val="single" w:sz="4" w:space="0" w:color="auto"/>
            </w:tcBorders>
            <w:shd w:val="clear" w:color="000000" w:fill="FFFF00"/>
            <w:noWrap/>
            <w:vAlign w:val="center"/>
            <w:hideMark/>
          </w:tcPr>
          <w:p w14:paraId="252367E4" w14:textId="50095ABA"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2</w:t>
            </w:r>
            <w:r w:rsidRPr="008A6DE0">
              <w:rPr>
                <w:rFonts w:ascii="Aptos Narrow" w:eastAsia="Times New Roman" w:hAnsi="Aptos Narrow" w:cs="Times New Roman"/>
                <w:color w:val="000000"/>
                <w:lang w:eastAsia="es-PE"/>
              </w:rPr>
              <w:t>2-Abr</w:t>
            </w:r>
          </w:p>
        </w:tc>
        <w:tc>
          <w:tcPr>
            <w:tcW w:w="0" w:type="auto"/>
            <w:tcBorders>
              <w:top w:val="nil"/>
              <w:left w:val="nil"/>
              <w:bottom w:val="single" w:sz="4" w:space="0" w:color="auto"/>
              <w:right w:val="single" w:sz="4" w:space="0" w:color="auto"/>
            </w:tcBorders>
            <w:shd w:val="clear" w:color="000000" w:fill="FFFF00"/>
            <w:noWrap/>
            <w:vAlign w:val="center"/>
            <w:hideMark/>
          </w:tcPr>
          <w:p w14:paraId="5A556194" w14:textId="6AE218E6"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2</w:t>
            </w:r>
            <w:r w:rsidRPr="008A6DE0">
              <w:rPr>
                <w:rFonts w:ascii="Aptos Narrow" w:eastAsia="Times New Roman" w:hAnsi="Aptos Narrow" w:cs="Times New Roman"/>
                <w:color w:val="000000"/>
                <w:lang w:eastAsia="es-PE"/>
              </w:rPr>
              <w:t>3-Abr</w:t>
            </w:r>
          </w:p>
        </w:tc>
        <w:tc>
          <w:tcPr>
            <w:tcW w:w="0" w:type="auto"/>
            <w:tcBorders>
              <w:top w:val="nil"/>
              <w:left w:val="nil"/>
              <w:bottom w:val="single" w:sz="4" w:space="0" w:color="auto"/>
              <w:right w:val="single" w:sz="4" w:space="0" w:color="auto"/>
            </w:tcBorders>
            <w:shd w:val="clear" w:color="000000" w:fill="FFFF00"/>
            <w:noWrap/>
            <w:vAlign w:val="center"/>
            <w:hideMark/>
          </w:tcPr>
          <w:p w14:paraId="188D5D1C" w14:textId="431E9BF4"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2</w:t>
            </w:r>
            <w:r w:rsidRPr="008A6DE0">
              <w:rPr>
                <w:rFonts w:ascii="Aptos Narrow" w:eastAsia="Times New Roman" w:hAnsi="Aptos Narrow" w:cs="Times New Roman"/>
                <w:color w:val="000000"/>
                <w:lang w:eastAsia="es-PE"/>
              </w:rPr>
              <w:t>4-Abr</w:t>
            </w:r>
          </w:p>
        </w:tc>
        <w:tc>
          <w:tcPr>
            <w:tcW w:w="0" w:type="auto"/>
            <w:tcBorders>
              <w:top w:val="nil"/>
              <w:left w:val="nil"/>
              <w:bottom w:val="single" w:sz="4" w:space="0" w:color="auto"/>
              <w:right w:val="single" w:sz="4" w:space="0" w:color="auto"/>
            </w:tcBorders>
            <w:shd w:val="clear" w:color="000000" w:fill="FFFF00"/>
            <w:noWrap/>
            <w:vAlign w:val="center"/>
            <w:hideMark/>
          </w:tcPr>
          <w:p w14:paraId="0239B5B2" w14:textId="406E0A91"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2</w:t>
            </w:r>
            <w:r w:rsidRPr="008A6DE0">
              <w:rPr>
                <w:rFonts w:ascii="Aptos Narrow" w:eastAsia="Times New Roman" w:hAnsi="Aptos Narrow" w:cs="Times New Roman"/>
                <w:color w:val="000000"/>
                <w:lang w:eastAsia="es-PE"/>
              </w:rPr>
              <w:t>5-Abr</w:t>
            </w:r>
          </w:p>
        </w:tc>
        <w:tc>
          <w:tcPr>
            <w:tcW w:w="0" w:type="auto"/>
            <w:tcBorders>
              <w:top w:val="nil"/>
              <w:left w:val="nil"/>
              <w:bottom w:val="single" w:sz="4" w:space="0" w:color="auto"/>
              <w:right w:val="single" w:sz="4" w:space="0" w:color="auto"/>
            </w:tcBorders>
            <w:shd w:val="clear" w:color="000000" w:fill="FFFF00"/>
            <w:noWrap/>
            <w:vAlign w:val="center"/>
            <w:hideMark/>
          </w:tcPr>
          <w:p w14:paraId="7AFC1BD1" w14:textId="602B91BF"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2</w:t>
            </w:r>
            <w:r w:rsidRPr="008A6DE0">
              <w:rPr>
                <w:rFonts w:ascii="Aptos Narrow" w:eastAsia="Times New Roman" w:hAnsi="Aptos Narrow" w:cs="Times New Roman"/>
                <w:color w:val="000000"/>
                <w:lang w:eastAsia="es-PE"/>
              </w:rPr>
              <w:t>6-Abr</w:t>
            </w:r>
          </w:p>
        </w:tc>
        <w:tc>
          <w:tcPr>
            <w:tcW w:w="0" w:type="auto"/>
            <w:tcBorders>
              <w:top w:val="nil"/>
              <w:left w:val="nil"/>
              <w:bottom w:val="single" w:sz="4" w:space="0" w:color="auto"/>
              <w:right w:val="single" w:sz="4" w:space="0" w:color="auto"/>
            </w:tcBorders>
            <w:shd w:val="clear" w:color="000000" w:fill="FFFF00"/>
            <w:noWrap/>
            <w:vAlign w:val="center"/>
            <w:hideMark/>
          </w:tcPr>
          <w:p w14:paraId="34C41CEF" w14:textId="00522339"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2</w:t>
            </w:r>
            <w:r w:rsidRPr="008A6DE0">
              <w:rPr>
                <w:rFonts w:ascii="Aptos Narrow" w:eastAsia="Times New Roman" w:hAnsi="Aptos Narrow" w:cs="Times New Roman"/>
                <w:color w:val="000000"/>
                <w:lang w:eastAsia="es-PE"/>
              </w:rPr>
              <w:t>7-Abr</w:t>
            </w:r>
          </w:p>
        </w:tc>
        <w:tc>
          <w:tcPr>
            <w:tcW w:w="0" w:type="auto"/>
            <w:tcBorders>
              <w:top w:val="nil"/>
              <w:left w:val="nil"/>
              <w:bottom w:val="single" w:sz="4" w:space="0" w:color="auto"/>
              <w:right w:val="single" w:sz="4" w:space="0" w:color="auto"/>
            </w:tcBorders>
            <w:shd w:val="clear" w:color="000000" w:fill="FFFF00"/>
            <w:noWrap/>
            <w:vAlign w:val="center"/>
            <w:hideMark/>
          </w:tcPr>
          <w:p w14:paraId="6296DEE7" w14:textId="1B56A91B"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2</w:t>
            </w:r>
            <w:r w:rsidRPr="008A6DE0">
              <w:rPr>
                <w:rFonts w:ascii="Aptos Narrow" w:eastAsia="Times New Roman" w:hAnsi="Aptos Narrow" w:cs="Times New Roman"/>
                <w:color w:val="000000"/>
                <w:lang w:eastAsia="es-PE"/>
              </w:rPr>
              <w:t>8-Abr</w:t>
            </w:r>
          </w:p>
        </w:tc>
        <w:tc>
          <w:tcPr>
            <w:tcW w:w="0" w:type="auto"/>
            <w:tcBorders>
              <w:top w:val="nil"/>
              <w:left w:val="nil"/>
              <w:bottom w:val="single" w:sz="4" w:space="0" w:color="auto"/>
              <w:right w:val="single" w:sz="4" w:space="0" w:color="auto"/>
            </w:tcBorders>
            <w:shd w:val="clear" w:color="000000" w:fill="FFFF00"/>
            <w:noWrap/>
            <w:vAlign w:val="center"/>
            <w:hideMark/>
          </w:tcPr>
          <w:p w14:paraId="50F23B34" w14:textId="79226A7A"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2</w:t>
            </w:r>
            <w:r w:rsidRPr="008A6DE0">
              <w:rPr>
                <w:rFonts w:ascii="Aptos Narrow" w:eastAsia="Times New Roman" w:hAnsi="Aptos Narrow" w:cs="Times New Roman"/>
                <w:color w:val="000000"/>
                <w:lang w:eastAsia="es-PE"/>
              </w:rPr>
              <w:t>9-Abr</w:t>
            </w:r>
          </w:p>
        </w:tc>
        <w:tc>
          <w:tcPr>
            <w:tcW w:w="0" w:type="auto"/>
            <w:tcBorders>
              <w:top w:val="nil"/>
              <w:left w:val="nil"/>
              <w:bottom w:val="single" w:sz="4" w:space="0" w:color="auto"/>
              <w:right w:val="single" w:sz="4" w:space="0" w:color="auto"/>
            </w:tcBorders>
            <w:shd w:val="clear" w:color="000000" w:fill="FFFF00"/>
            <w:noWrap/>
            <w:vAlign w:val="center"/>
            <w:hideMark/>
          </w:tcPr>
          <w:p w14:paraId="77D61A52" w14:textId="329DDDA3" w:rsidR="008A6DE0" w:rsidRPr="008A6DE0" w:rsidRDefault="008A6DE0" w:rsidP="008A6DE0">
            <w:pPr>
              <w:spacing w:after="0" w:line="240" w:lineRule="auto"/>
              <w:jc w:val="center"/>
              <w:rPr>
                <w:rFonts w:ascii="Aptos Narrow" w:eastAsia="Times New Roman" w:hAnsi="Aptos Narrow" w:cs="Times New Roman"/>
                <w:color w:val="000000"/>
                <w:lang w:eastAsia="es-PE"/>
              </w:rPr>
            </w:pPr>
            <w:r>
              <w:rPr>
                <w:rFonts w:ascii="Aptos Narrow" w:eastAsia="Times New Roman" w:hAnsi="Aptos Narrow" w:cs="Times New Roman"/>
                <w:color w:val="000000"/>
                <w:lang w:eastAsia="es-PE"/>
              </w:rPr>
              <w:t>3</w:t>
            </w:r>
            <w:r w:rsidRPr="008A6DE0">
              <w:rPr>
                <w:rFonts w:ascii="Aptos Narrow" w:eastAsia="Times New Roman" w:hAnsi="Aptos Narrow" w:cs="Times New Roman"/>
                <w:color w:val="000000"/>
                <w:lang w:eastAsia="es-PE"/>
              </w:rPr>
              <w:t>0-Abr</w:t>
            </w:r>
          </w:p>
        </w:tc>
        <w:tc>
          <w:tcPr>
            <w:tcW w:w="0" w:type="auto"/>
            <w:vAlign w:val="center"/>
            <w:hideMark/>
          </w:tcPr>
          <w:p w14:paraId="6BBCB339"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587484E9" w14:textId="77777777" w:rsidTr="008A6DE0">
        <w:trPr>
          <w:trHeight w:val="288"/>
        </w:trPr>
        <w:tc>
          <w:tcPr>
            <w:tcW w:w="0" w:type="auto"/>
            <w:vMerge/>
            <w:tcBorders>
              <w:top w:val="nil"/>
              <w:left w:val="single" w:sz="8" w:space="0" w:color="auto"/>
              <w:bottom w:val="nil"/>
              <w:right w:val="single" w:sz="8" w:space="0" w:color="auto"/>
            </w:tcBorders>
            <w:vAlign w:val="center"/>
            <w:hideMark/>
          </w:tcPr>
          <w:p w14:paraId="162807EA"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vMerge/>
            <w:tcBorders>
              <w:top w:val="nil"/>
              <w:left w:val="single" w:sz="8" w:space="0" w:color="auto"/>
              <w:bottom w:val="nil"/>
              <w:right w:val="nil"/>
            </w:tcBorders>
            <w:vAlign w:val="center"/>
            <w:hideMark/>
          </w:tcPr>
          <w:p w14:paraId="18C4637E"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4129973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0</w:t>
            </w:r>
          </w:p>
        </w:tc>
        <w:tc>
          <w:tcPr>
            <w:tcW w:w="0" w:type="auto"/>
            <w:tcBorders>
              <w:top w:val="nil"/>
              <w:left w:val="nil"/>
              <w:bottom w:val="single" w:sz="4" w:space="0" w:color="auto"/>
              <w:right w:val="single" w:sz="4" w:space="0" w:color="auto"/>
            </w:tcBorders>
            <w:shd w:val="clear" w:color="000000" w:fill="FFFF00"/>
            <w:noWrap/>
            <w:vAlign w:val="center"/>
            <w:hideMark/>
          </w:tcPr>
          <w:p w14:paraId="7399F20A"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1</w:t>
            </w:r>
          </w:p>
        </w:tc>
        <w:tc>
          <w:tcPr>
            <w:tcW w:w="0" w:type="auto"/>
            <w:tcBorders>
              <w:top w:val="nil"/>
              <w:left w:val="nil"/>
              <w:bottom w:val="single" w:sz="4" w:space="0" w:color="auto"/>
              <w:right w:val="single" w:sz="4" w:space="0" w:color="auto"/>
            </w:tcBorders>
            <w:shd w:val="clear" w:color="000000" w:fill="FFFF00"/>
            <w:noWrap/>
            <w:vAlign w:val="center"/>
            <w:hideMark/>
          </w:tcPr>
          <w:p w14:paraId="73E74F2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2</w:t>
            </w:r>
          </w:p>
        </w:tc>
        <w:tc>
          <w:tcPr>
            <w:tcW w:w="0" w:type="auto"/>
            <w:tcBorders>
              <w:top w:val="nil"/>
              <w:left w:val="nil"/>
              <w:bottom w:val="single" w:sz="4" w:space="0" w:color="auto"/>
              <w:right w:val="single" w:sz="4" w:space="0" w:color="auto"/>
            </w:tcBorders>
            <w:shd w:val="clear" w:color="000000" w:fill="FFFF00"/>
            <w:noWrap/>
            <w:vAlign w:val="center"/>
            <w:hideMark/>
          </w:tcPr>
          <w:p w14:paraId="0BD4B68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3</w:t>
            </w:r>
          </w:p>
        </w:tc>
        <w:tc>
          <w:tcPr>
            <w:tcW w:w="0" w:type="auto"/>
            <w:tcBorders>
              <w:top w:val="nil"/>
              <w:left w:val="nil"/>
              <w:bottom w:val="single" w:sz="4" w:space="0" w:color="auto"/>
              <w:right w:val="single" w:sz="4" w:space="0" w:color="auto"/>
            </w:tcBorders>
            <w:shd w:val="clear" w:color="000000" w:fill="FFFF00"/>
            <w:noWrap/>
            <w:vAlign w:val="center"/>
            <w:hideMark/>
          </w:tcPr>
          <w:p w14:paraId="7A6B42C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4</w:t>
            </w:r>
          </w:p>
        </w:tc>
        <w:tc>
          <w:tcPr>
            <w:tcW w:w="0" w:type="auto"/>
            <w:tcBorders>
              <w:top w:val="nil"/>
              <w:left w:val="nil"/>
              <w:bottom w:val="single" w:sz="4" w:space="0" w:color="auto"/>
              <w:right w:val="single" w:sz="4" w:space="0" w:color="auto"/>
            </w:tcBorders>
            <w:shd w:val="clear" w:color="000000" w:fill="FFFF00"/>
            <w:noWrap/>
            <w:vAlign w:val="center"/>
            <w:hideMark/>
          </w:tcPr>
          <w:p w14:paraId="7FED3E5A"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5</w:t>
            </w:r>
          </w:p>
        </w:tc>
        <w:tc>
          <w:tcPr>
            <w:tcW w:w="0" w:type="auto"/>
            <w:tcBorders>
              <w:top w:val="nil"/>
              <w:left w:val="nil"/>
              <w:bottom w:val="single" w:sz="4" w:space="0" w:color="auto"/>
              <w:right w:val="single" w:sz="4" w:space="0" w:color="auto"/>
            </w:tcBorders>
            <w:shd w:val="clear" w:color="000000" w:fill="FFFF00"/>
            <w:noWrap/>
            <w:vAlign w:val="center"/>
            <w:hideMark/>
          </w:tcPr>
          <w:p w14:paraId="4B7E0B4A"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6</w:t>
            </w:r>
          </w:p>
        </w:tc>
        <w:tc>
          <w:tcPr>
            <w:tcW w:w="0" w:type="auto"/>
            <w:tcBorders>
              <w:top w:val="nil"/>
              <w:left w:val="nil"/>
              <w:bottom w:val="single" w:sz="4" w:space="0" w:color="auto"/>
              <w:right w:val="single" w:sz="4" w:space="0" w:color="auto"/>
            </w:tcBorders>
            <w:shd w:val="clear" w:color="000000" w:fill="FFFF00"/>
            <w:noWrap/>
            <w:vAlign w:val="center"/>
            <w:hideMark/>
          </w:tcPr>
          <w:p w14:paraId="3D83F4D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7</w:t>
            </w:r>
          </w:p>
        </w:tc>
        <w:tc>
          <w:tcPr>
            <w:tcW w:w="0" w:type="auto"/>
            <w:tcBorders>
              <w:top w:val="nil"/>
              <w:left w:val="nil"/>
              <w:bottom w:val="single" w:sz="4" w:space="0" w:color="auto"/>
              <w:right w:val="single" w:sz="4" w:space="0" w:color="auto"/>
            </w:tcBorders>
            <w:shd w:val="clear" w:color="000000" w:fill="FFFF00"/>
            <w:noWrap/>
            <w:vAlign w:val="center"/>
            <w:hideMark/>
          </w:tcPr>
          <w:p w14:paraId="0A53D51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8</w:t>
            </w:r>
          </w:p>
        </w:tc>
        <w:tc>
          <w:tcPr>
            <w:tcW w:w="0" w:type="auto"/>
            <w:tcBorders>
              <w:top w:val="nil"/>
              <w:left w:val="nil"/>
              <w:bottom w:val="single" w:sz="4" w:space="0" w:color="auto"/>
              <w:right w:val="single" w:sz="4" w:space="0" w:color="auto"/>
            </w:tcBorders>
            <w:shd w:val="clear" w:color="000000" w:fill="FFFF00"/>
            <w:noWrap/>
            <w:vAlign w:val="center"/>
            <w:hideMark/>
          </w:tcPr>
          <w:p w14:paraId="4D227AB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9</w:t>
            </w:r>
          </w:p>
        </w:tc>
        <w:tc>
          <w:tcPr>
            <w:tcW w:w="0" w:type="auto"/>
            <w:tcBorders>
              <w:top w:val="nil"/>
              <w:left w:val="nil"/>
              <w:bottom w:val="single" w:sz="4" w:space="0" w:color="auto"/>
              <w:right w:val="single" w:sz="4" w:space="0" w:color="auto"/>
            </w:tcBorders>
            <w:shd w:val="clear" w:color="000000" w:fill="FFFF00"/>
            <w:noWrap/>
            <w:vAlign w:val="center"/>
            <w:hideMark/>
          </w:tcPr>
          <w:p w14:paraId="3EC9C00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DIA 10</w:t>
            </w:r>
          </w:p>
        </w:tc>
        <w:tc>
          <w:tcPr>
            <w:tcW w:w="0" w:type="auto"/>
            <w:vAlign w:val="center"/>
            <w:hideMark/>
          </w:tcPr>
          <w:p w14:paraId="5CD7A8D3"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441E1BF4" w14:textId="77777777" w:rsidTr="008A6DE0">
        <w:trPr>
          <w:trHeight w:val="504"/>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BCBD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3.1.2</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66DD5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Historia de usuario 3.1 Configuración y Gestión de alarma</w:t>
            </w:r>
          </w:p>
        </w:tc>
        <w:tc>
          <w:tcPr>
            <w:tcW w:w="0" w:type="auto"/>
            <w:tcBorders>
              <w:top w:val="nil"/>
              <w:left w:val="nil"/>
              <w:bottom w:val="single" w:sz="4" w:space="0" w:color="auto"/>
              <w:right w:val="single" w:sz="4" w:space="0" w:color="auto"/>
            </w:tcBorders>
            <w:shd w:val="clear" w:color="auto" w:fill="auto"/>
            <w:noWrap/>
            <w:vAlign w:val="center"/>
            <w:hideMark/>
          </w:tcPr>
          <w:p w14:paraId="2746AA0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5CF58A5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52C8DD2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7ED83DA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8C27434"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66F0D9D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0E0E21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E4F85C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BCBAD7C"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FCB3C7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2DCB4C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vAlign w:val="center"/>
            <w:hideMark/>
          </w:tcPr>
          <w:p w14:paraId="4810B5E0"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01622326" w14:textId="77777777" w:rsidTr="008A6DE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2347B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3.1.3</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E831CC9"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76F414AC"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0CC9F98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3B76916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EB3E7D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66D2066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224BD14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1A8EF1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8E9B5E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8F32EC4"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455C74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9C9EF5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vAlign w:val="center"/>
            <w:hideMark/>
          </w:tcPr>
          <w:p w14:paraId="42EFB792"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2B6F46EC" w14:textId="77777777" w:rsidTr="008A6DE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B2AB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3.1.4</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4D38EDE"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531CC9C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5</w:t>
            </w:r>
          </w:p>
        </w:tc>
        <w:tc>
          <w:tcPr>
            <w:tcW w:w="0" w:type="auto"/>
            <w:tcBorders>
              <w:top w:val="nil"/>
              <w:left w:val="nil"/>
              <w:bottom w:val="single" w:sz="4" w:space="0" w:color="auto"/>
              <w:right w:val="single" w:sz="4" w:space="0" w:color="auto"/>
            </w:tcBorders>
            <w:shd w:val="clear" w:color="auto" w:fill="auto"/>
            <w:noWrap/>
            <w:vAlign w:val="center"/>
            <w:hideMark/>
          </w:tcPr>
          <w:p w14:paraId="1276BC4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020C9F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4F156C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99B244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FCB87A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7E2076B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E777B9D"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08CDF8CD"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60CE7DE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CBFFD6C"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vAlign w:val="center"/>
            <w:hideMark/>
          </w:tcPr>
          <w:p w14:paraId="1C6A0C87"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7AD736AA" w14:textId="77777777" w:rsidTr="008A6DE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00A83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3.1.5</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F41658D"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2AE18E7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2A23469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65712A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57257D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E9FE90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17BAC3C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72F558C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95C6A1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795EE86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907389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51221DD"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vAlign w:val="center"/>
            <w:hideMark/>
          </w:tcPr>
          <w:p w14:paraId="13A9F98C"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2ABA15AE" w14:textId="77777777" w:rsidTr="008A6DE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590A8D"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4.1.1</w:t>
            </w:r>
          </w:p>
        </w:tc>
        <w:tc>
          <w:tcPr>
            <w:tcW w:w="0" w:type="auto"/>
            <w:vMerge w:val="restart"/>
            <w:tcBorders>
              <w:top w:val="nil"/>
              <w:left w:val="single" w:sz="4" w:space="0" w:color="auto"/>
              <w:bottom w:val="nil"/>
              <w:right w:val="single" w:sz="4" w:space="0" w:color="auto"/>
            </w:tcBorders>
            <w:shd w:val="clear" w:color="auto" w:fill="auto"/>
            <w:vAlign w:val="center"/>
            <w:hideMark/>
          </w:tcPr>
          <w:p w14:paraId="4BF6813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xml:space="preserve">Historia de Usuario 4.1 Acceder al </w:t>
            </w:r>
            <w:proofErr w:type="spellStart"/>
            <w:r w:rsidRPr="008A6DE0">
              <w:rPr>
                <w:rFonts w:ascii="Aptos Narrow" w:eastAsia="Times New Roman" w:hAnsi="Aptos Narrow" w:cs="Times New Roman"/>
                <w:color w:val="000000"/>
                <w:lang w:eastAsia="es-PE"/>
              </w:rPr>
              <w:t>meú</w:t>
            </w:r>
            <w:proofErr w:type="spellEnd"/>
            <w:r w:rsidRPr="008A6DE0">
              <w:rPr>
                <w:rFonts w:ascii="Aptos Narrow" w:eastAsia="Times New Roman" w:hAnsi="Aptos Narrow" w:cs="Times New Roman"/>
                <w:color w:val="000000"/>
                <w:lang w:eastAsia="es-PE"/>
              </w:rPr>
              <w:t xml:space="preserve"> de navegación</w:t>
            </w:r>
          </w:p>
        </w:tc>
        <w:tc>
          <w:tcPr>
            <w:tcW w:w="0" w:type="auto"/>
            <w:tcBorders>
              <w:top w:val="nil"/>
              <w:left w:val="nil"/>
              <w:bottom w:val="single" w:sz="4" w:space="0" w:color="auto"/>
              <w:right w:val="single" w:sz="4" w:space="0" w:color="auto"/>
            </w:tcBorders>
            <w:shd w:val="clear" w:color="auto" w:fill="auto"/>
            <w:noWrap/>
            <w:vAlign w:val="center"/>
            <w:hideMark/>
          </w:tcPr>
          <w:p w14:paraId="4AC6F09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4D08CF1C"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5FE417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6623037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849E39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75AE255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4DBB85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C3B1EB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31564A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6C2904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01254C6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vAlign w:val="center"/>
            <w:hideMark/>
          </w:tcPr>
          <w:p w14:paraId="0EF0109D"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20D9049C" w14:textId="77777777" w:rsidTr="008A6DE0">
        <w:trPr>
          <w:trHeight w:val="5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DE6D7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4.1.2</w:t>
            </w:r>
          </w:p>
        </w:tc>
        <w:tc>
          <w:tcPr>
            <w:tcW w:w="0" w:type="auto"/>
            <w:vMerge/>
            <w:tcBorders>
              <w:top w:val="nil"/>
              <w:left w:val="single" w:sz="4" w:space="0" w:color="auto"/>
              <w:bottom w:val="nil"/>
              <w:right w:val="single" w:sz="4" w:space="0" w:color="auto"/>
            </w:tcBorders>
            <w:vAlign w:val="center"/>
            <w:hideMark/>
          </w:tcPr>
          <w:p w14:paraId="531B6296"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5CA1F48D"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w:t>
            </w:r>
          </w:p>
        </w:tc>
        <w:tc>
          <w:tcPr>
            <w:tcW w:w="0" w:type="auto"/>
            <w:tcBorders>
              <w:top w:val="nil"/>
              <w:left w:val="nil"/>
              <w:bottom w:val="single" w:sz="4" w:space="0" w:color="auto"/>
              <w:right w:val="single" w:sz="4" w:space="0" w:color="auto"/>
            </w:tcBorders>
            <w:shd w:val="clear" w:color="auto" w:fill="auto"/>
            <w:noWrap/>
            <w:vAlign w:val="center"/>
            <w:hideMark/>
          </w:tcPr>
          <w:p w14:paraId="4C2F99D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92CC38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5564C1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AB1E8B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639B6E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F2BAB7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095CE5D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BEB4AF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1CA8C7D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2076D95"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vAlign w:val="center"/>
            <w:hideMark/>
          </w:tcPr>
          <w:p w14:paraId="4203A4E0"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4BA815D6" w14:textId="77777777" w:rsidTr="008A6DE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92A95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4.1.3</w:t>
            </w:r>
          </w:p>
        </w:tc>
        <w:tc>
          <w:tcPr>
            <w:tcW w:w="0" w:type="auto"/>
            <w:vMerge/>
            <w:tcBorders>
              <w:top w:val="nil"/>
              <w:left w:val="single" w:sz="4" w:space="0" w:color="auto"/>
              <w:bottom w:val="nil"/>
              <w:right w:val="single" w:sz="4" w:space="0" w:color="auto"/>
            </w:tcBorders>
            <w:vAlign w:val="center"/>
            <w:hideMark/>
          </w:tcPr>
          <w:p w14:paraId="5577522F"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5D98BE4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w:t>
            </w:r>
          </w:p>
        </w:tc>
        <w:tc>
          <w:tcPr>
            <w:tcW w:w="0" w:type="auto"/>
            <w:tcBorders>
              <w:top w:val="nil"/>
              <w:left w:val="nil"/>
              <w:bottom w:val="single" w:sz="4" w:space="0" w:color="auto"/>
              <w:right w:val="single" w:sz="4" w:space="0" w:color="auto"/>
            </w:tcBorders>
            <w:shd w:val="clear" w:color="auto" w:fill="auto"/>
            <w:noWrap/>
            <w:vAlign w:val="center"/>
            <w:hideMark/>
          </w:tcPr>
          <w:p w14:paraId="47C85E2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CD1702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9C9AFBD"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0967B87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B1C2F5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35086A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34A861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D07F16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44C4173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1BA7D6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vAlign w:val="center"/>
            <w:hideMark/>
          </w:tcPr>
          <w:p w14:paraId="5A6ABB80"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69DBCB91" w14:textId="77777777" w:rsidTr="008A6DE0">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5A81A5"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4.1.4</w:t>
            </w:r>
          </w:p>
        </w:tc>
        <w:tc>
          <w:tcPr>
            <w:tcW w:w="0" w:type="auto"/>
            <w:vMerge/>
            <w:tcBorders>
              <w:top w:val="nil"/>
              <w:left w:val="single" w:sz="4" w:space="0" w:color="auto"/>
              <w:bottom w:val="nil"/>
              <w:right w:val="single" w:sz="4" w:space="0" w:color="auto"/>
            </w:tcBorders>
            <w:vAlign w:val="center"/>
            <w:hideMark/>
          </w:tcPr>
          <w:p w14:paraId="4D2C54AF"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tcBorders>
              <w:top w:val="nil"/>
              <w:left w:val="nil"/>
              <w:bottom w:val="single" w:sz="4" w:space="0" w:color="auto"/>
              <w:right w:val="single" w:sz="4" w:space="0" w:color="auto"/>
            </w:tcBorders>
            <w:shd w:val="clear" w:color="auto" w:fill="auto"/>
            <w:noWrap/>
            <w:vAlign w:val="center"/>
            <w:hideMark/>
          </w:tcPr>
          <w:p w14:paraId="38B98AD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6</w:t>
            </w:r>
          </w:p>
        </w:tc>
        <w:tc>
          <w:tcPr>
            <w:tcW w:w="0" w:type="auto"/>
            <w:tcBorders>
              <w:top w:val="nil"/>
              <w:left w:val="nil"/>
              <w:bottom w:val="single" w:sz="4" w:space="0" w:color="auto"/>
              <w:right w:val="single" w:sz="4" w:space="0" w:color="auto"/>
            </w:tcBorders>
            <w:shd w:val="clear" w:color="auto" w:fill="auto"/>
            <w:noWrap/>
            <w:vAlign w:val="center"/>
            <w:hideMark/>
          </w:tcPr>
          <w:p w14:paraId="410FA4E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1036337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w:t>
            </w:r>
          </w:p>
        </w:tc>
        <w:tc>
          <w:tcPr>
            <w:tcW w:w="0" w:type="auto"/>
            <w:tcBorders>
              <w:top w:val="nil"/>
              <w:left w:val="nil"/>
              <w:bottom w:val="single" w:sz="4" w:space="0" w:color="auto"/>
              <w:right w:val="single" w:sz="4" w:space="0" w:color="auto"/>
            </w:tcBorders>
            <w:shd w:val="clear" w:color="auto" w:fill="auto"/>
            <w:noWrap/>
            <w:vAlign w:val="center"/>
            <w:hideMark/>
          </w:tcPr>
          <w:p w14:paraId="0A615E9C"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4773C3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7D4F11DA"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5D6CD7A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single" w:sz="4" w:space="0" w:color="auto"/>
              <w:right w:val="single" w:sz="4" w:space="0" w:color="auto"/>
            </w:tcBorders>
            <w:shd w:val="clear" w:color="auto" w:fill="auto"/>
            <w:noWrap/>
            <w:vAlign w:val="center"/>
            <w:hideMark/>
          </w:tcPr>
          <w:p w14:paraId="3399D41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F6A7FED"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3BA6D75"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205EA7C"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vAlign w:val="center"/>
            <w:hideMark/>
          </w:tcPr>
          <w:p w14:paraId="78016DBC"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5A4135DF" w14:textId="77777777" w:rsidTr="008A6DE0">
        <w:trPr>
          <w:trHeight w:val="288"/>
        </w:trPr>
        <w:tc>
          <w:tcPr>
            <w:tcW w:w="0" w:type="auto"/>
            <w:tcBorders>
              <w:top w:val="nil"/>
              <w:left w:val="single" w:sz="4" w:space="0" w:color="auto"/>
              <w:bottom w:val="nil"/>
              <w:right w:val="single" w:sz="4" w:space="0" w:color="auto"/>
            </w:tcBorders>
            <w:shd w:val="clear" w:color="auto" w:fill="auto"/>
            <w:noWrap/>
            <w:vAlign w:val="center"/>
            <w:hideMark/>
          </w:tcPr>
          <w:p w14:paraId="301D66B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4.1.5</w:t>
            </w:r>
          </w:p>
        </w:tc>
        <w:tc>
          <w:tcPr>
            <w:tcW w:w="0" w:type="auto"/>
            <w:vMerge/>
            <w:tcBorders>
              <w:top w:val="nil"/>
              <w:left w:val="single" w:sz="4" w:space="0" w:color="auto"/>
              <w:bottom w:val="nil"/>
              <w:right w:val="single" w:sz="4" w:space="0" w:color="auto"/>
            </w:tcBorders>
            <w:vAlign w:val="center"/>
            <w:hideMark/>
          </w:tcPr>
          <w:p w14:paraId="72F99F84" w14:textId="77777777" w:rsidR="008A6DE0" w:rsidRPr="008A6DE0" w:rsidRDefault="008A6DE0" w:rsidP="008A6DE0">
            <w:pPr>
              <w:spacing w:after="0" w:line="240" w:lineRule="auto"/>
              <w:rPr>
                <w:rFonts w:ascii="Aptos Narrow" w:eastAsia="Times New Roman" w:hAnsi="Aptos Narrow" w:cs="Times New Roman"/>
                <w:color w:val="000000"/>
                <w:lang w:eastAsia="es-PE"/>
              </w:rPr>
            </w:pPr>
          </w:p>
        </w:tc>
        <w:tc>
          <w:tcPr>
            <w:tcW w:w="0" w:type="auto"/>
            <w:tcBorders>
              <w:top w:val="nil"/>
              <w:left w:val="nil"/>
              <w:bottom w:val="nil"/>
              <w:right w:val="single" w:sz="4" w:space="0" w:color="auto"/>
            </w:tcBorders>
            <w:shd w:val="clear" w:color="auto" w:fill="auto"/>
            <w:noWrap/>
            <w:vAlign w:val="center"/>
            <w:hideMark/>
          </w:tcPr>
          <w:p w14:paraId="6D69778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6</w:t>
            </w:r>
          </w:p>
        </w:tc>
        <w:tc>
          <w:tcPr>
            <w:tcW w:w="0" w:type="auto"/>
            <w:tcBorders>
              <w:top w:val="nil"/>
              <w:left w:val="nil"/>
              <w:bottom w:val="nil"/>
              <w:right w:val="single" w:sz="4" w:space="0" w:color="auto"/>
            </w:tcBorders>
            <w:shd w:val="clear" w:color="auto" w:fill="auto"/>
            <w:noWrap/>
            <w:vAlign w:val="center"/>
            <w:hideMark/>
          </w:tcPr>
          <w:p w14:paraId="021B312A"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nil"/>
              <w:right w:val="single" w:sz="4" w:space="0" w:color="auto"/>
            </w:tcBorders>
            <w:shd w:val="clear" w:color="auto" w:fill="auto"/>
            <w:noWrap/>
            <w:vAlign w:val="center"/>
            <w:hideMark/>
          </w:tcPr>
          <w:p w14:paraId="6839D7D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nil"/>
              <w:right w:val="single" w:sz="4" w:space="0" w:color="auto"/>
            </w:tcBorders>
            <w:shd w:val="clear" w:color="auto" w:fill="auto"/>
            <w:noWrap/>
            <w:vAlign w:val="center"/>
            <w:hideMark/>
          </w:tcPr>
          <w:p w14:paraId="0E1B680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nil"/>
              <w:right w:val="single" w:sz="4" w:space="0" w:color="auto"/>
            </w:tcBorders>
            <w:shd w:val="clear" w:color="auto" w:fill="auto"/>
            <w:noWrap/>
            <w:vAlign w:val="center"/>
            <w:hideMark/>
          </w:tcPr>
          <w:p w14:paraId="4C7268C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nil"/>
              <w:left w:val="nil"/>
              <w:bottom w:val="nil"/>
              <w:right w:val="single" w:sz="4" w:space="0" w:color="auto"/>
            </w:tcBorders>
            <w:shd w:val="clear" w:color="auto" w:fill="auto"/>
            <w:noWrap/>
            <w:vAlign w:val="center"/>
            <w:hideMark/>
          </w:tcPr>
          <w:p w14:paraId="5C2A4F6A"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nil"/>
              <w:right w:val="single" w:sz="4" w:space="0" w:color="auto"/>
            </w:tcBorders>
            <w:shd w:val="clear" w:color="auto" w:fill="auto"/>
            <w:noWrap/>
            <w:vAlign w:val="center"/>
            <w:hideMark/>
          </w:tcPr>
          <w:p w14:paraId="5E358D64"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nil"/>
              <w:right w:val="single" w:sz="4" w:space="0" w:color="auto"/>
            </w:tcBorders>
            <w:shd w:val="clear" w:color="auto" w:fill="auto"/>
            <w:noWrap/>
            <w:vAlign w:val="center"/>
            <w:hideMark/>
          </w:tcPr>
          <w:p w14:paraId="477E2725"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nil"/>
              <w:right w:val="single" w:sz="4" w:space="0" w:color="auto"/>
            </w:tcBorders>
            <w:shd w:val="clear" w:color="auto" w:fill="auto"/>
            <w:noWrap/>
            <w:vAlign w:val="center"/>
            <w:hideMark/>
          </w:tcPr>
          <w:p w14:paraId="4DB08CE8"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nil"/>
              <w:right w:val="single" w:sz="4" w:space="0" w:color="auto"/>
            </w:tcBorders>
            <w:shd w:val="clear" w:color="auto" w:fill="auto"/>
            <w:noWrap/>
            <w:vAlign w:val="center"/>
            <w:hideMark/>
          </w:tcPr>
          <w:p w14:paraId="091A91A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tcBorders>
              <w:top w:val="nil"/>
              <w:left w:val="nil"/>
              <w:bottom w:val="nil"/>
              <w:right w:val="single" w:sz="4" w:space="0" w:color="auto"/>
            </w:tcBorders>
            <w:shd w:val="clear" w:color="auto" w:fill="auto"/>
            <w:noWrap/>
            <w:vAlign w:val="center"/>
            <w:hideMark/>
          </w:tcPr>
          <w:p w14:paraId="5B52605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w:t>
            </w:r>
          </w:p>
        </w:tc>
        <w:tc>
          <w:tcPr>
            <w:tcW w:w="0" w:type="auto"/>
            <w:vAlign w:val="center"/>
            <w:hideMark/>
          </w:tcPr>
          <w:p w14:paraId="024633E3"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15AB6DBE" w14:textId="77777777" w:rsidTr="008A6DE0">
        <w:trPr>
          <w:trHeight w:val="288"/>
        </w:trPr>
        <w:tc>
          <w:tcPr>
            <w:tcW w:w="0" w:type="auto"/>
            <w:tcBorders>
              <w:top w:val="single" w:sz="4" w:space="0" w:color="auto"/>
              <w:left w:val="nil"/>
              <w:bottom w:val="nil"/>
              <w:right w:val="nil"/>
            </w:tcBorders>
            <w:shd w:val="clear" w:color="auto" w:fill="auto"/>
            <w:noWrap/>
            <w:vAlign w:val="center"/>
            <w:hideMark/>
          </w:tcPr>
          <w:p w14:paraId="12BCA4E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vAlign w:val="center"/>
            <w:hideMark/>
          </w:tcPr>
          <w:p w14:paraId="6A0DEF54" w14:textId="77777777" w:rsidR="008A6DE0" w:rsidRPr="008A6DE0" w:rsidRDefault="008A6DE0" w:rsidP="008A6DE0">
            <w:pPr>
              <w:spacing w:after="0" w:line="240" w:lineRule="auto"/>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33A34E1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1AF6D93D"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0AF8C4B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049E716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4D7036C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64F183D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205CE23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265F60E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341445B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08C4781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tcBorders>
              <w:top w:val="single" w:sz="4" w:space="0" w:color="auto"/>
              <w:left w:val="nil"/>
              <w:bottom w:val="nil"/>
              <w:right w:val="nil"/>
            </w:tcBorders>
            <w:shd w:val="clear" w:color="auto" w:fill="auto"/>
            <w:noWrap/>
            <w:vAlign w:val="center"/>
            <w:hideMark/>
          </w:tcPr>
          <w:p w14:paraId="7440040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 </w:t>
            </w:r>
          </w:p>
        </w:tc>
        <w:tc>
          <w:tcPr>
            <w:tcW w:w="0" w:type="auto"/>
            <w:vAlign w:val="center"/>
            <w:hideMark/>
          </w:tcPr>
          <w:p w14:paraId="56E7CCDF"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5E6D523C" w14:textId="77777777" w:rsidTr="008A6DE0">
        <w:trPr>
          <w:trHeight w:val="288"/>
        </w:trPr>
        <w:tc>
          <w:tcPr>
            <w:tcW w:w="0" w:type="auto"/>
            <w:tcBorders>
              <w:top w:val="nil"/>
              <w:left w:val="nil"/>
              <w:bottom w:val="nil"/>
              <w:right w:val="nil"/>
            </w:tcBorders>
            <w:shd w:val="clear" w:color="auto" w:fill="auto"/>
            <w:noWrap/>
            <w:vAlign w:val="center"/>
            <w:hideMark/>
          </w:tcPr>
          <w:p w14:paraId="6C9DC69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p>
        </w:tc>
        <w:tc>
          <w:tcPr>
            <w:tcW w:w="0" w:type="auto"/>
            <w:tcBorders>
              <w:top w:val="nil"/>
              <w:left w:val="nil"/>
              <w:bottom w:val="nil"/>
              <w:right w:val="nil"/>
            </w:tcBorders>
            <w:shd w:val="clear" w:color="auto" w:fill="auto"/>
            <w:vAlign w:val="center"/>
            <w:hideMark/>
          </w:tcPr>
          <w:p w14:paraId="7BD9AF3B"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692452CE"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3189AA17"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094EF47F"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35067232"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5357BBA2"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67C61D07"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365473F4"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60F12C62"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1F409627"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0BCD14E3"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55A6FD37"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vAlign w:val="center"/>
            <w:hideMark/>
          </w:tcPr>
          <w:p w14:paraId="024CFC07"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7DA827AD" w14:textId="77777777" w:rsidTr="008A6DE0">
        <w:trPr>
          <w:trHeight w:val="648"/>
        </w:trPr>
        <w:tc>
          <w:tcPr>
            <w:tcW w:w="0" w:type="auto"/>
            <w:tcBorders>
              <w:top w:val="nil"/>
              <w:left w:val="nil"/>
              <w:bottom w:val="nil"/>
              <w:right w:val="nil"/>
            </w:tcBorders>
            <w:shd w:val="clear" w:color="auto" w:fill="auto"/>
            <w:noWrap/>
            <w:vAlign w:val="center"/>
            <w:hideMark/>
          </w:tcPr>
          <w:p w14:paraId="22F8C2C2"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vAlign w:val="center"/>
            <w:hideMark/>
          </w:tcPr>
          <w:p w14:paraId="3C5459BA"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0B0318D4"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10DC31D8"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6A70E11D"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077917D7"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4B9441B6"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11A9BC36"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37A615F8"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79A5A754"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6311325B"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25C5BC2E"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tcBorders>
              <w:top w:val="nil"/>
              <w:left w:val="nil"/>
              <w:bottom w:val="nil"/>
              <w:right w:val="nil"/>
            </w:tcBorders>
            <w:shd w:val="clear" w:color="auto" w:fill="auto"/>
            <w:noWrap/>
            <w:vAlign w:val="center"/>
            <w:hideMark/>
          </w:tcPr>
          <w:p w14:paraId="2DD0F280" w14:textId="77777777" w:rsidR="008A6DE0" w:rsidRPr="008A6DE0" w:rsidRDefault="008A6DE0" w:rsidP="008A6DE0">
            <w:pPr>
              <w:spacing w:after="0" w:line="240" w:lineRule="auto"/>
              <w:jc w:val="center"/>
              <w:rPr>
                <w:rFonts w:ascii="Times New Roman" w:eastAsia="Times New Roman" w:hAnsi="Times New Roman" w:cs="Times New Roman"/>
                <w:sz w:val="20"/>
                <w:szCs w:val="20"/>
                <w:lang w:eastAsia="es-PE"/>
              </w:rPr>
            </w:pPr>
          </w:p>
        </w:tc>
        <w:tc>
          <w:tcPr>
            <w:tcW w:w="0" w:type="auto"/>
            <w:vAlign w:val="center"/>
            <w:hideMark/>
          </w:tcPr>
          <w:p w14:paraId="43F3DE68"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08EFFE19" w14:textId="77777777" w:rsidTr="008A6DE0">
        <w:trPr>
          <w:trHeight w:val="288"/>
        </w:trPr>
        <w:tc>
          <w:tcPr>
            <w:tcW w:w="0" w:type="auto"/>
            <w:gridSpan w:val="2"/>
            <w:tcBorders>
              <w:top w:val="single" w:sz="4" w:space="0" w:color="auto"/>
              <w:left w:val="single" w:sz="4" w:space="0" w:color="auto"/>
              <w:bottom w:val="single" w:sz="4" w:space="0" w:color="auto"/>
              <w:right w:val="single" w:sz="4" w:space="0" w:color="000000"/>
            </w:tcBorders>
            <w:shd w:val="clear" w:color="000000" w:fill="C0E6F5"/>
            <w:noWrap/>
            <w:vAlign w:val="center"/>
            <w:hideMark/>
          </w:tcPr>
          <w:p w14:paraId="37070744"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Tiempo Trabajado</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23AE997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49</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7C41407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43</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6E52185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37</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5E7C09EF"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34</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5795F150"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29</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2E575B96"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23</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686154F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18</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79049E6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12</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413CE09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6</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57816D67"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w:t>
            </w:r>
          </w:p>
        </w:tc>
        <w:tc>
          <w:tcPr>
            <w:tcW w:w="0" w:type="auto"/>
            <w:tcBorders>
              <w:top w:val="single" w:sz="4" w:space="0" w:color="auto"/>
              <w:left w:val="nil"/>
              <w:bottom w:val="single" w:sz="4" w:space="0" w:color="auto"/>
              <w:right w:val="single" w:sz="4" w:space="0" w:color="auto"/>
            </w:tcBorders>
            <w:shd w:val="clear" w:color="000000" w:fill="C0E6F5"/>
            <w:noWrap/>
            <w:vAlign w:val="center"/>
            <w:hideMark/>
          </w:tcPr>
          <w:p w14:paraId="1B4EF31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0</w:t>
            </w:r>
          </w:p>
        </w:tc>
        <w:tc>
          <w:tcPr>
            <w:tcW w:w="0" w:type="auto"/>
            <w:vAlign w:val="center"/>
            <w:hideMark/>
          </w:tcPr>
          <w:p w14:paraId="3ED1928D"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r w:rsidR="008A6DE0" w:rsidRPr="008A6DE0" w14:paraId="19EB6465" w14:textId="77777777" w:rsidTr="008A6DE0">
        <w:trPr>
          <w:trHeight w:val="288"/>
        </w:trPr>
        <w:tc>
          <w:tcPr>
            <w:tcW w:w="0" w:type="auto"/>
            <w:gridSpan w:val="2"/>
            <w:tcBorders>
              <w:top w:val="single" w:sz="4" w:space="0" w:color="auto"/>
              <w:left w:val="single" w:sz="4" w:space="0" w:color="auto"/>
              <w:bottom w:val="single" w:sz="4" w:space="0" w:color="auto"/>
              <w:right w:val="single" w:sz="4" w:space="0" w:color="000000"/>
            </w:tcBorders>
            <w:shd w:val="clear" w:color="000000" w:fill="F7C7AC"/>
            <w:noWrap/>
            <w:vAlign w:val="center"/>
            <w:hideMark/>
          </w:tcPr>
          <w:p w14:paraId="79F3B48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Tiempo Estimado</w:t>
            </w:r>
          </w:p>
        </w:tc>
        <w:tc>
          <w:tcPr>
            <w:tcW w:w="0" w:type="auto"/>
            <w:tcBorders>
              <w:top w:val="nil"/>
              <w:left w:val="nil"/>
              <w:bottom w:val="single" w:sz="4" w:space="0" w:color="auto"/>
              <w:right w:val="single" w:sz="4" w:space="0" w:color="auto"/>
            </w:tcBorders>
            <w:shd w:val="clear" w:color="000000" w:fill="F7C7AC"/>
            <w:noWrap/>
            <w:vAlign w:val="center"/>
            <w:hideMark/>
          </w:tcPr>
          <w:p w14:paraId="1560DE9C"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49</w:t>
            </w:r>
          </w:p>
        </w:tc>
        <w:tc>
          <w:tcPr>
            <w:tcW w:w="0" w:type="auto"/>
            <w:tcBorders>
              <w:top w:val="nil"/>
              <w:left w:val="nil"/>
              <w:bottom w:val="single" w:sz="4" w:space="0" w:color="auto"/>
              <w:right w:val="single" w:sz="4" w:space="0" w:color="auto"/>
            </w:tcBorders>
            <w:shd w:val="clear" w:color="000000" w:fill="F7C7AC"/>
            <w:noWrap/>
            <w:vAlign w:val="center"/>
            <w:hideMark/>
          </w:tcPr>
          <w:p w14:paraId="4048B20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44</w:t>
            </w:r>
          </w:p>
        </w:tc>
        <w:tc>
          <w:tcPr>
            <w:tcW w:w="0" w:type="auto"/>
            <w:tcBorders>
              <w:top w:val="nil"/>
              <w:left w:val="nil"/>
              <w:bottom w:val="single" w:sz="4" w:space="0" w:color="auto"/>
              <w:right w:val="single" w:sz="4" w:space="0" w:color="auto"/>
            </w:tcBorders>
            <w:shd w:val="clear" w:color="000000" w:fill="F7C7AC"/>
            <w:noWrap/>
            <w:vAlign w:val="center"/>
            <w:hideMark/>
          </w:tcPr>
          <w:p w14:paraId="3FE3A37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39</w:t>
            </w:r>
          </w:p>
        </w:tc>
        <w:tc>
          <w:tcPr>
            <w:tcW w:w="0" w:type="auto"/>
            <w:tcBorders>
              <w:top w:val="nil"/>
              <w:left w:val="nil"/>
              <w:bottom w:val="single" w:sz="4" w:space="0" w:color="auto"/>
              <w:right w:val="single" w:sz="4" w:space="0" w:color="auto"/>
            </w:tcBorders>
            <w:shd w:val="clear" w:color="000000" w:fill="F7C7AC"/>
            <w:noWrap/>
            <w:vAlign w:val="center"/>
            <w:hideMark/>
          </w:tcPr>
          <w:p w14:paraId="1B021685"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34</w:t>
            </w:r>
          </w:p>
        </w:tc>
        <w:tc>
          <w:tcPr>
            <w:tcW w:w="0" w:type="auto"/>
            <w:tcBorders>
              <w:top w:val="nil"/>
              <w:left w:val="nil"/>
              <w:bottom w:val="single" w:sz="4" w:space="0" w:color="auto"/>
              <w:right w:val="single" w:sz="4" w:space="0" w:color="auto"/>
            </w:tcBorders>
            <w:shd w:val="clear" w:color="000000" w:fill="F7C7AC"/>
            <w:noWrap/>
            <w:vAlign w:val="center"/>
            <w:hideMark/>
          </w:tcPr>
          <w:p w14:paraId="3A26B872"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29</w:t>
            </w:r>
          </w:p>
        </w:tc>
        <w:tc>
          <w:tcPr>
            <w:tcW w:w="0" w:type="auto"/>
            <w:tcBorders>
              <w:top w:val="nil"/>
              <w:left w:val="nil"/>
              <w:bottom w:val="single" w:sz="4" w:space="0" w:color="auto"/>
              <w:right w:val="single" w:sz="4" w:space="0" w:color="auto"/>
            </w:tcBorders>
            <w:shd w:val="clear" w:color="000000" w:fill="F7C7AC"/>
            <w:noWrap/>
            <w:vAlign w:val="center"/>
            <w:hideMark/>
          </w:tcPr>
          <w:p w14:paraId="7A7EB5DE"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25</w:t>
            </w:r>
          </w:p>
        </w:tc>
        <w:tc>
          <w:tcPr>
            <w:tcW w:w="0" w:type="auto"/>
            <w:tcBorders>
              <w:top w:val="nil"/>
              <w:left w:val="nil"/>
              <w:bottom w:val="single" w:sz="4" w:space="0" w:color="auto"/>
              <w:right w:val="single" w:sz="4" w:space="0" w:color="auto"/>
            </w:tcBorders>
            <w:shd w:val="clear" w:color="000000" w:fill="F7C7AC"/>
            <w:noWrap/>
            <w:vAlign w:val="center"/>
            <w:hideMark/>
          </w:tcPr>
          <w:p w14:paraId="6A13F849"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20</w:t>
            </w:r>
          </w:p>
        </w:tc>
        <w:tc>
          <w:tcPr>
            <w:tcW w:w="0" w:type="auto"/>
            <w:tcBorders>
              <w:top w:val="nil"/>
              <w:left w:val="nil"/>
              <w:bottom w:val="single" w:sz="4" w:space="0" w:color="auto"/>
              <w:right w:val="single" w:sz="4" w:space="0" w:color="auto"/>
            </w:tcBorders>
            <w:shd w:val="clear" w:color="000000" w:fill="F7C7AC"/>
            <w:noWrap/>
            <w:vAlign w:val="center"/>
            <w:hideMark/>
          </w:tcPr>
          <w:p w14:paraId="1B29056D"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15</w:t>
            </w:r>
          </w:p>
        </w:tc>
        <w:tc>
          <w:tcPr>
            <w:tcW w:w="0" w:type="auto"/>
            <w:tcBorders>
              <w:top w:val="nil"/>
              <w:left w:val="nil"/>
              <w:bottom w:val="single" w:sz="4" w:space="0" w:color="auto"/>
              <w:right w:val="single" w:sz="4" w:space="0" w:color="auto"/>
            </w:tcBorders>
            <w:shd w:val="clear" w:color="000000" w:fill="F7C7AC"/>
            <w:noWrap/>
            <w:vAlign w:val="center"/>
            <w:hideMark/>
          </w:tcPr>
          <w:p w14:paraId="0FC1F893"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10</w:t>
            </w:r>
          </w:p>
        </w:tc>
        <w:tc>
          <w:tcPr>
            <w:tcW w:w="0" w:type="auto"/>
            <w:tcBorders>
              <w:top w:val="nil"/>
              <w:left w:val="nil"/>
              <w:bottom w:val="single" w:sz="4" w:space="0" w:color="auto"/>
              <w:right w:val="single" w:sz="4" w:space="0" w:color="auto"/>
            </w:tcBorders>
            <w:shd w:val="clear" w:color="000000" w:fill="F7C7AC"/>
            <w:noWrap/>
            <w:vAlign w:val="center"/>
            <w:hideMark/>
          </w:tcPr>
          <w:p w14:paraId="1F69C7F1"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5</w:t>
            </w:r>
          </w:p>
        </w:tc>
        <w:tc>
          <w:tcPr>
            <w:tcW w:w="0" w:type="auto"/>
            <w:tcBorders>
              <w:top w:val="nil"/>
              <w:left w:val="nil"/>
              <w:bottom w:val="single" w:sz="4" w:space="0" w:color="auto"/>
              <w:right w:val="single" w:sz="4" w:space="0" w:color="auto"/>
            </w:tcBorders>
            <w:shd w:val="clear" w:color="000000" w:fill="F7C7AC"/>
            <w:noWrap/>
            <w:vAlign w:val="center"/>
            <w:hideMark/>
          </w:tcPr>
          <w:p w14:paraId="3828264B" w14:textId="77777777" w:rsidR="008A6DE0" w:rsidRPr="008A6DE0" w:rsidRDefault="008A6DE0" w:rsidP="008A6DE0">
            <w:pPr>
              <w:spacing w:after="0" w:line="240" w:lineRule="auto"/>
              <w:jc w:val="center"/>
              <w:rPr>
                <w:rFonts w:ascii="Aptos Narrow" w:eastAsia="Times New Roman" w:hAnsi="Aptos Narrow" w:cs="Times New Roman"/>
                <w:color w:val="000000"/>
                <w:lang w:eastAsia="es-PE"/>
              </w:rPr>
            </w:pPr>
            <w:r w:rsidRPr="008A6DE0">
              <w:rPr>
                <w:rFonts w:ascii="Aptos Narrow" w:eastAsia="Times New Roman" w:hAnsi="Aptos Narrow" w:cs="Times New Roman"/>
                <w:color w:val="000000"/>
                <w:lang w:eastAsia="es-PE"/>
              </w:rPr>
              <w:t>0</w:t>
            </w:r>
          </w:p>
        </w:tc>
        <w:tc>
          <w:tcPr>
            <w:tcW w:w="0" w:type="auto"/>
            <w:vAlign w:val="center"/>
            <w:hideMark/>
          </w:tcPr>
          <w:p w14:paraId="7751D87E" w14:textId="77777777" w:rsidR="008A6DE0" w:rsidRPr="008A6DE0" w:rsidRDefault="008A6DE0" w:rsidP="008A6DE0">
            <w:pPr>
              <w:spacing w:after="0" w:line="240" w:lineRule="auto"/>
              <w:rPr>
                <w:rFonts w:ascii="Times New Roman" w:eastAsia="Times New Roman" w:hAnsi="Times New Roman" w:cs="Times New Roman"/>
                <w:sz w:val="20"/>
                <w:szCs w:val="20"/>
                <w:lang w:eastAsia="es-PE"/>
              </w:rPr>
            </w:pPr>
          </w:p>
        </w:tc>
      </w:tr>
    </w:tbl>
    <w:p w14:paraId="65A5FB62" w14:textId="289F1DDD" w:rsidR="003C1E60" w:rsidRDefault="003C1E60"/>
    <w:p w14:paraId="454CA693" w14:textId="77777777" w:rsidR="008A6DE0" w:rsidRDefault="008A6DE0"/>
    <w:p w14:paraId="6892B2B7" w14:textId="4A87767A" w:rsidR="003C1E60" w:rsidRPr="001C3682" w:rsidRDefault="00BC60C4">
      <w:r>
        <w:rPr>
          <w:noProof/>
        </w:rPr>
        <w:lastRenderedPageBreak/>
        <w:drawing>
          <wp:inline distT="0" distB="0" distL="0" distR="0" wp14:anchorId="49D8F632" wp14:editId="796B7017">
            <wp:extent cx="8488680" cy="5684520"/>
            <wp:effectExtent l="0" t="0" r="7620" b="11430"/>
            <wp:docPr id="1513404802" name="Gráfico 1">
              <a:extLst xmlns:a="http://schemas.openxmlformats.org/drawingml/2006/main">
                <a:ext uri="{FF2B5EF4-FFF2-40B4-BE49-F238E27FC236}">
                  <a16:creationId xmlns:a16="http://schemas.microsoft.com/office/drawing/2014/main" id="{EBB694A1-16D9-C9AF-3058-C090908EF9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D061140" w14:textId="77777777" w:rsidR="009D37FB" w:rsidRDefault="009D37FB">
      <w:pPr>
        <w:pStyle w:val="Ttulo1"/>
        <w:sectPr w:rsidR="009D37FB" w:rsidSect="008A6DE0">
          <w:pgSz w:w="15840" w:h="12240" w:orient="landscape"/>
          <w:pgMar w:top="1797" w:right="1440" w:bottom="1797" w:left="1440" w:header="720" w:footer="720" w:gutter="0"/>
          <w:cols w:space="720"/>
          <w:docGrid w:linePitch="360"/>
        </w:sectPr>
      </w:pPr>
    </w:p>
    <w:p w14:paraId="5CE8A85F" w14:textId="77777777" w:rsidR="00B23E33" w:rsidRPr="001C3682" w:rsidRDefault="00000000">
      <w:pPr>
        <w:pStyle w:val="Ttulo1"/>
      </w:pPr>
      <w:r w:rsidRPr="001C3682">
        <w:lastRenderedPageBreak/>
        <w:t>6. Análisis del Sprint</w:t>
      </w:r>
    </w:p>
    <w:p w14:paraId="6890E996" w14:textId="1491908D" w:rsidR="003C1E60" w:rsidRDefault="00BC60C4" w:rsidP="003C1E60">
      <w:pPr>
        <w:pStyle w:val="Ttulo1"/>
        <w:jc w:val="both"/>
        <w:rPr>
          <w:rFonts w:asciiTheme="minorHAnsi" w:eastAsiaTheme="minorEastAsia" w:hAnsiTheme="minorHAnsi" w:cstheme="minorBidi"/>
          <w:b w:val="0"/>
          <w:bCs w:val="0"/>
          <w:color w:val="auto"/>
          <w:sz w:val="22"/>
          <w:szCs w:val="22"/>
        </w:rPr>
      </w:pPr>
      <w:r w:rsidRPr="00BC60C4">
        <w:rPr>
          <w:rFonts w:asciiTheme="minorHAnsi" w:eastAsiaTheme="minorEastAsia" w:hAnsiTheme="minorHAnsi" w:cstheme="minorBidi"/>
          <w:b w:val="0"/>
          <w:bCs w:val="0"/>
          <w:color w:val="auto"/>
          <w:sz w:val="22"/>
          <w:szCs w:val="22"/>
        </w:rPr>
        <w:t xml:space="preserve">Durante el Sprint 03, se espera que el equipo mantenga un desempeño coordinado en el diseño e implementación de las funcionalidades relacionadas con la configuración de alarmas personalizadas y el acceso al menú de navegación de la aplicación. Se reforzará la colaboración entre diseño, </w:t>
      </w:r>
      <w:proofErr w:type="spellStart"/>
      <w:r w:rsidRPr="00BC60C4">
        <w:rPr>
          <w:rFonts w:asciiTheme="minorHAnsi" w:eastAsiaTheme="minorEastAsia" w:hAnsiTheme="minorHAnsi" w:cstheme="minorBidi"/>
          <w:b w:val="0"/>
          <w:bCs w:val="0"/>
          <w:color w:val="auto"/>
          <w:sz w:val="22"/>
          <w:szCs w:val="22"/>
        </w:rPr>
        <w:t>frontend</w:t>
      </w:r>
      <w:proofErr w:type="spellEnd"/>
      <w:r w:rsidRPr="00BC60C4">
        <w:rPr>
          <w:rFonts w:asciiTheme="minorHAnsi" w:eastAsiaTheme="minorEastAsia" w:hAnsiTheme="minorHAnsi" w:cstheme="minorBidi"/>
          <w:b w:val="0"/>
          <w:bCs w:val="0"/>
          <w:color w:val="auto"/>
          <w:sz w:val="22"/>
          <w:szCs w:val="22"/>
        </w:rPr>
        <w:t xml:space="preserve"> y </w:t>
      </w:r>
      <w:proofErr w:type="spellStart"/>
      <w:r w:rsidRPr="00BC60C4">
        <w:rPr>
          <w:rFonts w:asciiTheme="minorHAnsi" w:eastAsiaTheme="minorEastAsia" w:hAnsiTheme="minorHAnsi" w:cstheme="minorBidi"/>
          <w:b w:val="0"/>
          <w:bCs w:val="0"/>
          <w:color w:val="auto"/>
          <w:sz w:val="22"/>
          <w:szCs w:val="22"/>
        </w:rPr>
        <w:t>backend</w:t>
      </w:r>
      <w:proofErr w:type="spellEnd"/>
      <w:r w:rsidRPr="00BC60C4">
        <w:rPr>
          <w:rFonts w:asciiTheme="minorHAnsi" w:eastAsiaTheme="minorEastAsia" w:hAnsiTheme="minorHAnsi" w:cstheme="minorBidi"/>
          <w:b w:val="0"/>
          <w:bCs w:val="0"/>
          <w:color w:val="auto"/>
          <w:sz w:val="22"/>
          <w:szCs w:val="22"/>
        </w:rPr>
        <w:t xml:space="preserve"> para lograr una experiencia de usuario fluida y funcional. Uno de los principales desafíos anticipados será la implementación del funcionamiento sin conexión para las alarmas, así como la validación de sesión para mostrar el menú solo a usuarios autenticados. También se prestará especial atención a la integración de animaciones en el menú de navegación y la personalización de tonos de alarma, lo cual puede requerir un mayor número de pruebas y ajustes. Con base en la experiencia del sprint anterior, se priorizará la revisión temprana de las dependencias técnicas, una mejor planificación de tiempos y una definición precisa de los casos de prueba, con el fin de minimizar riesgos y bloqueos durante el desarrollo</w:t>
      </w:r>
      <w:r w:rsidR="00C61848" w:rsidRPr="00C61848">
        <w:rPr>
          <w:rFonts w:asciiTheme="minorHAnsi" w:eastAsiaTheme="minorEastAsia" w:hAnsiTheme="minorHAnsi" w:cstheme="minorBidi"/>
          <w:b w:val="0"/>
          <w:bCs w:val="0"/>
          <w:color w:val="auto"/>
          <w:sz w:val="22"/>
          <w:szCs w:val="22"/>
        </w:rPr>
        <w:t>.</w:t>
      </w:r>
    </w:p>
    <w:p w14:paraId="08F48858" w14:textId="351E5ADF" w:rsidR="00B23E33" w:rsidRPr="001C3682" w:rsidRDefault="00000000">
      <w:pPr>
        <w:pStyle w:val="Ttulo1"/>
      </w:pPr>
      <w:r w:rsidRPr="001C3682">
        <w:t>7. Conclusiones</w:t>
      </w:r>
    </w:p>
    <w:p w14:paraId="281F4B5F" w14:textId="6797D5C9" w:rsidR="00B23E33" w:rsidRDefault="00BC60C4" w:rsidP="00BC60C4">
      <w:pPr>
        <w:jc w:val="both"/>
      </w:pPr>
      <w:r w:rsidRPr="00BC60C4">
        <w:t xml:space="preserve">El Sprint 03 permitirá consolidar funcionalidades clave de la aplicación </w:t>
      </w:r>
      <w:proofErr w:type="spellStart"/>
      <w:r w:rsidRPr="00BC60C4">
        <w:t>SleepApp</w:t>
      </w:r>
      <w:proofErr w:type="spellEnd"/>
      <w:r w:rsidRPr="00BC60C4">
        <w:t xml:space="preserve">, enfocadas en la personalización de la experiencia del usuario a través de la configuración de alarmas y la navegación fluida por la aplicación. Se buscará avanzar de forma significativa en la implementación de alarmas personalizadas según la rutina del usuario, la gestión offline de estas configuraciones, así como en el diseño e integración del menú de navegación. Estos avances fortalecerán la usabilidad general de la aplicación y prepararán el terreno para incorporar funcionalidades más avanzadas en los siguientes </w:t>
      </w:r>
      <w:proofErr w:type="spellStart"/>
      <w:r w:rsidRPr="00BC60C4">
        <w:t>sprints</w:t>
      </w:r>
      <w:proofErr w:type="spellEnd"/>
      <w:r w:rsidRPr="00BC60C4">
        <w:t>, como las alarmas inteligentes y el análisis automático de patrones de sueño.</w:t>
      </w:r>
    </w:p>
    <w:sectPr w:rsidR="00B23E33" w:rsidSect="009D37FB">
      <w:pgSz w:w="12240" w:h="15840"/>
      <w:pgMar w:top="1440" w:right="1797" w:bottom="1440" w:left="17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C15EBEBC"/>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29042F38"/>
    <w:multiLevelType w:val="hybridMultilevel"/>
    <w:tmpl w:val="4EF2EB5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29556354"/>
    <w:multiLevelType w:val="hybridMultilevel"/>
    <w:tmpl w:val="531E3ED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2BD67E34"/>
    <w:multiLevelType w:val="hybridMultilevel"/>
    <w:tmpl w:val="C93ED6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D5C25B1"/>
    <w:multiLevelType w:val="multilevel"/>
    <w:tmpl w:val="6B72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481DB9"/>
    <w:multiLevelType w:val="hybridMultilevel"/>
    <w:tmpl w:val="EF54EBD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7D337103"/>
    <w:multiLevelType w:val="hybridMultilevel"/>
    <w:tmpl w:val="A5B224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799492025">
    <w:abstractNumId w:val="8"/>
  </w:num>
  <w:num w:numId="2" w16cid:durableId="266352194">
    <w:abstractNumId w:val="6"/>
  </w:num>
  <w:num w:numId="3" w16cid:durableId="35398378">
    <w:abstractNumId w:val="5"/>
  </w:num>
  <w:num w:numId="4" w16cid:durableId="536283569">
    <w:abstractNumId w:val="4"/>
  </w:num>
  <w:num w:numId="5" w16cid:durableId="1232077118">
    <w:abstractNumId w:val="7"/>
  </w:num>
  <w:num w:numId="6" w16cid:durableId="976187345">
    <w:abstractNumId w:val="3"/>
  </w:num>
  <w:num w:numId="7" w16cid:durableId="1596208384">
    <w:abstractNumId w:val="2"/>
  </w:num>
  <w:num w:numId="8" w16cid:durableId="1665552634">
    <w:abstractNumId w:val="1"/>
  </w:num>
  <w:num w:numId="9" w16cid:durableId="1550456637">
    <w:abstractNumId w:val="0"/>
  </w:num>
  <w:num w:numId="10" w16cid:durableId="160782829">
    <w:abstractNumId w:val="12"/>
  </w:num>
  <w:num w:numId="11" w16cid:durableId="946930288">
    <w:abstractNumId w:val="11"/>
  </w:num>
  <w:num w:numId="12" w16cid:durableId="1887524823">
    <w:abstractNumId w:val="10"/>
  </w:num>
  <w:num w:numId="13" w16cid:durableId="672293900">
    <w:abstractNumId w:val="13"/>
  </w:num>
  <w:num w:numId="14" w16cid:durableId="1620408639">
    <w:abstractNumId w:val="9"/>
  </w:num>
  <w:num w:numId="15" w16cid:durableId="3999830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5758"/>
    <w:rsid w:val="00116DFE"/>
    <w:rsid w:val="00136D28"/>
    <w:rsid w:val="0015074B"/>
    <w:rsid w:val="001C04CC"/>
    <w:rsid w:val="001C3682"/>
    <w:rsid w:val="0029639D"/>
    <w:rsid w:val="002C17FE"/>
    <w:rsid w:val="00326F90"/>
    <w:rsid w:val="003C1E60"/>
    <w:rsid w:val="003D1B51"/>
    <w:rsid w:val="00410D50"/>
    <w:rsid w:val="00474D44"/>
    <w:rsid w:val="00594583"/>
    <w:rsid w:val="005D0EFF"/>
    <w:rsid w:val="00602CC3"/>
    <w:rsid w:val="00637EBA"/>
    <w:rsid w:val="006716B3"/>
    <w:rsid w:val="0072359D"/>
    <w:rsid w:val="007255A2"/>
    <w:rsid w:val="00762C0F"/>
    <w:rsid w:val="007715D3"/>
    <w:rsid w:val="007F54BA"/>
    <w:rsid w:val="00825984"/>
    <w:rsid w:val="00892EEA"/>
    <w:rsid w:val="008A6DE0"/>
    <w:rsid w:val="008E1D5C"/>
    <w:rsid w:val="009533E2"/>
    <w:rsid w:val="009C3EB4"/>
    <w:rsid w:val="009D37FB"/>
    <w:rsid w:val="009E2AA3"/>
    <w:rsid w:val="00A11E6D"/>
    <w:rsid w:val="00AA1D8D"/>
    <w:rsid w:val="00B23E33"/>
    <w:rsid w:val="00B47730"/>
    <w:rsid w:val="00B51137"/>
    <w:rsid w:val="00B52607"/>
    <w:rsid w:val="00BC60C4"/>
    <w:rsid w:val="00C61848"/>
    <w:rsid w:val="00CA2ADD"/>
    <w:rsid w:val="00CB0664"/>
    <w:rsid w:val="00CD6BF4"/>
    <w:rsid w:val="00D56E1E"/>
    <w:rsid w:val="00DF0720"/>
    <w:rsid w:val="00E36314"/>
    <w:rsid w:val="00F71EFC"/>
    <w:rsid w:val="00FC693F"/>
    <w:rsid w:val="00FD37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6474A0"/>
  <w14:defaultImageDpi w14:val="300"/>
  <w15:docId w15:val="{2F0E5BE4-976E-4756-9BB7-FD22E49A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PE"/>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HTMLconformatoprevio">
    <w:name w:val="HTML Preformatted"/>
    <w:basedOn w:val="Normal"/>
    <w:link w:val="HTMLconformatoprevioCar"/>
    <w:uiPriority w:val="99"/>
    <w:semiHidden/>
    <w:unhideWhenUsed/>
    <w:rsid w:val="00E3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E36314"/>
    <w:rPr>
      <w:rFonts w:ascii="Courier New" w:eastAsia="Times New Roman" w:hAnsi="Courier New" w:cs="Courier New"/>
      <w:sz w:val="20"/>
      <w:szCs w:val="20"/>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54687">
      <w:bodyDiv w:val="1"/>
      <w:marLeft w:val="0"/>
      <w:marRight w:val="0"/>
      <w:marTop w:val="0"/>
      <w:marBottom w:val="0"/>
      <w:divBdr>
        <w:top w:val="none" w:sz="0" w:space="0" w:color="auto"/>
        <w:left w:val="none" w:sz="0" w:space="0" w:color="auto"/>
        <w:bottom w:val="none" w:sz="0" w:space="0" w:color="auto"/>
        <w:right w:val="none" w:sz="0" w:space="0" w:color="auto"/>
      </w:divBdr>
      <w:divsChild>
        <w:div w:id="742293006">
          <w:marLeft w:val="0"/>
          <w:marRight w:val="0"/>
          <w:marTop w:val="0"/>
          <w:marBottom w:val="0"/>
          <w:divBdr>
            <w:top w:val="none" w:sz="0" w:space="0" w:color="auto"/>
            <w:left w:val="none" w:sz="0" w:space="0" w:color="auto"/>
            <w:bottom w:val="none" w:sz="0" w:space="0" w:color="auto"/>
            <w:right w:val="none" w:sz="0" w:space="0" w:color="auto"/>
          </w:divBdr>
        </w:div>
      </w:divsChild>
    </w:div>
    <w:div w:id="144013319">
      <w:bodyDiv w:val="1"/>
      <w:marLeft w:val="0"/>
      <w:marRight w:val="0"/>
      <w:marTop w:val="0"/>
      <w:marBottom w:val="0"/>
      <w:divBdr>
        <w:top w:val="none" w:sz="0" w:space="0" w:color="auto"/>
        <w:left w:val="none" w:sz="0" w:space="0" w:color="auto"/>
        <w:bottom w:val="none" w:sz="0" w:space="0" w:color="auto"/>
        <w:right w:val="none" w:sz="0" w:space="0" w:color="auto"/>
      </w:divBdr>
      <w:divsChild>
        <w:div w:id="1506896243">
          <w:marLeft w:val="0"/>
          <w:marRight w:val="0"/>
          <w:marTop w:val="0"/>
          <w:marBottom w:val="0"/>
          <w:divBdr>
            <w:top w:val="none" w:sz="0" w:space="0" w:color="auto"/>
            <w:left w:val="none" w:sz="0" w:space="0" w:color="auto"/>
            <w:bottom w:val="none" w:sz="0" w:space="0" w:color="auto"/>
            <w:right w:val="none" w:sz="0" w:space="0" w:color="auto"/>
          </w:divBdr>
        </w:div>
      </w:divsChild>
    </w:div>
    <w:div w:id="159589715">
      <w:bodyDiv w:val="1"/>
      <w:marLeft w:val="0"/>
      <w:marRight w:val="0"/>
      <w:marTop w:val="0"/>
      <w:marBottom w:val="0"/>
      <w:divBdr>
        <w:top w:val="none" w:sz="0" w:space="0" w:color="auto"/>
        <w:left w:val="none" w:sz="0" w:space="0" w:color="auto"/>
        <w:bottom w:val="none" w:sz="0" w:space="0" w:color="auto"/>
        <w:right w:val="none" w:sz="0" w:space="0" w:color="auto"/>
      </w:divBdr>
      <w:divsChild>
        <w:div w:id="587467700">
          <w:marLeft w:val="0"/>
          <w:marRight w:val="0"/>
          <w:marTop w:val="0"/>
          <w:marBottom w:val="0"/>
          <w:divBdr>
            <w:top w:val="none" w:sz="0" w:space="0" w:color="auto"/>
            <w:left w:val="none" w:sz="0" w:space="0" w:color="auto"/>
            <w:bottom w:val="none" w:sz="0" w:space="0" w:color="auto"/>
            <w:right w:val="none" w:sz="0" w:space="0" w:color="auto"/>
          </w:divBdr>
        </w:div>
      </w:divsChild>
    </w:div>
    <w:div w:id="185758181">
      <w:bodyDiv w:val="1"/>
      <w:marLeft w:val="0"/>
      <w:marRight w:val="0"/>
      <w:marTop w:val="0"/>
      <w:marBottom w:val="0"/>
      <w:divBdr>
        <w:top w:val="none" w:sz="0" w:space="0" w:color="auto"/>
        <w:left w:val="none" w:sz="0" w:space="0" w:color="auto"/>
        <w:bottom w:val="none" w:sz="0" w:space="0" w:color="auto"/>
        <w:right w:val="none" w:sz="0" w:space="0" w:color="auto"/>
      </w:divBdr>
      <w:divsChild>
        <w:div w:id="2111973923">
          <w:marLeft w:val="0"/>
          <w:marRight w:val="0"/>
          <w:marTop w:val="0"/>
          <w:marBottom w:val="0"/>
          <w:divBdr>
            <w:top w:val="none" w:sz="0" w:space="0" w:color="auto"/>
            <w:left w:val="none" w:sz="0" w:space="0" w:color="auto"/>
            <w:bottom w:val="none" w:sz="0" w:space="0" w:color="auto"/>
            <w:right w:val="none" w:sz="0" w:space="0" w:color="auto"/>
          </w:divBdr>
        </w:div>
      </w:divsChild>
    </w:div>
    <w:div w:id="209538808">
      <w:bodyDiv w:val="1"/>
      <w:marLeft w:val="0"/>
      <w:marRight w:val="0"/>
      <w:marTop w:val="0"/>
      <w:marBottom w:val="0"/>
      <w:divBdr>
        <w:top w:val="none" w:sz="0" w:space="0" w:color="auto"/>
        <w:left w:val="none" w:sz="0" w:space="0" w:color="auto"/>
        <w:bottom w:val="none" w:sz="0" w:space="0" w:color="auto"/>
        <w:right w:val="none" w:sz="0" w:space="0" w:color="auto"/>
      </w:divBdr>
      <w:divsChild>
        <w:div w:id="2123066025">
          <w:marLeft w:val="0"/>
          <w:marRight w:val="0"/>
          <w:marTop w:val="0"/>
          <w:marBottom w:val="0"/>
          <w:divBdr>
            <w:top w:val="none" w:sz="0" w:space="0" w:color="auto"/>
            <w:left w:val="none" w:sz="0" w:space="0" w:color="auto"/>
            <w:bottom w:val="none" w:sz="0" w:space="0" w:color="auto"/>
            <w:right w:val="none" w:sz="0" w:space="0" w:color="auto"/>
          </w:divBdr>
        </w:div>
      </w:divsChild>
    </w:div>
    <w:div w:id="309755735">
      <w:bodyDiv w:val="1"/>
      <w:marLeft w:val="0"/>
      <w:marRight w:val="0"/>
      <w:marTop w:val="0"/>
      <w:marBottom w:val="0"/>
      <w:divBdr>
        <w:top w:val="none" w:sz="0" w:space="0" w:color="auto"/>
        <w:left w:val="none" w:sz="0" w:space="0" w:color="auto"/>
        <w:bottom w:val="none" w:sz="0" w:space="0" w:color="auto"/>
        <w:right w:val="none" w:sz="0" w:space="0" w:color="auto"/>
      </w:divBdr>
      <w:divsChild>
        <w:div w:id="32075741">
          <w:marLeft w:val="0"/>
          <w:marRight w:val="0"/>
          <w:marTop w:val="0"/>
          <w:marBottom w:val="0"/>
          <w:divBdr>
            <w:top w:val="none" w:sz="0" w:space="0" w:color="auto"/>
            <w:left w:val="none" w:sz="0" w:space="0" w:color="auto"/>
            <w:bottom w:val="none" w:sz="0" w:space="0" w:color="auto"/>
            <w:right w:val="none" w:sz="0" w:space="0" w:color="auto"/>
          </w:divBdr>
        </w:div>
      </w:divsChild>
    </w:div>
    <w:div w:id="341054719">
      <w:bodyDiv w:val="1"/>
      <w:marLeft w:val="0"/>
      <w:marRight w:val="0"/>
      <w:marTop w:val="0"/>
      <w:marBottom w:val="0"/>
      <w:divBdr>
        <w:top w:val="none" w:sz="0" w:space="0" w:color="auto"/>
        <w:left w:val="none" w:sz="0" w:space="0" w:color="auto"/>
        <w:bottom w:val="none" w:sz="0" w:space="0" w:color="auto"/>
        <w:right w:val="none" w:sz="0" w:space="0" w:color="auto"/>
      </w:divBdr>
      <w:divsChild>
        <w:div w:id="1654796866">
          <w:marLeft w:val="0"/>
          <w:marRight w:val="0"/>
          <w:marTop w:val="0"/>
          <w:marBottom w:val="0"/>
          <w:divBdr>
            <w:top w:val="none" w:sz="0" w:space="0" w:color="auto"/>
            <w:left w:val="none" w:sz="0" w:space="0" w:color="auto"/>
            <w:bottom w:val="none" w:sz="0" w:space="0" w:color="auto"/>
            <w:right w:val="none" w:sz="0" w:space="0" w:color="auto"/>
          </w:divBdr>
        </w:div>
      </w:divsChild>
    </w:div>
    <w:div w:id="432749937">
      <w:bodyDiv w:val="1"/>
      <w:marLeft w:val="0"/>
      <w:marRight w:val="0"/>
      <w:marTop w:val="0"/>
      <w:marBottom w:val="0"/>
      <w:divBdr>
        <w:top w:val="none" w:sz="0" w:space="0" w:color="auto"/>
        <w:left w:val="none" w:sz="0" w:space="0" w:color="auto"/>
        <w:bottom w:val="none" w:sz="0" w:space="0" w:color="auto"/>
        <w:right w:val="none" w:sz="0" w:space="0" w:color="auto"/>
      </w:divBdr>
      <w:divsChild>
        <w:div w:id="450129124">
          <w:marLeft w:val="0"/>
          <w:marRight w:val="0"/>
          <w:marTop w:val="0"/>
          <w:marBottom w:val="0"/>
          <w:divBdr>
            <w:top w:val="none" w:sz="0" w:space="0" w:color="auto"/>
            <w:left w:val="none" w:sz="0" w:space="0" w:color="auto"/>
            <w:bottom w:val="none" w:sz="0" w:space="0" w:color="auto"/>
            <w:right w:val="none" w:sz="0" w:space="0" w:color="auto"/>
          </w:divBdr>
        </w:div>
      </w:divsChild>
    </w:div>
    <w:div w:id="711461113">
      <w:bodyDiv w:val="1"/>
      <w:marLeft w:val="0"/>
      <w:marRight w:val="0"/>
      <w:marTop w:val="0"/>
      <w:marBottom w:val="0"/>
      <w:divBdr>
        <w:top w:val="none" w:sz="0" w:space="0" w:color="auto"/>
        <w:left w:val="none" w:sz="0" w:space="0" w:color="auto"/>
        <w:bottom w:val="none" w:sz="0" w:space="0" w:color="auto"/>
        <w:right w:val="none" w:sz="0" w:space="0" w:color="auto"/>
      </w:divBdr>
      <w:divsChild>
        <w:div w:id="1759908352">
          <w:marLeft w:val="0"/>
          <w:marRight w:val="0"/>
          <w:marTop w:val="0"/>
          <w:marBottom w:val="0"/>
          <w:divBdr>
            <w:top w:val="none" w:sz="0" w:space="0" w:color="auto"/>
            <w:left w:val="none" w:sz="0" w:space="0" w:color="auto"/>
            <w:bottom w:val="none" w:sz="0" w:space="0" w:color="auto"/>
            <w:right w:val="none" w:sz="0" w:space="0" w:color="auto"/>
          </w:divBdr>
        </w:div>
      </w:divsChild>
    </w:div>
    <w:div w:id="731930250">
      <w:bodyDiv w:val="1"/>
      <w:marLeft w:val="0"/>
      <w:marRight w:val="0"/>
      <w:marTop w:val="0"/>
      <w:marBottom w:val="0"/>
      <w:divBdr>
        <w:top w:val="none" w:sz="0" w:space="0" w:color="auto"/>
        <w:left w:val="none" w:sz="0" w:space="0" w:color="auto"/>
        <w:bottom w:val="none" w:sz="0" w:space="0" w:color="auto"/>
        <w:right w:val="none" w:sz="0" w:space="0" w:color="auto"/>
      </w:divBdr>
      <w:divsChild>
        <w:div w:id="1216551675">
          <w:marLeft w:val="0"/>
          <w:marRight w:val="0"/>
          <w:marTop w:val="0"/>
          <w:marBottom w:val="0"/>
          <w:divBdr>
            <w:top w:val="none" w:sz="0" w:space="0" w:color="auto"/>
            <w:left w:val="none" w:sz="0" w:space="0" w:color="auto"/>
            <w:bottom w:val="none" w:sz="0" w:space="0" w:color="auto"/>
            <w:right w:val="none" w:sz="0" w:space="0" w:color="auto"/>
          </w:divBdr>
        </w:div>
      </w:divsChild>
    </w:div>
    <w:div w:id="769661570">
      <w:bodyDiv w:val="1"/>
      <w:marLeft w:val="0"/>
      <w:marRight w:val="0"/>
      <w:marTop w:val="0"/>
      <w:marBottom w:val="0"/>
      <w:divBdr>
        <w:top w:val="none" w:sz="0" w:space="0" w:color="auto"/>
        <w:left w:val="none" w:sz="0" w:space="0" w:color="auto"/>
        <w:bottom w:val="none" w:sz="0" w:space="0" w:color="auto"/>
        <w:right w:val="none" w:sz="0" w:space="0" w:color="auto"/>
      </w:divBdr>
      <w:divsChild>
        <w:div w:id="548417771">
          <w:marLeft w:val="0"/>
          <w:marRight w:val="0"/>
          <w:marTop w:val="0"/>
          <w:marBottom w:val="0"/>
          <w:divBdr>
            <w:top w:val="none" w:sz="0" w:space="0" w:color="auto"/>
            <w:left w:val="none" w:sz="0" w:space="0" w:color="auto"/>
            <w:bottom w:val="none" w:sz="0" w:space="0" w:color="auto"/>
            <w:right w:val="none" w:sz="0" w:space="0" w:color="auto"/>
          </w:divBdr>
        </w:div>
      </w:divsChild>
    </w:div>
    <w:div w:id="813986515">
      <w:bodyDiv w:val="1"/>
      <w:marLeft w:val="0"/>
      <w:marRight w:val="0"/>
      <w:marTop w:val="0"/>
      <w:marBottom w:val="0"/>
      <w:divBdr>
        <w:top w:val="none" w:sz="0" w:space="0" w:color="auto"/>
        <w:left w:val="none" w:sz="0" w:space="0" w:color="auto"/>
        <w:bottom w:val="none" w:sz="0" w:space="0" w:color="auto"/>
        <w:right w:val="none" w:sz="0" w:space="0" w:color="auto"/>
      </w:divBdr>
      <w:divsChild>
        <w:div w:id="1651052720">
          <w:marLeft w:val="0"/>
          <w:marRight w:val="0"/>
          <w:marTop w:val="0"/>
          <w:marBottom w:val="0"/>
          <w:divBdr>
            <w:top w:val="none" w:sz="0" w:space="0" w:color="auto"/>
            <w:left w:val="none" w:sz="0" w:space="0" w:color="auto"/>
            <w:bottom w:val="none" w:sz="0" w:space="0" w:color="auto"/>
            <w:right w:val="none" w:sz="0" w:space="0" w:color="auto"/>
          </w:divBdr>
        </w:div>
      </w:divsChild>
    </w:div>
    <w:div w:id="823006068">
      <w:bodyDiv w:val="1"/>
      <w:marLeft w:val="0"/>
      <w:marRight w:val="0"/>
      <w:marTop w:val="0"/>
      <w:marBottom w:val="0"/>
      <w:divBdr>
        <w:top w:val="none" w:sz="0" w:space="0" w:color="auto"/>
        <w:left w:val="none" w:sz="0" w:space="0" w:color="auto"/>
        <w:bottom w:val="none" w:sz="0" w:space="0" w:color="auto"/>
        <w:right w:val="none" w:sz="0" w:space="0" w:color="auto"/>
      </w:divBdr>
      <w:divsChild>
        <w:div w:id="1483083358">
          <w:marLeft w:val="0"/>
          <w:marRight w:val="0"/>
          <w:marTop w:val="0"/>
          <w:marBottom w:val="0"/>
          <w:divBdr>
            <w:top w:val="none" w:sz="0" w:space="0" w:color="auto"/>
            <w:left w:val="none" w:sz="0" w:space="0" w:color="auto"/>
            <w:bottom w:val="none" w:sz="0" w:space="0" w:color="auto"/>
            <w:right w:val="none" w:sz="0" w:space="0" w:color="auto"/>
          </w:divBdr>
        </w:div>
      </w:divsChild>
    </w:div>
    <w:div w:id="889075126">
      <w:bodyDiv w:val="1"/>
      <w:marLeft w:val="0"/>
      <w:marRight w:val="0"/>
      <w:marTop w:val="0"/>
      <w:marBottom w:val="0"/>
      <w:divBdr>
        <w:top w:val="none" w:sz="0" w:space="0" w:color="auto"/>
        <w:left w:val="none" w:sz="0" w:space="0" w:color="auto"/>
        <w:bottom w:val="none" w:sz="0" w:space="0" w:color="auto"/>
        <w:right w:val="none" w:sz="0" w:space="0" w:color="auto"/>
      </w:divBdr>
      <w:divsChild>
        <w:div w:id="2080900671">
          <w:marLeft w:val="0"/>
          <w:marRight w:val="0"/>
          <w:marTop w:val="0"/>
          <w:marBottom w:val="0"/>
          <w:divBdr>
            <w:top w:val="none" w:sz="0" w:space="0" w:color="auto"/>
            <w:left w:val="none" w:sz="0" w:space="0" w:color="auto"/>
            <w:bottom w:val="none" w:sz="0" w:space="0" w:color="auto"/>
            <w:right w:val="none" w:sz="0" w:space="0" w:color="auto"/>
          </w:divBdr>
        </w:div>
      </w:divsChild>
    </w:div>
    <w:div w:id="891968343">
      <w:bodyDiv w:val="1"/>
      <w:marLeft w:val="0"/>
      <w:marRight w:val="0"/>
      <w:marTop w:val="0"/>
      <w:marBottom w:val="0"/>
      <w:divBdr>
        <w:top w:val="none" w:sz="0" w:space="0" w:color="auto"/>
        <w:left w:val="none" w:sz="0" w:space="0" w:color="auto"/>
        <w:bottom w:val="none" w:sz="0" w:space="0" w:color="auto"/>
        <w:right w:val="none" w:sz="0" w:space="0" w:color="auto"/>
      </w:divBdr>
      <w:divsChild>
        <w:div w:id="720640367">
          <w:marLeft w:val="0"/>
          <w:marRight w:val="0"/>
          <w:marTop w:val="0"/>
          <w:marBottom w:val="0"/>
          <w:divBdr>
            <w:top w:val="none" w:sz="0" w:space="0" w:color="auto"/>
            <w:left w:val="none" w:sz="0" w:space="0" w:color="auto"/>
            <w:bottom w:val="none" w:sz="0" w:space="0" w:color="auto"/>
            <w:right w:val="none" w:sz="0" w:space="0" w:color="auto"/>
          </w:divBdr>
        </w:div>
      </w:divsChild>
    </w:div>
    <w:div w:id="902450733">
      <w:bodyDiv w:val="1"/>
      <w:marLeft w:val="0"/>
      <w:marRight w:val="0"/>
      <w:marTop w:val="0"/>
      <w:marBottom w:val="0"/>
      <w:divBdr>
        <w:top w:val="none" w:sz="0" w:space="0" w:color="auto"/>
        <w:left w:val="none" w:sz="0" w:space="0" w:color="auto"/>
        <w:bottom w:val="none" w:sz="0" w:space="0" w:color="auto"/>
        <w:right w:val="none" w:sz="0" w:space="0" w:color="auto"/>
      </w:divBdr>
      <w:divsChild>
        <w:div w:id="1148204707">
          <w:marLeft w:val="0"/>
          <w:marRight w:val="0"/>
          <w:marTop w:val="0"/>
          <w:marBottom w:val="0"/>
          <w:divBdr>
            <w:top w:val="none" w:sz="0" w:space="0" w:color="auto"/>
            <w:left w:val="none" w:sz="0" w:space="0" w:color="auto"/>
            <w:bottom w:val="none" w:sz="0" w:space="0" w:color="auto"/>
            <w:right w:val="none" w:sz="0" w:space="0" w:color="auto"/>
          </w:divBdr>
        </w:div>
      </w:divsChild>
    </w:div>
    <w:div w:id="929318725">
      <w:bodyDiv w:val="1"/>
      <w:marLeft w:val="0"/>
      <w:marRight w:val="0"/>
      <w:marTop w:val="0"/>
      <w:marBottom w:val="0"/>
      <w:divBdr>
        <w:top w:val="none" w:sz="0" w:space="0" w:color="auto"/>
        <w:left w:val="none" w:sz="0" w:space="0" w:color="auto"/>
        <w:bottom w:val="none" w:sz="0" w:space="0" w:color="auto"/>
        <w:right w:val="none" w:sz="0" w:space="0" w:color="auto"/>
      </w:divBdr>
      <w:divsChild>
        <w:div w:id="1809854038">
          <w:marLeft w:val="0"/>
          <w:marRight w:val="0"/>
          <w:marTop w:val="0"/>
          <w:marBottom w:val="0"/>
          <w:divBdr>
            <w:top w:val="none" w:sz="0" w:space="0" w:color="auto"/>
            <w:left w:val="none" w:sz="0" w:space="0" w:color="auto"/>
            <w:bottom w:val="none" w:sz="0" w:space="0" w:color="auto"/>
            <w:right w:val="none" w:sz="0" w:space="0" w:color="auto"/>
          </w:divBdr>
        </w:div>
      </w:divsChild>
    </w:div>
    <w:div w:id="933173247">
      <w:bodyDiv w:val="1"/>
      <w:marLeft w:val="0"/>
      <w:marRight w:val="0"/>
      <w:marTop w:val="0"/>
      <w:marBottom w:val="0"/>
      <w:divBdr>
        <w:top w:val="none" w:sz="0" w:space="0" w:color="auto"/>
        <w:left w:val="none" w:sz="0" w:space="0" w:color="auto"/>
        <w:bottom w:val="none" w:sz="0" w:space="0" w:color="auto"/>
        <w:right w:val="none" w:sz="0" w:space="0" w:color="auto"/>
      </w:divBdr>
      <w:divsChild>
        <w:div w:id="673190521">
          <w:marLeft w:val="0"/>
          <w:marRight w:val="0"/>
          <w:marTop w:val="0"/>
          <w:marBottom w:val="0"/>
          <w:divBdr>
            <w:top w:val="none" w:sz="0" w:space="0" w:color="auto"/>
            <w:left w:val="none" w:sz="0" w:space="0" w:color="auto"/>
            <w:bottom w:val="none" w:sz="0" w:space="0" w:color="auto"/>
            <w:right w:val="none" w:sz="0" w:space="0" w:color="auto"/>
          </w:divBdr>
        </w:div>
      </w:divsChild>
    </w:div>
    <w:div w:id="990911325">
      <w:bodyDiv w:val="1"/>
      <w:marLeft w:val="0"/>
      <w:marRight w:val="0"/>
      <w:marTop w:val="0"/>
      <w:marBottom w:val="0"/>
      <w:divBdr>
        <w:top w:val="none" w:sz="0" w:space="0" w:color="auto"/>
        <w:left w:val="none" w:sz="0" w:space="0" w:color="auto"/>
        <w:bottom w:val="none" w:sz="0" w:space="0" w:color="auto"/>
        <w:right w:val="none" w:sz="0" w:space="0" w:color="auto"/>
      </w:divBdr>
      <w:divsChild>
        <w:div w:id="642974341">
          <w:marLeft w:val="0"/>
          <w:marRight w:val="0"/>
          <w:marTop w:val="0"/>
          <w:marBottom w:val="0"/>
          <w:divBdr>
            <w:top w:val="none" w:sz="0" w:space="0" w:color="auto"/>
            <w:left w:val="none" w:sz="0" w:space="0" w:color="auto"/>
            <w:bottom w:val="none" w:sz="0" w:space="0" w:color="auto"/>
            <w:right w:val="none" w:sz="0" w:space="0" w:color="auto"/>
          </w:divBdr>
        </w:div>
      </w:divsChild>
    </w:div>
    <w:div w:id="1038505671">
      <w:bodyDiv w:val="1"/>
      <w:marLeft w:val="0"/>
      <w:marRight w:val="0"/>
      <w:marTop w:val="0"/>
      <w:marBottom w:val="0"/>
      <w:divBdr>
        <w:top w:val="none" w:sz="0" w:space="0" w:color="auto"/>
        <w:left w:val="none" w:sz="0" w:space="0" w:color="auto"/>
        <w:bottom w:val="none" w:sz="0" w:space="0" w:color="auto"/>
        <w:right w:val="none" w:sz="0" w:space="0" w:color="auto"/>
      </w:divBdr>
      <w:divsChild>
        <w:div w:id="445270213">
          <w:marLeft w:val="0"/>
          <w:marRight w:val="0"/>
          <w:marTop w:val="0"/>
          <w:marBottom w:val="0"/>
          <w:divBdr>
            <w:top w:val="none" w:sz="0" w:space="0" w:color="auto"/>
            <w:left w:val="none" w:sz="0" w:space="0" w:color="auto"/>
            <w:bottom w:val="none" w:sz="0" w:space="0" w:color="auto"/>
            <w:right w:val="none" w:sz="0" w:space="0" w:color="auto"/>
          </w:divBdr>
        </w:div>
      </w:divsChild>
    </w:div>
    <w:div w:id="1054738896">
      <w:bodyDiv w:val="1"/>
      <w:marLeft w:val="0"/>
      <w:marRight w:val="0"/>
      <w:marTop w:val="0"/>
      <w:marBottom w:val="0"/>
      <w:divBdr>
        <w:top w:val="none" w:sz="0" w:space="0" w:color="auto"/>
        <w:left w:val="none" w:sz="0" w:space="0" w:color="auto"/>
        <w:bottom w:val="none" w:sz="0" w:space="0" w:color="auto"/>
        <w:right w:val="none" w:sz="0" w:space="0" w:color="auto"/>
      </w:divBdr>
      <w:divsChild>
        <w:div w:id="1489054307">
          <w:marLeft w:val="0"/>
          <w:marRight w:val="0"/>
          <w:marTop w:val="0"/>
          <w:marBottom w:val="0"/>
          <w:divBdr>
            <w:top w:val="none" w:sz="0" w:space="0" w:color="auto"/>
            <w:left w:val="none" w:sz="0" w:space="0" w:color="auto"/>
            <w:bottom w:val="none" w:sz="0" w:space="0" w:color="auto"/>
            <w:right w:val="none" w:sz="0" w:space="0" w:color="auto"/>
          </w:divBdr>
        </w:div>
      </w:divsChild>
    </w:div>
    <w:div w:id="1125738104">
      <w:bodyDiv w:val="1"/>
      <w:marLeft w:val="0"/>
      <w:marRight w:val="0"/>
      <w:marTop w:val="0"/>
      <w:marBottom w:val="0"/>
      <w:divBdr>
        <w:top w:val="none" w:sz="0" w:space="0" w:color="auto"/>
        <w:left w:val="none" w:sz="0" w:space="0" w:color="auto"/>
        <w:bottom w:val="none" w:sz="0" w:space="0" w:color="auto"/>
        <w:right w:val="none" w:sz="0" w:space="0" w:color="auto"/>
      </w:divBdr>
      <w:divsChild>
        <w:div w:id="62609713">
          <w:marLeft w:val="0"/>
          <w:marRight w:val="0"/>
          <w:marTop w:val="0"/>
          <w:marBottom w:val="0"/>
          <w:divBdr>
            <w:top w:val="none" w:sz="0" w:space="0" w:color="auto"/>
            <w:left w:val="none" w:sz="0" w:space="0" w:color="auto"/>
            <w:bottom w:val="none" w:sz="0" w:space="0" w:color="auto"/>
            <w:right w:val="none" w:sz="0" w:space="0" w:color="auto"/>
          </w:divBdr>
        </w:div>
      </w:divsChild>
    </w:div>
    <w:div w:id="1169441422">
      <w:bodyDiv w:val="1"/>
      <w:marLeft w:val="0"/>
      <w:marRight w:val="0"/>
      <w:marTop w:val="0"/>
      <w:marBottom w:val="0"/>
      <w:divBdr>
        <w:top w:val="none" w:sz="0" w:space="0" w:color="auto"/>
        <w:left w:val="none" w:sz="0" w:space="0" w:color="auto"/>
        <w:bottom w:val="none" w:sz="0" w:space="0" w:color="auto"/>
        <w:right w:val="none" w:sz="0" w:space="0" w:color="auto"/>
      </w:divBdr>
      <w:divsChild>
        <w:div w:id="1822966193">
          <w:marLeft w:val="0"/>
          <w:marRight w:val="0"/>
          <w:marTop w:val="0"/>
          <w:marBottom w:val="0"/>
          <w:divBdr>
            <w:top w:val="none" w:sz="0" w:space="0" w:color="auto"/>
            <w:left w:val="none" w:sz="0" w:space="0" w:color="auto"/>
            <w:bottom w:val="none" w:sz="0" w:space="0" w:color="auto"/>
            <w:right w:val="none" w:sz="0" w:space="0" w:color="auto"/>
          </w:divBdr>
        </w:div>
      </w:divsChild>
    </w:div>
    <w:div w:id="1188908490">
      <w:bodyDiv w:val="1"/>
      <w:marLeft w:val="0"/>
      <w:marRight w:val="0"/>
      <w:marTop w:val="0"/>
      <w:marBottom w:val="0"/>
      <w:divBdr>
        <w:top w:val="none" w:sz="0" w:space="0" w:color="auto"/>
        <w:left w:val="none" w:sz="0" w:space="0" w:color="auto"/>
        <w:bottom w:val="none" w:sz="0" w:space="0" w:color="auto"/>
        <w:right w:val="none" w:sz="0" w:space="0" w:color="auto"/>
      </w:divBdr>
      <w:divsChild>
        <w:div w:id="176963577">
          <w:marLeft w:val="0"/>
          <w:marRight w:val="0"/>
          <w:marTop w:val="0"/>
          <w:marBottom w:val="0"/>
          <w:divBdr>
            <w:top w:val="none" w:sz="0" w:space="0" w:color="auto"/>
            <w:left w:val="none" w:sz="0" w:space="0" w:color="auto"/>
            <w:bottom w:val="none" w:sz="0" w:space="0" w:color="auto"/>
            <w:right w:val="none" w:sz="0" w:space="0" w:color="auto"/>
          </w:divBdr>
        </w:div>
      </w:divsChild>
    </w:div>
    <w:div w:id="1230657123">
      <w:bodyDiv w:val="1"/>
      <w:marLeft w:val="0"/>
      <w:marRight w:val="0"/>
      <w:marTop w:val="0"/>
      <w:marBottom w:val="0"/>
      <w:divBdr>
        <w:top w:val="none" w:sz="0" w:space="0" w:color="auto"/>
        <w:left w:val="none" w:sz="0" w:space="0" w:color="auto"/>
        <w:bottom w:val="none" w:sz="0" w:space="0" w:color="auto"/>
        <w:right w:val="none" w:sz="0" w:space="0" w:color="auto"/>
      </w:divBdr>
      <w:divsChild>
        <w:div w:id="298269892">
          <w:marLeft w:val="0"/>
          <w:marRight w:val="0"/>
          <w:marTop w:val="0"/>
          <w:marBottom w:val="0"/>
          <w:divBdr>
            <w:top w:val="none" w:sz="0" w:space="0" w:color="auto"/>
            <w:left w:val="none" w:sz="0" w:space="0" w:color="auto"/>
            <w:bottom w:val="none" w:sz="0" w:space="0" w:color="auto"/>
            <w:right w:val="none" w:sz="0" w:space="0" w:color="auto"/>
          </w:divBdr>
        </w:div>
      </w:divsChild>
    </w:div>
    <w:div w:id="1267931123">
      <w:bodyDiv w:val="1"/>
      <w:marLeft w:val="0"/>
      <w:marRight w:val="0"/>
      <w:marTop w:val="0"/>
      <w:marBottom w:val="0"/>
      <w:divBdr>
        <w:top w:val="none" w:sz="0" w:space="0" w:color="auto"/>
        <w:left w:val="none" w:sz="0" w:space="0" w:color="auto"/>
        <w:bottom w:val="none" w:sz="0" w:space="0" w:color="auto"/>
        <w:right w:val="none" w:sz="0" w:space="0" w:color="auto"/>
      </w:divBdr>
      <w:divsChild>
        <w:div w:id="265698357">
          <w:marLeft w:val="0"/>
          <w:marRight w:val="0"/>
          <w:marTop w:val="0"/>
          <w:marBottom w:val="0"/>
          <w:divBdr>
            <w:top w:val="none" w:sz="0" w:space="0" w:color="auto"/>
            <w:left w:val="none" w:sz="0" w:space="0" w:color="auto"/>
            <w:bottom w:val="none" w:sz="0" w:space="0" w:color="auto"/>
            <w:right w:val="none" w:sz="0" w:space="0" w:color="auto"/>
          </w:divBdr>
        </w:div>
      </w:divsChild>
    </w:div>
    <w:div w:id="1305962504">
      <w:bodyDiv w:val="1"/>
      <w:marLeft w:val="0"/>
      <w:marRight w:val="0"/>
      <w:marTop w:val="0"/>
      <w:marBottom w:val="0"/>
      <w:divBdr>
        <w:top w:val="none" w:sz="0" w:space="0" w:color="auto"/>
        <w:left w:val="none" w:sz="0" w:space="0" w:color="auto"/>
        <w:bottom w:val="none" w:sz="0" w:space="0" w:color="auto"/>
        <w:right w:val="none" w:sz="0" w:space="0" w:color="auto"/>
      </w:divBdr>
      <w:divsChild>
        <w:div w:id="1631323205">
          <w:marLeft w:val="0"/>
          <w:marRight w:val="0"/>
          <w:marTop w:val="0"/>
          <w:marBottom w:val="0"/>
          <w:divBdr>
            <w:top w:val="none" w:sz="0" w:space="0" w:color="auto"/>
            <w:left w:val="none" w:sz="0" w:space="0" w:color="auto"/>
            <w:bottom w:val="none" w:sz="0" w:space="0" w:color="auto"/>
            <w:right w:val="none" w:sz="0" w:space="0" w:color="auto"/>
          </w:divBdr>
        </w:div>
      </w:divsChild>
    </w:div>
    <w:div w:id="1306618398">
      <w:bodyDiv w:val="1"/>
      <w:marLeft w:val="0"/>
      <w:marRight w:val="0"/>
      <w:marTop w:val="0"/>
      <w:marBottom w:val="0"/>
      <w:divBdr>
        <w:top w:val="none" w:sz="0" w:space="0" w:color="auto"/>
        <w:left w:val="none" w:sz="0" w:space="0" w:color="auto"/>
        <w:bottom w:val="none" w:sz="0" w:space="0" w:color="auto"/>
        <w:right w:val="none" w:sz="0" w:space="0" w:color="auto"/>
      </w:divBdr>
      <w:divsChild>
        <w:div w:id="1720128318">
          <w:marLeft w:val="0"/>
          <w:marRight w:val="0"/>
          <w:marTop w:val="0"/>
          <w:marBottom w:val="0"/>
          <w:divBdr>
            <w:top w:val="none" w:sz="0" w:space="0" w:color="auto"/>
            <w:left w:val="none" w:sz="0" w:space="0" w:color="auto"/>
            <w:bottom w:val="none" w:sz="0" w:space="0" w:color="auto"/>
            <w:right w:val="none" w:sz="0" w:space="0" w:color="auto"/>
          </w:divBdr>
        </w:div>
      </w:divsChild>
    </w:div>
    <w:div w:id="1481775939">
      <w:bodyDiv w:val="1"/>
      <w:marLeft w:val="0"/>
      <w:marRight w:val="0"/>
      <w:marTop w:val="0"/>
      <w:marBottom w:val="0"/>
      <w:divBdr>
        <w:top w:val="none" w:sz="0" w:space="0" w:color="auto"/>
        <w:left w:val="none" w:sz="0" w:space="0" w:color="auto"/>
        <w:bottom w:val="none" w:sz="0" w:space="0" w:color="auto"/>
        <w:right w:val="none" w:sz="0" w:space="0" w:color="auto"/>
      </w:divBdr>
      <w:divsChild>
        <w:div w:id="1645819476">
          <w:marLeft w:val="0"/>
          <w:marRight w:val="0"/>
          <w:marTop w:val="0"/>
          <w:marBottom w:val="0"/>
          <w:divBdr>
            <w:top w:val="none" w:sz="0" w:space="0" w:color="auto"/>
            <w:left w:val="none" w:sz="0" w:space="0" w:color="auto"/>
            <w:bottom w:val="none" w:sz="0" w:space="0" w:color="auto"/>
            <w:right w:val="none" w:sz="0" w:space="0" w:color="auto"/>
          </w:divBdr>
        </w:div>
      </w:divsChild>
    </w:div>
    <w:div w:id="1491630888">
      <w:bodyDiv w:val="1"/>
      <w:marLeft w:val="0"/>
      <w:marRight w:val="0"/>
      <w:marTop w:val="0"/>
      <w:marBottom w:val="0"/>
      <w:divBdr>
        <w:top w:val="none" w:sz="0" w:space="0" w:color="auto"/>
        <w:left w:val="none" w:sz="0" w:space="0" w:color="auto"/>
        <w:bottom w:val="none" w:sz="0" w:space="0" w:color="auto"/>
        <w:right w:val="none" w:sz="0" w:space="0" w:color="auto"/>
      </w:divBdr>
      <w:divsChild>
        <w:div w:id="780493650">
          <w:marLeft w:val="0"/>
          <w:marRight w:val="0"/>
          <w:marTop w:val="0"/>
          <w:marBottom w:val="0"/>
          <w:divBdr>
            <w:top w:val="none" w:sz="0" w:space="0" w:color="auto"/>
            <w:left w:val="none" w:sz="0" w:space="0" w:color="auto"/>
            <w:bottom w:val="none" w:sz="0" w:space="0" w:color="auto"/>
            <w:right w:val="none" w:sz="0" w:space="0" w:color="auto"/>
          </w:divBdr>
        </w:div>
      </w:divsChild>
    </w:div>
    <w:div w:id="1536499230">
      <w:bodyDiv w:val="1"/>
      <w:marLeft w:val="0"/>
      <w:marRight w:val="0"/>
      <w:marTop w:val="0"/>
      <w:marBottom w:val="0"/>
      <w:divBdr>
        <w:top w:val="none" w:sz="0" w:space="0" w:color="auto"/>
        <w:left w:val="none" w:sz="0" w:space="0" w:color="auto"/>
        <w:bottom w:val="none" w:sz="0" w:space="0" w:color="auto"/>
        <w:right w:val="none" w:sz="0" w:space="0" w:color="auto"/>
      </w:divBdr>
    </w:div>
    <w:div w:id="1622110385">
      <w:bodyDiv w:val="1"/>
      <w:marLeft w:val="0"/>
      <w:marRight w:val="0"/>
      <w:marTop w:val="0"/>
      <w:marBottom w:val="0"/>
      <w:divBdr>
        <w:top w:val="none" w:sz="0" w:space="0" w:color="auto"/>
        <w:left w:val="none" w:sz="0" w:space="0" w:color="auto"/>
        <w:bottom w:val="none" w:sz="0" w:space="0" w:color="auto"/>
        <w:right w:val="none" w:sz="0" w:space="0" w:color="auto"/>
      </w:divBdr>
      <w:divsChild>
        <w:div w:id="1472014405">
          <w:marLeft w:val="0"/>
          <w:marRight w:val="0"/>
          <w:marTop w:val="0"/>
          <w:marBottom w:val="0"/>
          <w:divBdr>
            <w:top w:val="none" w:sz="0" w:space="0" w:color="auto"/>
            <w:left w:val="none" w:sz="0" w:space="0" w:color="auto"/>
            <w:bottom w:val="none" w:sz="0" w:space="0" w:color="auto"/>
            <w:right w:val="none" w:sz="0" w:space="0" w:color="auto"/>
          </w:divBdr>
        </w:div>
      </w:divsChild>
    </w:div>
    <w:div w:id="1641230277">
      <w:bodyDiv w:val="1"/>
      <w:marLeft w:val="0"/>
      <w:marRight w:val="0"/>
      <w:marTop w:val="0"/>
      <w:marBottom w:val="0"/>
      <w:divBdr>
        <w:top w:val="none" w:sz="0" w:space="0" w:color="auto"/>
        <w:left w:val="none" w:sz="0" w:space="0" w:color="auto"/>
        <w:bottom w:val="none" w:sz="0" w:space="0" w:color="auto"/>
        <w:right w:val="none" w:sz="0" w:space="0" w:color="auto"/>
      </w:divBdr>
      <w:divsChild>
        <w:div w:id="1113477522">
          <w:marLeft w:val="0"/>
          <w:marRight w:val="0"/>
          <w:marTop w:val="0"/>
          <w:marBottom w:val="0"/>
          <w:divBdr>
            <w:top w:val="none" w:sz="0" w:space="0" w:color="auto"/>
            <w:left w:val="none" w:sz="0" w:space="0" w:color="auto"/>
            <w:bottom w:val="none" w:sz="0" w:space="0" w:color="auto"/>
            <w:right w:val="none" w:sz="0" w:space="0" w:color="auto"/>
          </w:divBdr>
        </w:div>
      </w:divsChild>
    </w:div>
    <w:div w:id="1654605245">
      <w:bodyDiv w:val="1"/>
      <w:marLeft w:val="0"/>
      <w:marRight w:val="0"/>
      <w:marTop w:val="0"/>
      <w:marBottom w:val="0"/>
      <w:divBdr>
        <w:top w:val="none" w:sz="0" w:space="0" w:color="auto"/>
        <w:left w:val="none" w:sz="0" w:space="0" w:color="auto"/>
        <w:bottom w:val="none" w:sz="0" w:space="0" w:color="auto"/>
        <w:right w:val="none" w:sz="0" w:space="0" w:color="auto"/>
      </w:divBdr>
      <w:divsChild>
        <w:div w:id="1884949978">
          <w:marLeft w:val="0"/>
          <w:marRight w:val="0"/>
          <w:marTop w:val="0"/>
          <w:marBottom w:val="0"/>
          <w:divBdr>
            <w:top w:val="none" w:sz="0" w:space="0" w:color="auto"/>
            <w:left w:val="none" w:sz="0" w:space="0" w:color="auto"/>
            <w:bottom w:val="none" w:sz="0" w:space="0" w:color="auto"/>
            <w:right w:val="none" w:sz="0" w:space="0" w:color="auto"/>
          </w:divBdr>
        </w:div>
      </w:divsChild>
    </w:div>
    <w:div w:id="1682462751">
      <w:bodyDiv w:val="1"/>
      <w:marLeft w:val="0"/>
      <w:marRight w:val="0"/>
      <w:marTop w:val="0"/>
      <w:marBottom w:val="0"/>
      <w:divBdr>
        <w:top w:val="none" w:sz="0" w:space="0" w:color="auto"/>
        <w:left w:val="none" w:sz="0" w:space="0" w:color="auto"/>
        <w:bottom w:val="none" w:sz="0" w:space="0" w:color="auto"/>
        <w:right w:val="none" w:sz="0" w:space="0" w:color="auto"/>
      </w:divBdr>
      <w:divsChild>
        <w:div w:id="409277918">
          <w:marLeft w:val="0"/>
          <w:marRight w:val="0"/>
          <w:marTop w:val="0"/>
          <w:marBottom w:val="0"/>
          <w:divBdr>
            <w:top w:val="none" w:sz="0" w:space="0" w:color="auto"/>
            <w:left w:val="none" w:sz="0" w:space="0" w:color="auto"/>
            <w:bottom w:val="none" w:sz="0" w:space="0" w:color="auto"/>
            <w:right w:val="none" w:sz="0" w:space="0" w:color="auto"/>
          </w:divBdr>
        </w:div>
      </w:divsChild>
    </w:div>
    <w:div w:id="1817523856">
      <w:bodyDiv w:val="1"/>
      <w:marLeft w:val="0"/>
      <w:marRight w:val="0"/>
      <w:marTop w:val="0"/>
      <w:marBottom w:val="0"/>
      <w:divBdr>
        <w:top w:val="none" w:sz="0" w:space="0" w:color="auto"/>
        <w:left w:val="none" w:sz="0" w:space="0" w:color="auto"/>
        <w:bottom w:val="none" w:sz="0" w:space="0" w:color="auto"/>
        <w:right w:val="none" w:sz="0" w:space="0" w:color="auto"/>
      </w:divBdr>
      <w:divsChild>
        <w:div w:id="2009211168">
          <w:marLeft w:val="0"/>
          <w:marRight w:val="0"/>
          <w:marTop w:val="0"/>
          <w:marBottom w:val="0"/>
          <w:divBdr>
            <w:top w:val="none" w:sz="0" w:space="0" w:color="auto"/>
            <w:left w:val="none" w:sz="0" w:space="0" w:color="auto"/>
            <w:bottom w:val="none" w:sz="0" w:space="0" w:color="auto"/>
            <w:right w:val="none" w:sz="0" w:space="0" w:color="auto"/>
          </w:divBdr>
        </w:div>
      </w:divsChild>
    </w:div>
    <w:div w:id="1820295142">
      <w:bodyDiv w:val="1"/>
      <w:marLeft w:val="0"/>
      <w:marRight w:val="0"/>
      <w:marTop w:val="0"/>
      <w:marBottom w:val="0"/>
      <w:divBdr>
        <w:top w:val="none" w:sz="0" w:space="0" w:color="auto"/>
        <w:left w:val="none" w:sz="0" w:space="0" w:color="auto"/>
        <w:bottom w:val="none" w:sz="0" w:space="0" w:color="auto"/>
        <w:right w:val="none" w:sz="0" w:space="0" w:color="auto"/>
      </w:divBdr>
      <w:divsChild>
        <w:div w:id="1192645284">
          <w:marLeft w:val="0"/>
          <w:marRight w:val="0"/>
          <w:marTop w:val="0"/>
          <w:marBottom w:val="0"/>
          <w:divBdr>
            <w:top w:val="none" w:sz="0" w:space="0" w:color="auto"/>
            <w:left w:val="none" w:sz="0" w:space="0" w:color="auto"/>
            <w:bottom w:val="none" w:sz="0" w:space="0" w:color="auto"/>
            <w:right w:val="none" w:sz="0" w:space="0" w:color="auto"/>
          </w:divBdr>
        </w:div>
      </w:divsChild>
    </w:div>
    <w:div w:id="1871994454">
      <w:bodyDiv w:val="1"/>
      <w:marLeft w:val="0"/>
      <w:marRight w:val="0"/>
      <w:marTop w:val="0"/>
      <w:marBottom w:val="0"/>
      <w:divBdr>
        <w:top w:val="none" w:sz="0" w:space="0" w:color="auto"/>
        <w:left w:val="none" w:sz="0" w:space="0" w:color="auto"/>
        <w:bottom w:val="none" w:sz="0" w:space="0" w:color="auto"/>
        <w:right w:val="none" w:sz="0" w:space="0" w:color="auto"/>
      </w:divBdr>
    </w:div>
    <w:div w:id="1896623309">
      <w:bodyDiv w:val="1"/>
      <w:marLeft w:val="0"/>
      <w:marRight w:val="0"/>
      <w:marTop w:val="0"/>
      <w:marBottom w:val="0"/>
      <w:divBdr>
        <w:top w:val="none" w:sz="0" w:space="0" w:color="auto"/>
        <w:left w:val="none" w:sz="0" w:space="0" w:color="auto"/>
        <w:bottom w:val="none" w:sz="0" w:space="0" w:color="auto"/>
        <w:right w:val="none" w:sz="0" w:space="0" w:color="auto"/>
      </w:divBdr>
      <w:divsChild>
        <w:div w:id="73666190">
          <w:marLeft w:val="0"/>
          <w:marRight w:val="0"/>
          <w:marTop w:val="0"/>
          <w:marBottom w:val="0"/>
          <w:divBdr>
            <w:top w:val="none" w:sz="0" w:space="0" w:color="auto"/>
            <w:left w:val="none" w:sz="0" w:space="0" w:color="auto"/>
            <w:bottom w:val="none" w:sz="0" w:space="0" w:color="auto"/>
            <w:right w:val="none" w:sz="0" w:space="0" w:color="auto"/>
          </w:divBdr>
        </w:div>
      </w:divsChild>
    </w:div>
    <w:div w:id="1903830180">
      <w:bodyDiv w:val="1"/>
      <w:marLeft w:val="0"/>
      <w:marRight w:val="0"/>
      <w:marTop w:val="0"/>
      <w:marBottom w:val="0"/>
      <w:divBdr>
        <w:top w:val="none" w:sz="0" w:space="0" w:color="auto"/>
        <w:left w:val="none" w:sz="0" w:space="0" w:color="auto"/>
        <w:bottom w:val="none" w:sz="0" w:space="0" w:color="auto"/>
        <w:right w:val="none" w:sz="0" w:space="0" w:color="auto"/>
      </w:divBdr>
    </w:div>
    <w:div w:id="1919056897">
      <w:bodyDiv w:val="1"/>
      <w:marLeft w:val="0"/>
      <w:marRight w:val="0"/>
      <w:marTop w:val="0"/>
      <w:marBottom w:val="0"/>
      <w:divBdr>
        <w:top w:val="none" w:sz="0" w:space="0" w:color="auto"/>
        <w:left w:val="none" w:sz="0" w:space="0" w:color="auto"/>
        <w:bottom w:val="none" w:sz="0" w:space="0" w:color="auto"/>
        <w:right w:val="none" w:sz="0" w:space="0" w:color="auto"/>
      </w:divBdr>
      <w:divsChild>
        <w:div w:id="442504076">
          <w:marLeft w:val="0"/>
          <w:marRight w:val="0"/>
          <w:marTop w:val="0"/>
          <w:marBottom w:val="0"/>
          <w:divBdr>
            <w:top w:val="none" w:sz="0" w:space="0" w:color="auto"/>
            <w:left w:val="none" w:sz="0" w:space="0" w:color="auto"/>
            <w:bottom w:val="none" w:sz="0" w:space="0" w:color="auto"/>
            <w:right w:val="none" w:sz="0" w:space="0" w:color="auto"/>
          </w:divBdr>
        </w:div>
      </w:divsChild>
    </w:div>
    <w:div w:id="1971544916">
      <w:bodyDiv w:val="1"/>
      <w:marLeft w:val="0"/>
      <w:marRight w:val="0"/>
      <w:marTop w:val="0"/>
      <w:marBottom w:val="0"/>
      <w:divBdr>
        <w:top w:val="none" w:sz="0" w:space="0" w:color="auto"/>
        <w:left w:val="none" w:sz="0" w:space="0" w:color="auto"/>
        <w:bottom w:val="none" w:sz="0" w:space="0" w:color="auto"/>
        <w:right w:val="none" w:sz="0" w:space="0" w:color="auto"/>
      </w:divBdr>
    </w:div>
    <w:div w:id="2015187913">
      <w:bodyDiv w:val="1"/>
      <w:marLeft w:val="0"/>
      <w:marRight w:val="0"/>
      <w:marTop w:val="0"/>
      <w:marBottom w:val="0"/>
      <w:divBdr>
        <w:top w:val="none" w:sz="0" w:space="0" w:color="auto"/>
        <w:left w:val="none" w:sz="0" w:space="0" w:color="auto"/>
        <w:bottom w:val="none" w:sz="0" w:space="0" w:color="auto"/>
        <w:right w:val="none" w:sz="0" w:space="0" w:color="auto"/>
      </w:divBdr>
      <w:divsChild>
        <w:div w:id="1300040641">
          <w:marLeft w:val="0"/>
          <w:marRight w:val="0"/>
          <w:marTop w:val="0"/>
          <w:marBottom w:val="0"/>
          <w:divBdr>
            <w:top w:val="none" w:sz="0" w:space="0" w:color="auto"/>
            <w:left w:val="none" w:sz="0" w:space="0" w:color="auto"/>
            <w:bottom w:val="none" w:sz="0" w:space="0" w:color="auto"/>
            <w:right w:val="none" w:sz="0" w:space="0" w:color="auto"/>
          </w:divBdr>
        </w:div>
      </w:divsChild>
    </w:div>
    <w:div w:id="2017725467">
      <w:bodyDiv w:val="1"/>
      <w:marLeft w:val="0"/>
      <w:marRight w:val="0"/>
      <w:marTop w:val="0"/>
      <w:marBottom w:val="0"/>
      <w:divBdr>
        <w:top w:val="none" w:sz="0" w:space="0" w:color="auto"/>
        <w:left w:val="none" w:sz="0" w:space="0" w:color="auto"/>
        <w:bottom w:val="none" w:sz="0" w:space="0" w:color="auto"/>
        <w:right w:val="none" w:sz="0" w:space="0" w:color="auto"/>
      </w:divBdr>
      <w:divsChild>
        <w:div w:id="1764103122">
          <w:marLeft w:val="0"/>
          <w:marRight w:val="0"/>
          <w:marTop w:val="0"/>
          <w:marBottom w:val="0"/>
          <w:divBdr>
            <w:top w:val="none" w:sz="0" w:space="0" w:color="auto"/>
            <w:left w:val="none" w:sz="0" w:space="0" w:color="auto"/>
            <w:bottom w:val="none" w:sz="0" w:space="0" w:color="auto"/>
            <w:right w:val="none" w:sz="0" w:space="0" w:color="auto"/>
          </w:divBdr>
        </w:div>
      </w:divsChild>
    </w:div>
    <w:div w:id="2109957335">
      <w:bodyDiv w:val="1"/>
      <w:marLeft w:val="0"/>
      <w:marRight w:val="0"/>
      <w:marTop w:val="0"/>
      <w:marBottom w:val="0"/>
      <w:divBdr>
        <w:top w:val="none" w:sz="0" w:space="0" w:color="auto"/>
        <w:left w:val="none" w:sz="0" w:space="0" w:color="auto"/>
        <w:bottom w:val="none" w:sz="0" w:space="0" w:color="auto"/>
        <w:right w:val="none" w:sz="0" w:space="0" w:color="auto"/>
      </w:divBdr>
      <w:divsChild>
        <w:div w:id="931009948">
          <w:marLeft w:val="0"/>
          <w:marRight w:val="0"/>
          <w:marTop w:val="0"/>
          <w:marBottom w:val="0"/>
          <w:divBdr>
            <w:top w:val="none" w:sz="0" w:space="0" w:color="auto"/>
            <w:left w:val="none" w:sz="0" w:space="0" w:color="auto"/>
            <w:bottom w:val="none" w:sz="0" w:space="0" w:color="auto"/>
            <w:right w:val="none" w:sz="0" w:space="0" w:color="auto"/>
          </w:divBdr>
        </w:div>
      </w:divsChild>
    </w:div>
    <w:div w:id="2111313427">
      <w:bodyDiv w:val="1"/>
      <w:marLeft w:val="0"/>
      <w:marRight w:val="0"/>
      <w:marTop w:val="0"/>
      <w:marBottom w:val="0"/>
      <w:divBdr>
        <w:top w:val="none" w:sz="0" w:space="0" w:color="auto"/>
        <w:left w:val="none" w:sz="0" w:space="0" w:color="auto"/>
        <w:bottom w:val="none" w:sz="0" w:space="0" w:color="auto"/>
        <w:right w:val="none" w:sz="0" w:space="0" w:color="auto"/>
      </w:divBdr>
      <w:divsChild>
        <w:div w:id="86803200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73024009@continental.edu.pe"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Universidad\Universidad\2025-01\Taller%20de%20proyectos%202\burndown%20chart%20Sprint%200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Burn Down Chart</a:t>
            </a:r>
          </a:p>
          <a:p>
            <a:pPr>
              <a:defRPr/>
            </a:pP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lineChart>
        <c:grouping val="standard"/>
        <c:varyColors val="0"/>
        <c:ser>
          <c:idx val="0"/>
          <c:order val="0"/>
          <c:tx>
            <c:strRef>
              <c:f>Hoja1!$B$18</c:f>
              <c:strCache>
                <c:ptCount val="1"/>
                <c:pt idx="0">
                  <c:v>Tiempo Trabajado</c:v>
                </c:pt>
              </c:strCache>
            </c:strRef>
          </c:tx>
          <c:spPr>
            <a:ln w="28575" cap="rnd">
              <a:solidFill>
                <a:schemeClr val="accent1"/>
              </a:solidFill>
              <a:round/>
            </a:ln>
            <a:effectLst/>
          </c:spPr>
          <c:marker>
            <c:symbol val="circle"/>
            <c:size val="5"/>
            <c:spPr>
              <a:solidFill>
                <a:schemeClr val="accent1">
                  <a:lumMod val="40000"/>
                  <a:lumOff val="60000"/>
                </a:schemeClr>
              </a:solidFill>
              <a:ln w="9525">
                <a:solidFill>
                  <a:schemeClr val="accent1"/>
                </a:solidFill>
              </a:ln>
              <a:effectLst/>
            </c:spPr>
          </c:marker>
          <c:val>
            <c:numRef>
              <c:f>(Hoja1!$C$18,Hoja1!$E$18:$N$18)</c:f>
              <c:numCache>
                <c:formatCode>General</c:formatCode>
                <c:ptCount val="11"/>
                <c:pt idx="1">
                  <c:v>43</c:v>
                </c:pt>
                <c:pt idx="2">
                  <c:v>37</c:v>
                </c:pt>
                <c:pt idx="3">
                  <c:v>34</c:v>
                </c:pt>
                <c:pt idx="4">
                  <c:v>29</c:v>
                </c:pt>
                <c:pt idx="5">
                  <c:v>23</c:v>
                </c:pt>
                <c:pt idx="6">
                  <c:v>18</c:v>
                </c:pt>
                <c:pt idx="7">
                  <c:v>12</c:v>
                </c:pt>
                <c:pt idx="8">
                  <c:v>6</c:v>
                </c:pt>
                <c:pt idx="9">
                  <c:v>2</c:v>
                </c:pt>
                <c:pt idx="10">
                  <c:v>0</c:v>
                </c:pt>
              </c:numCache>
            </c:numRef>
          </c:val>
          <c:smooth val="0"/>
          <c:extLst>
            <c:ext xmlns:c16="http://schemas.microsoft.com/office/drawing/2014/chart" uri="{C3380CC4-5D6E-409C-BE32-E72D297353CC}">
              <c16:uniqueId val="{00000000-E478-4105-BC57-9F7FFB781F7B}"/>
            </c:ext>
          </c:extLst>
        </c:ser>
        <c:ser>
          <c:idx val="1"/>
          <c:order val="1"/>
          <c:tx>
            <c:strRef>
              <c:f>Hoja1!$B$19</c:f>
              <c:strCache>
                <c:ptCount val="1"/>
                <c:pt idx="0">
                  <c:v>Tiempo Estimado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(Hoja1!$C$19,Hoja1!$E$19:$N$19)</c:f>
              <c:numCache>
                <c:formatCode>0</c:formatCode>
                <c:ptCount val="11"/>
                <c:pt idx="1">
                  <c:v>44.1</c:v>
                </c:pt>
                <c:pt idx="2">
                  <c:v>39.200000000000003</c:v>
                </c:pt>
                <c:pt idx="3">
                  <c:v>34.299999999999997</c:v>
                </c:pt>
                <c:pt idx="4">
                  <c:v>29.4</c:v>
                </c:pt>
                <c:pt idx="5">
                  <c:v>24.5</c:v>
                </c:pt>
                <c:pt idx="6">
                  <c:v>19.599999999999998</c:v>
                </c:pt>
                <c:pt idx="7">
                  <c:v>14.699999999999996</c:v>
                </c:pt>
                <c:pt idx="8">
                  <c:v>9.7999999999999972</c:v>
                </c:pt>
                <c:pt idx="9">
                  <c:v>4.8999999999999986</c:v>
                </c:pt>
                <c:pt idx="10">
                  <c:v>0</c:v>
                </c:pt>
              </c:numCache>
            </c:numRef>
          </c:val>
          <c:smooth val="0"/>
          <c:extLst>
            <c:ext xmlns:c16="http://schemas.microsoft.com/office/drawing/2014/chart" uri="{C3380CC4-5D6E-409C-BE32-E72D297353CC}">
              <c16:uniqueId val="{00000001-E478-4105-BC57-9F7FFB781F7B}"/>
            </c:ext>
          </c:extLst>
        </c:ser>
        <c:dLbls>
          <c:showLegendKey val="0"/>
          <c:showVal val="0"/>
          <c:showCatName val="0"/>
          <c:showSerName val="0"/>
          <c:showPercent val="0"/>
          <c:showBubbleSize val="0"/>
        </c:dLbls>
        <c:marker val="1"/>
        <c:smooth val="0"/>
        <c:axId val="415150320"/>
        <c:axId val="415151760"/>
      </c:lineChart>
      <c:catAx>
        <c:axId val="415150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15151760"/>
        <c:crosses val="autoZero"/>
        <c:auto val="1"/>
        <c:lblAlgn val="ctr"/>
        <c:lblOffset val="100"/>
        <c:noMultiLvlLbl val="0"/>
      </c:catAx>
      <c:valAx>
        <c:axId val="415151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1515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16</Pages>
  <Words>2818</Words>
  <Characters>15499</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18281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CHRISTIAN CASTRO USTO</cp:lastModifiedBy>
  <cp:revision>14</cp:revision>
  <dcterms:created xsi:type="dcterms:W3CDTF">2025-04-29T13:19:00Z</dcterms:created>
  <dcterms:modified xsi:type="dcterms:W3CDTF">2025-05-21T20:21:00Z</dcterms:modified>
  <cp:category/>
</cp:coreProperties>
</file>