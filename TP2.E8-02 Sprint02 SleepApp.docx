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66DD9B" w14:textId="77777777" w:rsidR="00136D28" w:rsidRPr="001C3682" w:rsidRDefault="00136D28" w:rsidP="00136D28">
      <w:pPr>
        <w:spacing w:line="240" w:lineRule="auto"/>
        <w:jc w:val="center"/>
        <w:rPr>
          <w:rFonts w:eastAsia="Times New Roman"/>
        </w:rPr>
      </w:pPr>
      <w:r w:rsidRPr="001C3682">
        <w:rPr>
          <w:rFonts w:ascii="Arial" w:eastAsia="Times New Roman" w:hAnsi="Arial" w:cs="Arial"/>
          <w:b/>
          <w:bCs/>
          <w:i/>
          <w:iCs/>
          <w:color w:val="040C28"/>
          <w:shd w:val="clear" w:color="auto" w:fill="FFFFFF"/>
        </w:rPr>
        <w:t>"Año de la recuperación y consolidación de la economía peruana"</w:t>
      </w:r>
    </w:p>
    <w:p w14:paraId="08505FD9" w14:textId="77777777" w:rsidR="00136D28" w:rsidRPr="001C3682" w:rsidRDefault="00136D28" w:rsidP="00136D28">
      <w:pPr>
        <w:spacing w:line="240" w:lineRule="auto"/>
        <w:jc w:val="center"/>
        <w:rPr>
          <w:rFonts w:ascii="Arial" w:eastAsia="Times New Roman" w:hAnsi="Arial" w:cs="Arial"/>
          <w:b/>
          <w:bCs/>
          <w:color w:val="202124"/>
          <w:shd w:val="clear" w:color="auto" w:fill="FFFFFF"/>
        </w:rPr>
      </w:pPr>
    </w:p>
    <w:p w14:paraId="0E79C7D3" w14:textId="77777777" w:rsidR="00136D28" w:rsidRPr="001C3682" w:rsidRDefault="00136D28" w:rsidP="00136D28">
      <w:pPr>
        <w:spacing w:line="240" w:lineRule="auto"/>
        <w:jc w:val="center"/>
        <w:rPr>
          <w:rFonts w:ascii="Arial" w:eastAsia="Times New Roman" w:hAnsi="Arial" w:cs="Arial"/>
          <w:b/>
          <w:bCs/>
          <w:color w:val="202124"/>
          <w:shd w:val="clear" w:color="auto" w:fill="FFFFFF"/>
        </w:rPr>
      </w:pPr>
      <w:r w:rsidRPr="001C3682">
        <w:rPr>
          <w:rFonts w:eastAsia="Times New Roman"/>
          <w:noProof/>
          <w:bdr w:val="none" w:sz="0" w:space="0" w:color="auto" w:frame="1"/>
        </w:rPr>
        <w:drawing>
          <wp:inline distT="0" distB="0" distL="0" distR="0" wp14:anchorId="0885A949" wp14:editId="0ABC0C98">
            <wp:extent cx="2670048" cy="1997718"/>
            <wp:effectExtent l="0" t="0" r="0" b="0"/>
            <wp:docPr id="3" name="Imagen 3" descr="https://lh7-rt.googleusercontent.com/docsz/AD_4nXcj1UxIpIwCK4QfyLIn0aGIen3U8s6TDYXVLt9ORnH7GeemV-Fi29C_U9en6gTll867-8xoTjyHcOh84etywCbKATvsORuDitiWhK87HyZibo-xjfVwhEZ2cQuK-omhpYrs2ufS?key=kVQpIxICQd3geG_ocXdGfA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cj1UxIpIwCK4QfyLIn0aGIen3U8s6TDYXVLt9ORnH7GeemV-Fi29C_U9en6gTll867-8xoTjyHcOh84etywCbKATvsORuDitiWhK87HyZibo-xjfVwhEZ2cQuK-omhpYrs2ufS?key=kVQpIxICQd3geG_ocXdGfAA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7769" cy="2010977"/>
                    </a:xfrm>
                    <a:prstGeom prst="rect">
                      <a:avLst/>
                    </a:prstGeom>
                    <a:noFill/>
                    <a:ln>
                      <a:noFill/>
                    </a:ln>
                  </pic:spPr>
                </pic:pic>
              </a:graphicData>
            </a:graphic>
          </wp:inline>
        </w:drawing>
      </w:r>
    </w:p>
    <w:p w14:paraId="70F3A1C5" w14:textId="77777777" w:rsidR="00136D28" w:rsidRPr="001C3682" w:rsidRDefault="00136D28" w:rsidP="00136D28">
      <w:pPr>
        <w:spacing w:line="240" w:lineRule="auto"/>
        <w:jc w:val="center"/>
        <w:rPr>
          <w:rFonts w:ascii="Arial" w:eastAsia="Times New Roman" w:hAnsi="Arial" w:cs="Arial"/>
          <w:b/>
          <w:bCs/>
          <w:color w:val="202124"/>
          <w:shd w:val="clear" w:color="auto" w:fill="FFFFFF"/>
        </w:rPr>
      </w:pPr>
    </w:p>
    <w:p w14:paraId="4D9204A4" w14:textId="77777777" w:rsidR="00136D28" w:rsidRPr="001C3682" w:rsidRDefault="00136D28" w:rsidP="00136D28">
      <w:pPr>
        <w:spacing w:line="240" w:lineRule="auto"/>
        <w:jc w:val="center"/>
        <w:rPr>
          <w:rFonts w:eastAsia="Times New Roman"/>
        </w:rPr>
      </w:pPr>
      <w:r w:rsidRPr="001C3682">
        <w:rPr>
          <w:rFonts w:ascii="Arial" w:eastAsia="Times New Roman" w:hAnsi="Arial" w:cs="Arial"/>
          <w:b/>
          <w:bCs/>
          <w:color w:val="202124"/>
          <w:shd w:val="clear" w:color="auto" w:fill="FFFFFF"/>
        </w:rPr>
        <w:t>FACULTAD DE INGENIERÍA</w:t>
      </w:r>
    </w:p>
    <w:p w14:paraId="75C8EE01" w14:textId="77777777" w:rsidR="00136D28" w:rsidRPr="001C3682" w:rsidRDefault="00136D28" w:rsidP="00136D28">
      <w:pPr>
        <w:spacing w:after="240" w:line="240" w:lineRule="auto"/>
        <w:rPr>
          <w:rFonts w:eastAsia="Times New Roman"/>
        </w:rPr>
      </w:pPr>
      <w:r w:rsidRPr="001C3682">
        <w:rPr>
          <w:rFonts w:eastAsia="Times New Roman"/>
        </w:rPr>
        <w:br/>
      </w:r>
      <w:r w:rsidRPr="001C3682">
        <w:rPr>
          <w:rFonts w:eastAsia="Times New Roman"/>
        </w:rPr>
        <w:br/>
      </w:r>
    </w:p>
    <w:p w14:paraId="385F81D1" w14:textId="77777777" w:rsidR="00136D28" w:rsidRPr="001C3682" w:rsidRDefault="00136D28" w:rsidP="00136D28">
      <w:pPr>
        <w:spacing w:before="200" w:line="240" w:lineRule="auto"/>
        <w:jc w:val="center"/>
        <w:rPr>
          <w:rFonts w:eastAsia="Times New Roman"/>
        </w:rPr>
      </w:pPr>
      <w:r w:rsidRPr="001C3682">
        <w:rPr>
          <w:rFonts w:ascii="Arial" w:eastAsia="Times New Roman" w:hAnsi="Arial" w:cs="Arial"/>
          <w:b/>
          <w:bCs/>
          <w:color w:val="000000"/>
          <w:shd w:val="clear" w:color="auto" w:fill="FFFFFF"/>
        </w:rPr>
        <w:t>TEMA:  </w:t>
      </w:r>
    </w:p>
    <w:p w14:paraId="430406AB" w14:textId="0C574C3E" w:rsidR="00136D28" w:rsidRPr="001C3682" w:rsidRDefault="00136D28" w:rsidP="00136D28">
      <w:pPr>
        <w:spacing w:before="200" w:line="240" w:lineRule="auto"/>
        <w:jc w:val="center"/>
        <w:rPr>
          <w:rFonts w:eastAsia="Times New Roman"/>
        </w:rPr>
      </w:pPr>
      <w:r w:rsidRPr="001C3682">
        <w:rPr>
          <w:rFonts w:ascii="Arial" w:eastAsia="Times New Roman" w:hAnsi="Arial" w:cs="Arial"/>
          <w:b/>
          <w:bCs/>
          <w:color w:val="000000"/>
          <w:shd w:val="clear" w:color="auto" w:fill="FFFFFF"/>
        </w:rPr>
        <w:t>TP2.E8 Entrega de sprint 0</w:t>
      </w:r>
      <w:r w:rsidR="007715D3">
        <w:rPr>
          <w:rFonts w:ascii="Arial" w:eastAsia="Times New Roman" w:hAnsi="Arial" w:cs="Arial"/>
          <w:b/>
          <w:bCs/>
          <w:color w:val="000000"/>
          <w:shd w:val="clear" w:color="auto" w:fill="FFFFFF"/>
        </w:rPr>
        <w:t>2</w:t>
      </w:r>
    </w:p>
    <w:p w14:paraId="0C809C80" w14:textId="77777777" w:rsidR="00136D28" w:rsidRPr="001C3682" w:rsidRDefault="00136D28" w:rsidP="00136D28">
      <w:pPr>
        <w:spacing w:before="200" w:line="240" w:lineRule="auto"/>
        <w:jc w:val="center"/>
        <w:rPr>
          <w:rFonts w:eastAsia="Times New Roman"/>
        </w:rPr>
      </w:pPr>
      <w:r w:rsidRPr="001C3682">
        <w:rPr>
          <w:rFonts w:ascii="Arial" w:eastAsia="Times New Roman" w:hAnsi="Arial" w:cs="Arial"/>
          <w:b/>
          <w:bCs/>
          <w:color w:val="000000"/>
          <w:shd w:val="clear" w:color="auto" w:fill="FFFFFF"/>
        </w:rPr>
        <w:t>Curso:</w:t>
      </w:r>
    </w:p>
    <w:p w14:paraId="3D008DD4" w14:textId="77777777" w:rsidR="00136D28" w:rsidRPr="001C3682" w:rsidRDefault="00136D28" w:rsidP="00136D28">
      <w:pPr>
        <w:spacing w:before="200" w:line="240" w:lineRule="auto"/>
        <w:jc w:val="center"/>
        <w:rPr>
          <w:rFonts w:eastAsia="Times New Roman"/>
        </w:rPr>
      </w:pPr>
      <w:r w:rsidRPr="001C3682">
        <w:rPr>
          <w:rFonts w:ascii="Arial" w:eastAsia="Times New Roman" w:hAnsi="Arial" w:cs="Arial"/>
          <w:b/>
          <w:bCs/>
          <w:color w:val="000000"/>
          <w:shd w:val="clear" w:color="auto" w:fill="FFFFFF"/>
        </w:rPr>
        <w:t>Taller de proyectos 2</w:t>
      </w:r>
    </w:p>
    <w:p w14:paraId="594DC1C0" w14:textId="77777777" w:rsidR="00136D28" w:rsidRPr="001C3682" w:rsidRDefault="00136D28" w:rsidP="00136D28">
      <w:pPr>
        <w:spacing w:before="200" w:line="240" w:lineRule="auto"/>
        <w:jc w:val="center"/>
        <w:rPr>
          <w:rFonts w:eastAsia="Times New Roman"/>
        </w:rPr>
      </w:pPr>
      <w:r w:rsidRPr="001C3682">
        <w:rPr>
          <w:rFonts w:ascii="Arial" w:eastAsia="Times New Roman" w:hAnsi="Arial" w:cs="Arial"/>
          <w:b/>
          <w:bCs/>
          <w:color w:val="000000"/>
          <w:shd w:val="clear" w:color="auto" w:fill="FFFFFF"/>
        </w:rPr>
        <w:t>NRC: 17185</w:t>
      </w:r>
    </w:p>
    <w:p w14:paraId="170EC462" w14:textId="77777777" w:rsidR="00136D28" w:rsidRPr="001C3682" w:rsidRDefault="00136D28" w:rsidP="00136D28">
      <w:pPr>
        <w:spacing w:before="200" w:line="240" w:lineRule="auto"/>
        <w:jc w:val="center"/>
        <w:rPr>
          <w:rFonts w:eastAsia="Times New Roman"/>
        </w:rPr>
      </w:pPr>
      <w:r w:rsidRPr="001C3682">
        <w:rPr>
          <w:rFonts w:ascii="Arial" w:eastAsia="Times New Roman" w:hAnsi="Arial" w:cs="Arial"/>
          <w:b/>
          <w:bCs/>
          <w:color w:val="000000"/>
          <w:shd w:val="clear" w:color="auto" w:fill="FFFFFF"/>
        </w:rPr>
        <w:t>Docente:</w:t>
      </w:r>
    </w:p>
    <w:p w14:paraId="2C90B114" w14:textId="77777777" w:rsidR="00136D28" w:rsidRPr="001C3682" w:rsidRDefault="00136D28" w:rsidP="00136D28">
      <w:pPr>
        <w:spacing w:before="200" w:line="240" w:lineRule="auto"/>
        <w:jc w:val="center"/>
        <w:rPr>
          <w:rFonts w:eastAsia="Times New Roman"/>
        </w:rPr>
      </w:pPr>
      <w:proofErr w:type="spellStart"/>
      <w:r w:rsidRPr="001C3682">
        <w:rPr>
          <w:rFonts w:ascii="Arial" w:eastAsia="Times New Roman" w:hAnsi="Arial" w:cs="Arial"/>
          <w:b/>
          <w:bCs/>
          <w:color w:val="000000"/>
          <w:shd w:val="clear" w:color="auto" w:fill="FFFFFF"/>
        </w:rPr>
        <w:t>Americo</w:t>
      </w:r>
      <w:proofErr w:type="spellEnd"/>
      <w:r w:rsidRPr="001C3682">
        <w:rPr>
          <w:rFonts w:ascii="Arial" w:eastAsia="Times New Roman" w:hAnsi="Arial" w:cs="Arial"/>
          <w:b/>
          <w:bCs/>
          <w:color w:val="000000"/>
          <w:shd w:val="clear" w:color="auto" w:fill="FFFFFF"/>
        </w:rPr>
        <w:t xml:space="preserve"> Estrada </w:t>
      </w:r>
      <w:proofErr w:type="spellStart"/>
      <w:r w:rsidRPr="001C3682">
        <w:rPr>
          <w:rFonts w:ascii="Arial" w:eastAsia="Times New Roman" w:hAnsi="Arial" w:cs="Arial"/>
          <w:b/>
          <w:bCs/>
          <w:color w:val="000000"/>
          <w:shd w:val="clear" w:color="auto" w:fill="FFFFFF"/>
        </w:rPr>
        <w:t>Sanchez</w:t>
      </w:r>
      <w:proofErr w:type="spellEnd"/>
    </w:p>
    <w:p w14:paraId="45E61F10" w14:textId="77777777" w:rsidR="00136D28" w:rsidRPr="001C3682" w:rsidRDefault="00136D28" w:rsidP="00136D28">
      <w:pPr>
        <w:spacing w:before="200" w:line="240" w:lineRule="auto"/>
        <w:jc w:val="center"/>
        <w:rPr>
          <w:rFonts w:eastAsia="Times New Roman"/>
        </w:rPr>
      </w:pPr>
      <w:r w:rsidRPr="001C3682">
        <w:rPr>
          <w:rFonts w:ascii="Arial" w:eastAsia="Times New Roman" w:hAnsi="Arial" w:cs="Arial"/>
          <w:b/>
          <w:bCs/>
          <w:color w:val="000000"/>
          <w:shd w:val="clear" w:color="auto" w:fill="FFFFFF"/>
        </w:rPr>
        <w:t>Alumno:</w:t>
      </w:r>
    </w:p>
    <w:p w14:paraId="284277A4" w14:textId="77777777" w:rsidR="00136D28" w:rsidRPr="001C3682" w:rsidRDefault="00136D28" w:rsidP="00136D28">
      <w:pPr>
        <w:numPr>
          <w:ilvl w:val="0"/>
          <w:numId w:val="10"/>
        </w:numPr>
        <w:spacing w:before="200" w:line="240" w:lineRule="auto"/>
        <w:jc w:val="center"/>
        <w:textAlignment w:val="baseline"/>
        <w:rPr>
          <w:rFonts w:ascii="Arial" w:eastAsia="Times New Roman" w:hAnsi="Arial" w:cs="Arial"/>
          <w:b/>
          <w:bCs/>
          <w:color w:val="000000"/>
        </w:rPr>
      </w:pPr>
      <w:hyperlink r:id="rId7" w:history="1">
        <w:r w:rsidRPr="001C3682">
          <w:rPr>
            <w:rFonts w:ascii="Arial" w:eastAsia="Times New Roman" w:hAnsi="Arial" w:cs="Arial"/>
            <w:b/>
            <w:bCs/>
            <w:color w:val="1155CC"/>
            <w:u w:val="single"/>
            <w:shd w:val="clear" w:color="auto" w:fill="FFFFFF"/>
          </w:rPr>
          <w:t>CHRISTIAN CASTRO USTO</w:t>
        </w:r>
      </w:hyperlink>
    </w:p>
    <w:p w14:paraId="18F4855A" w14:textId="77777777" w:rsidR="00136D28" w:rsidRPr="001C3682" w:rsidRDefault="00136D28" w:rsidP="00136D28">
      <w:pPr>
        <w:spacing w:after="240" w:line="240" w:lineRule="auto"/>
        <w:rPr>
          <w:rFonts w:eastAsia="Times New Roman"/>
        </w:rPr>
      </w:pPr>
      <w:r w:rsidRPr="001C3682">
        <w:rPr>
          <w:rFonts w:eastAsia="Times New Roman"/>
        </w:rPr>
        <w:br/>
      </w:r>
      <w:r w:rsidRPr="001C3682">
        <w:rPr>
          <w:rFonts w:eastAsia="Times New Roman"/>
        </w:rPr>
        <w:br/>
      </w:r>
    </w:p>
    <w:p w14:paraId="77AC9F10" w14:textId="77777777" w:rsidR="00136D28" w:rsidRPr="001C3682" w:rsidRDefault="00136D28" w:rsidP="00136D28">
      <w:pPr>
        <w:spacing w:before="200" w:line="240" w:lineRule="auto"/>
        <w:jc w:val="center"/>
        <w:rPr>
          <w:rFonts w:eastAsia="Times New Roman"/>
        </w:rPr>
      </w:pPr>
      <w:r w:rsidRPr="001C3682">
        <w:rPr>
          <w:rFonts w:ascii="Arial" w:eastAsia="Times New Roman" w:hAnsi="Arial" w:cs="Arial"/>
          <w:b/>
          <w:bCs/>
          <w:color w:val="000000"/>
          <w:shd w:val="clear" w:color="auto" w:fill="FFFFFF"/>
        </w:rPr>
        <w:t xml:space="preserve">CUSCO </w:t>
      </w:r>
      <w:proofErr w:type="gramStart"/>
      <w:r w:rsidRPr="001C3682">
        <w:rPr>
          <w:rFonts w:ascii="Arial" w:eastAsia="Times New Roman" w:hAnsi="Arial" w:cs="Arial"/>
          <w:b/>
          <w:bCs/>
          <w:color w:val="000000"/>
          <w:shd w:val="clear" w:color="auto" w:fill="FFFFFF"/>
        </w:rPr>
        <w:t>-  PERÚ</w:t>
      </w:r>
      <w:proofErr w:type="gramEnd"/>
    </w:p>
    <w:p w14:paraId="345F330E" w14:textId="77777777" w:rsidR="00136D28" w:rsidRPr="001C3682" w:rsidRDefault="00136D28" w:rsidP="00136D28">
      <w:pPr>
        <w:spacing w:before="200" w:line="240" w:lineRule="auto"/>
        <w:jc w:val="center"/>
        <w:rPr>
          <w:rFonts w:ascii="Arial" w:eastAsia="Times New Roman" w:hAnsi="Arial" w:cs="Arial"/>
          <w:b/>
          <w:bCs/>
          <w:color w:val="000000"/>
          <w:shd w:val="clear" w:color="auto" w:fill="FFFFFF"/>
        </w:rPr>
      </w:pPr>
      <w:r w:rsidRPr="001C3682">
        <w:rPr>
          <w:rFonts w:ascii="Arial" w:eastAsia="Times New Roman" w:hAnsi="Arial" w:cs="Arial"/>
          <w:b/>
          <w:bCs/>
          <w:color w:val="000000"/>
          <w:shd w:val="clear" w:color="auto" w:fill="FFFFFF"/>
        </w:rPr>
        <w:t>2025</w:t>
      </w:r>
    </w:p>
    <w:p w14:paraId="43367EDF" w14:textId="77777777" w:rsidR="00136D28" w:rsidRPr="001C3682" w:rsidRDefault="00136D28" w:rsidP="00136D28">
      <w:pPr>
        <w:spacing w:before="200" w:line="240" w:lineRule="auto"/>
        <w:jc w:val="center"/>
        <w:rPr>
          <w:rFonts w:ascii="Arial" w:eastAsia="Times New Roman" w:hAnsi="Arial" w:cs="Arial"/>
          <w:b/>
          <w:bCs/>
          <w:color w:val="000000"/>
          <w:shd w:val="clear" w:color="auto" w:fill="FFFFFF"/>
        </w:rPr>
      </w:pPr>
    </w:p>
    <w:p w14:paraId="1CAE023D" w14:textId="77777777" w:rsidR="00136D28" w:rsidRPr="001C3682" w:rsidRDefault="00136D28" w:rsidP="00136D28">
      <w:pPr>
        <w:spacing w:before="200" w:line="240" w:lineRule="auto"/>
        <w:jc w:val="center"/>
        <w:rPr>
          <w:rFonts w:ascii="Arial" w:eastAsia="Times New Roman" w:hAnsi="Arial" w:cs="Arial"/>
          <w:b/>
          <w:bCs/>
          <w:color w:val="000000"/>
          <w:shd w:val="clear" w:color="auto" w:fill="FFFFFF"/>
        </w:rPr>
      </w:pPr>
    </w:p>
    <w:p w14:paraId="5A988DBD" w14:textId="77777777" w:rsidR="00136D28" w:rsidRPr="001C3682" w:rsidRDefault="00136D28" w:rsidP="00136D28">
      <w:pPr>
        <w:spacing w:before="200" w:line="240" w:lineRule="auto"/>
        <w:jc w:val="center"/>
        <w:rPr>
          <w:rFonts w:ascii="Arial" w:eastAsia="Times New Roman" w:hAnsi="Arial" w:cs="Arial"/>
          <w:b/>
          <w:bCs/>
          <w:color w:val="000000"/>
          <w:shd w:val="clear" w:color="auto" w:fill="FFFFFF"/>
        </w:rPr>
      </w:pPr>
    </w:p>
    <w:p w14:paraId="2982729D" w14:textId="77777777" w:rsidR="00136D28" w:rsidRPr="001C3682" w:rsidRDefault="00136D28" w:rsidP="00136D28">
      <w:pPr>
        <w:spacing w:before="200" w:line="240" w:lineRule="auto"/>
        <w:jc w:val="center"/>
        <w:rPr>
          <w:rFonts w:ascii="Arial" w:eastAsia="Times New Roman" w:hAnsi="Arial" w:cs="Arial"/>
          <w:b/>
          <w:bCs/>
          <w:color w:val="000000"/>
          <w:shd w:val="clear" w:color="auto" w:fill="FFFFFF"/>
        </w:rPr>
      </w:pPr>
    </w:p>
    <w:p w14:paraId="0C73BA8B" w14:textId="4ECE6CFA" w:rsidR="00136D28" w:rsidRPr="00282E43" w:rsidRDefault="00136D28" w:rsidP="00136D28">
      <w:pPr>
        <w:spacing w:after="0" w:line="240" w:lineRule="auto"/>
        <w:contextualSpacing/>
        <w:jc w:val="center"/>
        <w:rPr>
          <w:rFonts w:ascii="Calibri Light" w:eastAsia="Times New Roman" w:hAnsi="Calibri Light"/>
          <w:spacing w:val="-10"/>
          <w:kern w:val="28"/>
          <w:sz w:val="56"/>
          <w:szCs w:val="56"/>
        </w:rPr>
      </w:pPr>
      <w:r w:rsidRPr="00282E43">
        <w:rPr>
          <w:rFonts w:ascii="Calibri Light" w:eastAsia="Times New Roman" w:hAnsi="Calibri Light"/>
          <w:spacing w:val="-10"/>
          <w:kern w:val="28"/>
          <w:sz w:val="56"/>
          <w:szCs w:val="56"/>
        </w:rPr>
        <w:t xml:space="preserve">Sprint </w:t>
      </w:r>
      <w:r w:rsidRPr="001C3682">
        <w:rPr>
          <w:rFonts w:ascii="Calibri Light" w:eastAsia="Times New Roman" w:hAnsi="Calibri Light"/>
          <w:spacing w:val="-10"/>
          <w:kern w:val="28"/>
          <w:sz w:val="56"/>
          <w:szCs w:val="56"/>
        </w:rPr>
        <w:t>0</w:t>
      </w:r>
      <w:r w:rsidR="00762C0F">
        <w:rPr>
          <w:rFonts w:ascii="Calibri Light" w:eastAsia="Times New Roman" w:hAnsi="Calibri Light"/>
          <w:spacing w:val="-10"/>
          <w:kern w:val="28"/>
          <w:sz w:val="56"/>
          <w:szCs w:val="56"/>
        </w:rPr>
        <w:t>2</w:t>
      </w:r>
      <w:r w:rsidRPr="00282E43">
        <w:rPr>
          <w:rFonts w:ascii="Calibri Light" w:eastAsia="Times New Roman" w:hAnsi="Calibri Light"/>
          <w:spacing w:val="-10"/>
          <w:kern w:val="28"/>
          <w:sz w:val="56"/>
          <w:szCs w:val="56"/>
        </w:rPr>
        <w:t xml:space="preserve"> - SLEEPAPP</w:t>
      </w:r>
    </w:p>
    <w:p w14:paraId="4EC8213D" w14:textId="747268F0" w:rsidR="00136D28" w:rsidRPr="00282E43" w:rsidRDefault="00136D28" w:rsidP="00136D28">
      <w:pPr>
        <w:spacing w:after="0" w:line="240" w:lineRule="auto"/>
        <w:jc w:val="right"/>
        <w:rPr>
          <w:rFonts w:eastAsia="Times New Roman"/>
        </w:rPr>
      </w:pPr>
      <w:r w:rsidRPr="00282E43">
        <w:rPr>
          <w:rFonts w:eastAsia="Times New Roman"/>
          <w:b/>
          <w:bCs/>
        </w:rPr>
        <w:t>Fecha:</w:t>
      </w:r>
      <w:r w:rsidRPr="00282E43">
        <w:rPr>
          <w:rFonts w:eastAsia="Times New Roman"/>
        </w:rPr>
        <w:t xml:space="preserve"> </w:t>
      </w:r>
      <w:r w:rsidR="007715D3">
        <w:rPr>
          <w:rFonts w:eastAsia="Times New Roman"/>
        </w:rPr>
        <w:t>14</w:t>
      </w:r>
      <w:r w:rsidRPr="00282E43">
        <w:rPr>
          <w:rFonts w:eastAsia="Times New Roman"/>
        </w:rPr>
        <w:t>/04/2025</w:t>
      </w:r>
    </w:p>
    <w:p w14:paraId="6EB00A95" w14:textId="77777777" w:rsidR="00136D28" w:rsidRPr="00282E43" w:rsidRDefault="00136D28" w:rsidP="00136D28">
      <w:pPr>
        <w:spacing w:after="0" w:line="240" w:lineRule="auto"/>
        <w:jc w:val="right"/>
        <w:rPr>
          <w:rFonts w:eastAsia="Times New Roman"/>
          <w:b/>
          <w:bCs/>
        </w:rPr>
      </w:pPr>
      <w:r w:rsidRPr="00282E43">
        <w:rPr>
          <w:rFonts w:eastAsia="Times New Roman"/>
          <w:b/>
          <w:bCs/>
        </w:rPr>
        <w:t xml:space="preserve">Autor: Christian Castro </w:t>
      </w:r>
      <w:proofErr w:type="spellStart"/>
      <w:r w:rsidRPr="00282E43">
        <w:rPr>
          <w:rFonts w:eastAsia="Times New Roman"/>
          <w:b/>
          <w:bCs/>
        </w:rPr>
        <w:t>Usto</w:t>
      </w:r>
      <w:proofErr w:type="spellEnd"/>
    </w:p>
    <w:p w14:paraId="7292E5C5" w14:textId="77777777" w:rsidR="00136D28" w:rsidRPr="001C3682" w:rsidRDefault="00136D28" w:rsidP="00136D28">
      <w:pPr>
        <w:spacing w:after="0" w:line="240" w:lineRule="auto"/>
        <w:jc w:val="right"/>
        <w:rPr>
          <w:rFonts w:eastAsia="Times New Roman"/>
        </w:rPr>
      </w:pPr>
      <w:r w:rsidRPr="00282E43">
        <w:rPr>
          <w:rFonts w:eastAsia="Times New Roman"/>
          <w:b/>
          <w:bCs/>
        </w:rPr>
        <w:t>Versión:</w:t>
      </w:r>
      <w:r w:rsidRPr="00282E43">
        <w:rPr>
          <w:rFonts w:eastAsia="Times New Roman"/>
        </w:rPr>
        <w:t xml:space="preserve"> 1.0</w:t>
      </w:r>
    </w:p>
    <w:p w14:paraId="7AA87C6B" w14:textId="3F66A80A" w:rsidR="00B23E33" w:rsidRPr="001C3682" w:rsidRDefault="00000000">
      <w:pPr>
        <w:pStyle w:val="Ttulo"/>
      </w:pPr>
      <w:r w:rsidRPr="001C3682">
        <w:t>Sprint 0</w:t>
      </w:r>
      <w:r w:rsidR="00B52607">
        <w:t>2</w:t>
      </w:r>
      <w:r w:rsidRPr="001C3682">
        <w:t xml:space="preserve"> – </w:t>
      </w:r>
      <w:proofErr w:type="spellStart"/>
      <w:r w:rsidRPr="001C3682">
        <w:t>SleepApp</w:t>
      </w:r>
      <w:proofErr w:type="spellEnd"/>
    </w:p>
    <w:p w14:paraId="2CBA1B72" w14:textId="77777777" w:rsidR="00B23E33" w:rsidRPr="001C3682" w:rsidRDefault="00000000">
      <w:pPr>
        <w:pStyle w:val="Ttulo1"/>
      </w:pPr>
      <w:r w:rsidRPr="001C3682">
        <w:t>1. Introducción</w:t>
      </w:r>
    </w:p>
    <w:p w14:paraId="7ABBA094" w14:textId="726B1968" w:rsidR="00B23E33" w:rsidRDefault="007715D3" w:rsidP="001C3682">
      <w:pPr>
        <w:jc w:val="both"/>
      </w:pPr>
      <w:r>
        <w:t xml:space="preserve">Durante el </w:t>
      </w:r>
      <w:r>
        <w:rPr>
          <w:rStyle w:val="Textoennegrita"/>
        </w:rPr>
        <w:t>Sprint 02</w:t>
      </w:r>
      <w:r>
        <w:t xml:space="preserve"> del proyecto </w:t>
      </w:r>
      <w:proofErr w:type="spellStart"/>
      <w:r>
        <w:rPr>
          <w:rStyle w:val="Textoennegrita"/>
        </w:rPr>
        <w:t>SleepApp</w:t>
      </w:r>
      <w:proofErr w:type="spellEnd"/>
      <w:r>
        <w:t xml:space="preserve">, se continuará con el desarrollo de funcionalidades clave que permitirán avanzar hacia una versión más completa de la aplicación. En este sprint se dará continuidad a la Historia de Usuario 1.2, añadiendo pruebas de integración para asegurar la correcta funcionalidad del inicio de sesión. </w:t>
      </w:r>
      <w:r w:rsidRPr="007715D3">
        <w:t xml:space="preserve">Además, se incorporarán nuevas historias de usuario enfocadas en la </w:t>
      </w:r>
      <w:r w:rsidRPr="007715D3">
        <w:rPr>
          <w:b/>
          <w:bCs/>
        </w:rPr>
        <w:t>gestión de la rutina diaria del usuario</w:t>
      </w:r>
      <w:r w:rsidRPr="007715D3">
        <w:t>, permitiendo registrar, modificar y validar actividades como estudio, trabajo, recreación y descanso. Esta información será esencial para que la aplicación pueda analizar los hábitos del usuario y posteriormente generar recomendaciones personalizadas sobre el sueño</w:t>
      </w:r>
      <w:r>
        <w:t xml:space="preserve">. </w:t>
      </w:r>
      <w:r w:rsidRPr="007715D3">
        <w:t xml:space="preserve">También se iniciará el desarrollo de la funcionalidad de </w:t>
      </w:r>
      <w:r w:rsidRPr="007715D3">
        <w:rPr>
          <w:b/>
          <w:bCs/>
        </w:rPr>
        <w:t>configuración de alarmas personalizadas</w:t>
      </w:r>
      <w:r w:rsidRPr="007715D3">
        <w:t>, que permitirá a los usuarios definir alarmas de acuerdo con su rutina planificada</w:t>
      </w:r>
      <w:r w:rsidRPr="001C3682">
        <w:t>.</w:t>
      </w:r>
    </w:p>
    <w:p w14:paraId="5AD96544" w14:textId="795AB0FF" w:rsidR="00892EEA" w:rsidRDefault="00892EEA" w:rsidP="00892EEA">
      <w:pPr>
        <w:pStyle w:val="Ttulo1"/>
      </w:pPr>
      <w:r>
        <w:t>3. Lineamientos de Diseño</w:t>
      </w:r>
    </w:p>
    <w:p w14:paraId="1F973E65" w14:textId="6B11BCDD" w:rsidR="00892EEA" w:rsidRDefault="00B52607" w:rsidP="00892EEA">
      <w:pPr>
        <w:jc w:val="both"/>
      </w:pPr>
      <w:r w:rsidRPr="00B52607">
        <w:t xml:space="preserve">Durante el </w:t>
      </w:r>
      <w:r w:rsidRPr="00B52607">
        <w:rPr>
          <w:b/>
          <w:bCs/>
        </w:rPr>
        <w:t>Sprint 02</w:t>
      </w:r>
      <w:r w:rsidRPr="00B52607">
        <w:t xml:space="preserve">, se desarrollará una versión más completa de la aplicación móvil </w:t>
      </w:r>
      <w:proofErr w:type="spellStart"/>
      <w:r w:rsidRPr="00B52607">
        <w:rPr>
          <w:b/>
          <w:bCs/>
        </w:rPr>
        <w:t>SleepApp</w:t>
      </w:r>
      <w:proofErr w:type="spellEnd"/>
      <w:r w:rsidRPr="00B52607">
        <w:t xml:space="preserve">, enfocada en incorporar funcionalidades relacionadas con la </w:t>
      </w:r>
      <w:r w:rsidRPr="00B52607">
        <w:rPr>
          <w:b/>
          <w:bCs/>
        </w:rPr>
        <w:t>rutina diaria del usuario</w:t>
      </w:r>
      <w:r w:rsidRPr="00B52607">
        <w:t xml:space="preserve"> y la </w:t>
      </w:r>
      <w:r w:rsidRPr="00B52607">
        <w:rPr>
          <w:b/>
          <w:bCs/>
        </w:rPr>
        <w:t>configuración de alarmas personalizadas</w:t>
      </w:r>
      <w:r w:rsidRPr="00B52607">
        <w:t>. El objetivo de este sprint será permitir que los usuarios gestionen su planificación diaria (horas de estudio, trabajo, recreación y descanso), y que la aplicación pueda utilizar esta información para futuras recomendaciones sobre el sueño</w:t>
      </w:r>
      <w:r w:rsidR="00892EEA">
        <w:t>:</w:t>
      </w:r>
    </w:p>
    <w:p w14:paraId="56DA04F3" w14:textId="0A684AC9" w:rsidR="00892EEA" w:rsidRDefault="00B52607" w:rsidP="00892EEA">
      <w:pPr>
        <w:pStyle w:val="Prrafodelista"/>
        <w:numPr>
          <w:ilvl w:val="0"/>
          <w:numId w:val="14"/>
        </w:numPr>
      </w:pPr>
      <w:r w:rsidRPr="00B52607">
        <w:t>Registro y gestión de rutina diaria del usuario</w:t>
      </w:r>
    </w:p>
    <w:p w14:paraId="41F41960" w14:textId="57269ED3" w:rsidR="00892EEA" w:rsidRDefault="00B52607" w:rsidP="00892EEA">
      <w:pPr>
        <w:pStyle w:val="Prrafodelista"/>
        <w:numPr>
          <w:ilvl w:val="0"/>
          <w:numId w:val="14"/>
        </w:numPr>
      </w:pPr>
      <w:r w:rsidRPr="00B52607">
        <w:t>Edición y modificación de la rutina registrada</w:t>
      </w:r>
    </w:p>
    <w:p w14:paraId="686F5629" w14:textId="287A1D83" w:rsidR="00892EEA" w:rsidRDefault="00B52607" w:rsidP="00892EEA">
      <w:pPr>
        <w:pStyle w:val="Prrafodelista"/>
        <w:numPr>
          <w:ilvl w:val="0"/>
          <w:numId w:val="14"/>
        </w:numPr>
      </w:pPr>
      <w:r w:rsidRPr="00B52607">
        <w:t>Almacenamiento local de datos para permitir el uso sin conexión</w:t>
      </w:r>
    </w:p>
    <w:p w14:paraId="7E869546" w14:textId="76172883" w:rsidR="00892EEA" w:rsidRDefault="00B52607" w:rsidP="00892EEA">
      <w:pPr>
        <w:pStyle w:val="Prrafodelista"/>
        <w:numPr>
          <w:ilvl w:val="0"/>
          <w:numId w:val="14"/>
        </w:numPr>
      </w:pPr>
      <w:r w:rsidRPr="00B52607">
        <w:t>Diseño de interfaces para rutina y alarma</w:t>
      </w:r>
    </w:p>
    <w:p w14:paraId="063656F0" w14:textId="35B4376E" w:rsidR="00892EEA" w:rsidRPr="00892EEA" w:rsidRDefault="00B52607" w:rsidP="00892EEA">
      <w:pPr>
        <w:jc w:val="both"/>
      </w:pPr>
      <w:r w:rsidRPr="00B52607">
        <w:t xml:space="preserve">Estas funcionalidades permitirán que en los siguientes </w:t>
      </w:r>
      <w:proofErr w:type="spellStart"/>
      <w:r w:rsidRPr="00B52607">
        <w:t>sprints</w:t>
      </w:r>
      <w:proofErr w:type="spellEnd"/>
      <w:r w:rsidRPr="00B52607">
        <w:t xml:space="preserve"> se integre el módulo de análisis de patrones de sueño, alarmas inteligentes, y recomendaciones personalizadas, basadas en los datos que el usuario haya proporcionado a través de estas rutinas.</w:t>
      </w:r>
    </w:p>
    <w:p w14:paraId="0B0C4880" w14:textId="77777777" w:rsidR="00B23E33" w:rsidRPr="001C3682" w:rsidRDefault="00000000">
      <w:pPr>
        <w:pStyle w:val="Ttulo1"/>
      </w:pPr>
      <w:r w:rsidRPr="001C3682">
        <w:lastRenderedPageBreak/>
        <w:t>2. Objetivo del Sprint</w:t>
      </w:r>
    </w:p>
    <w:p w14:paraId="71461E5B" w14:textId="516985F9" w:rsidR="00B23E33" w:rsidRPr="001C3682" w:rsidRDefault="007F54BA" w:rsidP="007F54BA">
      <w:pPr>
        <w:jc w:val="both"/>
      </w:pPr>
      <w:r w:rsidRPr="007F54BA">
        <w:t>Se implementarán las funcionalidades básicas de acceso del usuario, que incluyen el registro y el inicio de sesión, junto con la persistencia de datos de forma local mediante SQLite y la incorporación de validaciones necesarias para garantizar la integridad de los datos ingresados.</w:t>
      </w:r>
    </w:p>
    <w:p w14:paraId="2A076A51" w14:textId="77777777" w:rsidR="00B23E33" w:rsidRPr="001C3682" w:rsidRDefault="00000000">
      <w:pPr>
        <w:pStyle w:val="Ttulo1"/>
      </w:pPr>
      <w:r w:rsidRPr="001C3682">
        <w:t>3. Historias de Usuario y Tareas</w:t>
      </w:r>
    </w:p>
    <w:p w14:paraId="79867692" w14:textId="33A5BC93" w:rsidR="00B23E33" w:rsidRPr="001C3682" w:rsidRDefault="00000000">
      <w:pPr>
        <w:pStyle w:val="Listaconvietas"/>
      </w:pPr>
      <w:r w:rsidRPr="001C3682">
        <w:t xml:space="preserve">Historia de Usuario </w:t>
      </w:r>
      <w:r w:rsidR="00825984">
        <w:t>2</w:t>
      </w:r>
      <w:r w:rsidRPr="001C3682">
        <w:t xml:space="preserve">.1: Registro </w:t>
      </w:r>
      <w:r w:rsidR="00825984">
        <w:t>y gestión de rutinas</w:t>
      </w:r>
    </w:p>
    <w:p w14:paraId="367FB461" w14:textId="14BDE6EC" w:rsidR="00B23E33" w:rsidRPr="001C3682" w:rsidRDefault="00000000">
      <w:r w:rsidRPr="001C3682">
        <w:t xml:space="preserve">Descripción: </w:t>
      </w:r>
      <w:r w:rsidR="00825984">
        <w:t>Como usuario, quiero registrar y gestionar mi rutina, incluyendo horas de estudio, recreación, trabajo y descanso, para que la aplicación pueda analizar mis patrones de sueño y recomendar mejoras</w:t>
      </w:r>
      <w:r w:rsidR="00825984" w:rsidRPr="00697A58">
        <w:t>.</w:t>
      </w:r>
    </w:p>
    <w:tbl>
      <w:tblPr>
        <w:tblW w:w="0" w:type="auto"/>
        <w:tblLook w:val="04A0" w:firstRow="1" w:lastRow="0" w:firstColumn="1" w:lastColumn="0" w:noHBand="0" w:noVBand="1"/>
      </w:tblPr>
      <w:tblGrid>
        <w:gridCol w:w="2160"/>
        <w:gridCol w:w="2160"/>
        <w:gridCol w:w="2160"/>
        <w:gridCol w:w="2160"/>
      </w:tblGrid>
      <w:tr w:rsidR="00B23E33" w:rsidRPr="001C3682" w14:paraId="678B52B4" w14:textId="77777777">
        <w:tc>
          <w:tcPr>
            <w:tcW w:w="2160" w:type="dxa"/>
          </w:tcPr>
          <w:p w14:paraId="5C37B219" w14:textId="77777777" w:rsidR="00B23E33" w:rsidRPr="001C3682" w:rsidRDefault="00000000">
            <w:r w:rsidRPr="001C3682">
              <w:t>ID</w:t>
            </w:r>
          </w:p>
        </w:tc>
        <w:tc>
          <w:tcPr>
            <w:tcW w:w="2160" w:type="dxa"/>
          </w:tcPr>
          <w:p w14:paraId="5FB84026" w14:textId="77777777" w:rsidR="00B23E33" w:rsidRPr="001C3682" w:rsidRDefault="00000000">
            <w:r w:rsidRPr="001C3682">
              <w:t>Tarea</w:t>
            </w:r>
          </w:p>
        </w:tc>
        <w:tc>
          <w:tcPr>
            <w:tcW w:w="2160" w:type="dxa"/>
          </w:tcPr>
          <w:p w14:paraId="3A81CE31" w14:textId="77777777" w:rsidR="00B23E33" w:rsidRPr="001C3682" w:rsidRDefault="00000000">
            <w:r w:rsidRPr="001C3682">
              <w:t>Responsable</w:t>
            </w:r>
          </w:p>
        </w:tc>
        <w:tc>
          <w:tcPr>
            <w:tcW w:w="2160" w:type="dxa"/>
          </w:tcPr>
          <w:p w14:paraId="20D00638" w14:textId="77777777" w:rsidR="00B23E33" w:rsidRPr="001C3682" w:rsidRDefault="00000000">
            <w:r w:rsidRPr="001C3682">
              <w:t>Horas</w:t>
            </w:r>
          </w:p>
        </w:tc>
      </w:tr>
      <w:tr w:rsidR="00410D50" w:rsidRPr="001C3682" w14:paraId="6C02C453" w14:textId="77777777">
        <w:tc>
          <w:tcPr>
            <w:tcW w:w="2160" w:type="dxa"/>
          </w:tcPr>
          <w:p w14:paraId="66F0C4B7" w14:textId="78C5738C" w:rsidR="00410D50" w:rsidRPr="001C3682" w:rsidRDefault="00825984" w:rsidP="00410D50">
            <w:r>
              <w:t>2</w:t>
            </w:r>
            <w:r w:rsidR="00410D50" w:rsidRPr="001C3682">
              <w:t>.1.1</w:t>
            </w:r>
          </w:p>
        </w:tc>
        <w:tc>
          <w:tcPr>
            <w:tcW w:w="2160" w:type="dxa"/>
          </w:tcPr>
          <w:p w14:paraId="3DB78DF3" w14:textId="4840F638" w:rsidR="00410D50" w:rsidRPr="001C3682" w:rsidRDefault="00825984" w:rsidP="00410D50">
            <w:r>
              <w:t>Diseñar la interfaz de ingreso y edición de rutina</w:t>
            </w:r>
          </w:p>
        </w:tc>
        <w:tc>
          <w:tcPr>
            <w:tcW w:w="2160" w:type="dxa"/>
          </w:tcPr>
          <w:p w14:paraId="45CD8B94" w14:textId="77777777" w:rsidR="00410D50" w:rsidRPr="001C3682" w:rsidRDefault="00410D50" w:rsidP="00410D50">
            <w:r w:rsidRPr="001C3682">
              <w:t xml:space="preserve">UX/UI </w:t>
            </w:r>
            <w:proofErr w:type="spellStart"/>
            <w:r w:rsidRPr="001C3682">
              <w:t>Designer</w:t>
            </w:r>
            <w:proofErr w:type="spellEnd"/>
          </w:p>
        </w:tc>
        <w:tc>
          <w:tcPr>
            <w:tcW w:w="2160" w:type="dxa"/>
          </w:tcPr>
          <w:p w14:paraId="7970809B" w14:textId="2550AAF3" w:rsidR="00410D50" w:rsidRPr="001C3682" w:rsidRDefault="00825984" w:rsidP="00410D50">
            <w:r>
              <w:t>5</w:t>
            </w:r>
          </w:p>
        </w:tc>
      </w:tr>
      <w:tr w:rsidR="00410D50" w:rsidRPr="001C3682" w14:paraId="01C7100C" w14:textId="77777777">
        <w:tc>
          <w:tcPr>
            <w:tcW w:w="2160" w:type="dxa"/>
          </w:tcPr>
          <w:p w14:paraId="41329478" w14:textId="342A5CD2" w:rsidR="00410D50" w:rsidRPr="001C3682" w:rsidRDefault="00825984" w:rsidP="00410D50">
            <w:r>
              <w:t>2.1.2</w:t>
            </w:r>
          </w:p>
        </w:tc>
        <w:tc>
          <w:tcPr>
            <w:tcW w:w="2160" w:type="dxa"/>
          </w:tcPr>
          <w:p w14:paraId="4C76A439" w14:textId="055FED67" w:rsidR="00410D50" w:rsidRPr="001C3682" w:rsidRDefault="00825984" w:rsidP="00410D50">
            <w:r>
              <w:t>Implementar formulario para ingresar rutina diaria</w:t>
            </w:r>
          </w:p>
        </w:tc>
        <w:tc>
          <w:tcPr>
            <w:tcW w:w="2160" w:type="dxa"/>
          </w:tcPr>
          <w:p w14:paraId="7E86F65F" w14:textId="77777777" w:rsidR="00410D50" w:rsidRPr="001C3682" w:rsidRDefault="00410D50" w:rsidP="00410D50">
            <w:proofErr w:type="spellStart"/>
            <w:r w:rsidRPr="001C3682">
              <w:t>Frontend</w:t>
            </w:r>
            <w:proofErr w:type="spellEnd"/>
            <w:r w:rsidRPr="001C3682">
              <w:t xml:space="preserve"> Dev</w:t>
            </w:r>
          </w:p>
        </w:tc>
        <w:tc>
          <w:tcPr>
            <w:tcW w:w="2160" w:type="dxa"/>
          </w:tcPr>
          <w:p w14:paraId="1AA68849" w14:textId="77777777" w:rsidR="00410D50" w:rsidRPr="001C3682" w:rsidRDefault="00410D50" w:rsidP="00410D50">
            <w:r w:rsidRPr="001C3682">
              <w:t>6</w:t>
            </w:r>
          </w:p>
        </w:tc>
      </w:tr>
      <w:tr w:rsidR="00410D50" w:rsidRPr="001C3682" w14:paraId="19C66D77" w14:textId="77777777">
        <w:tc>
          <w:tcPr>
            <w:tcW w:w="2160" w:type="dxa"/>
          </w:tcPr>
          <w:p w14:paraId="4CBF4053" w14:textId="73D03D79" w:rsidR="00410D50" w:rsidRPr="001C3682" w:rsidRDefault="00825984" w:rsidP="00410D50">
            <w:r>
              <w:t>2</w:t>
            </w:r>
            <w:r w:rsidR="00410D50" w:rsidRPr="001C3682">
              <w:t>.1.3</w:t>
            </w:r>
          </w:p>
        </w:tc>
        <w:tc>
          <w:tcPr>
            <w:tcW w:w="2160" w:type="dxa"/>
          </w:tcPr>
          <w:p w14:paraId="6013912F" w14:textId="40568458" w:rsidR="00410D50" w:rsidRPr="001C3682" w:rsidRDefault="00825984" w:rsidP="00410D50">
            <w:r>
              <w:t>Crear validación en los tiempos seleccionados</w:t>
            </w:r>
          </w:p>
        </w:tc>
        <w:tc>
          <w:tcPr>
            <w:tcW w:w="2160" w:type="dxa"/>
          </w:tcPr>
          <w:p w14:paraId="69B5B188" w14:textId="77777777" w:rsidR="00410D50" w:rsidRPr="001C3682" w:rsidRDefault="00410D50" w:rsidP="00410D50">
            <w:proofErr w:type="spellStart"/>
            <w:r w:rsidRPr="001C3682">
              <w:t>Backend</w:t>
            </w:r>
            <w:proofErr w:type="spellEnd"/>
            <w:r w:rsidRPr="001C3682">
              <w:t xml:space="preserve"> Dev</w:t>
            </w:r>
          </w:p>
        </w:tc>
        <w:tc>
          <w:tcPr>
            <w:tcW w:w="2160" w:type="dxa"/>
          </w:tcPr>
          <w:p w14:paraId="7A68991A" w14:textId="438CAEEB" w:rsidR="00410D50" w:rsidRPr="001C3682" w:rsidRDefault="00825984" w:rsidP="00410D50">
            <w:r>
              <w:t>4</w:t>
            </w:r>
          </w:p>
        </w:tc>
      </w:tr>
      <w:tr w:rsidR="00410D50" w:rsidRPr="001C3682" w14:paraId="1BE11474" w14:textId="77777777">
        <w:tc>
          <w:tcPr>
            <w:tcW w:w="2160" w:type="dxa"/>
          </w:tcPr>
          <w:p w14:paraId="6C621ACF" w14:textId="10BA24BE" w:rsidR="00410D50" w:rsidRPr="001C3682" w:rsidRDefault="00825984" w:rsidP="00410D50">
            <w:r>
              <w:t>2</w:t>
            </w:r>
            <w:r w:rsidR="00410D50" w:rsidRPr="001C3682">
              <w:t>.1.4</w:t>
            </w:r>
          </w:p>
        </w:tc>
        <w:tc>
          <w:tcPr>
            <w:tcW w:w="2160" w:type="dxa"/>
          </w:tcPr>
          <w:p w14:paraId="0AAB7A54" w14:textId="2E1D2C51" w:rsidR="00410D50" w:rsidRPr="001C3682" w:rsidRDefault="00825984" w:rsidP="00410D50">
            <w:r>
              <w:t>Implementar almacenamiento local para funcionamiento sin conexión.</w:t>
            </w:r>
          </w:p>
        </w:tc>
        <w:tc>
          <w:tcPr>
            <w:tcW w:w="2160" w:type="dxa"/>
          </w:tcPr>
          <w:p w14:paraId="6F809732" w14:textId="77777777" w:rsidR="00410D50" w:rsidRPr="001C3682" w:rsidRDefault="00410D50" w:rsidP="00410D50">
            <w:proofErr w:type="spellStart"/>
            <w:r w:rsidRPr="001C3682">
              <w:t>Backend</w:t>
            </w:r>
            <w:proofErr w:type="spellEnd"/>
            <w:r w:rsidRPr="001C3682">
              <w:t xml:space="preserve"> Dev</w:t>
            </w:r>
          </w:p>
        </w:tc>
        <w:tc>
          <w:tcPr>
            <w:tcW w:w="2160" w:type="dxa"/>
          </w:tcPr>
          <w:p w14:paraId="33353939" w14:textId="3DB8B91A" w:rsidR="00410D50" w:rsidRPr="001C3682" w:rsidRDefault="00825984" w:rsidP="00410D50">
            <w:r>
              <w:t>4</w:t>
            </w:r>
          </w:p>
        </w:tc>
      </w:tr>
      <w:tr w:rsidR="00410D50" w:rsidRPr="001C3682" w14:paraId="2981A60D" w14:textId="77777777">
        <w:tc>
          <w:tcPr>
            <w:tcW w:w="2160" w:type="dxa"/>
          </w:tcPr>
          <w:p w14:paraId="24DA6A54" w14:textId="48F1D407" w:rsidR="00410D50" w:rsidRPr="001C3682" w:rsidRDefault="00825984" w:rsidP="00410D50">
            <w:r>
              <w:t>2.1.5</w:t>
            </w:r>
          </w:p>
        </w:tc>
        <w:tc>
          <w:tcPr>
            <w:tcW w:w="2160" w:type="dxa"/>
          </w:tcPr>
          <w:p w14:paraId="6A2DD73A" w14:textId="3FDD2043" w:rsidR="00410D50" w:rsidRPr="001C3682" w:rsidRDefault="00825984" w:rsidP="00410D50">
            <w:r>
              <w:t>Pruebas unitarias y de integración</w:t>
            </w:r>
          </w:p>
        </w:tc>
        <w:tc>
          <w:tcPr>
            <w:tcW w:w="2160" w:type="dxa"/>
          </w:tcPr>
          <w:p w14:paraId="7BA6CD8B" w14:textId="77777777" w:rsidR="00410D50" w:rsidRPr="001C3682" w:rsidRDefault="00410D50" w:rsidP="00410D50">
            <w:proofErr w:type="spellStart"/>
            <w:r w:rsidRPr="001C3682">
              <w:t>Backend</w:t>
            </w:r>
            <w:proofErr w:type="spellEnd"/>
            <w:r w:rsidRPr="001C3682">
              <w:t xml:space="preserve"> Dev</w:t>
            </w:r>
          </w:p>
        </w:tc>
        <w:tc>
          <w:tcPr>
            <w:tcW w:w="2160" w:type="dxa"/>
          </w:tcPr>
          <w:p w14:paraId="492848E7" w14:textId="77777777" w:rsidR="00410D50" w:rsidRPr="001C3682" w:rsidRDefault="00410D50" w:rsidP="00410D50">
            <w:r w:rsidRPr="001C3682">
              <w:t>6</w:t>
            </w:r>
          </w:p>
        </w:tc>
      </w:tr>
    </w:tbl>
    <w:p w14:paraId="092E9F5F" w14:textId="2A9516CB" w:rsidR="00B23E33" w:rsidRPr="001C3682" w:rsidRDefault="00000000">
      <w:pPr>
        <w:pStyle w:val="Listaconvietas"/>
      </w:pPr>
      <w:r w:rsidRPr="001C3682">
        <w:t xml:space="preserve">Historia de Usuario </w:t>
      </w:r>
      <w:r w:rsidR="00825984">
        <w:t>2</w:t>
      </w:r>
      <w:r w:rsidRPr="001C3682">
        <w:t xml:space="preserve">.2: </w:t>
      </w:r>
      <w:r w:rsidR="00825984">
        <w:t>Modificar una rutina</w:t>
      </w:r>
    </w:p>
    <w:p w14:paraId="5CA4BB3A" w14:textId="2D0C45E4" w:rsidR="00B23E33" w:rsidRDefault="00000000">
      <w:r w:rsidRPr="001C3682">
        <w:t xml:space="preserve">Descripción: </w:t>
      </w:r>
      <w:r w:rsidR="00825984" w:rsidRPr="00825984">
        <w:rPr>
          <w:rStyle w:val="Textoennegrita"/>
          <w:b w:val="0"/>
          <w:bCs w:val="0"/>
        </w:rPr>
        <w:t>Como usuario, quiero modificar mi rutina diaria para actualizar cambios en mi planificación</w:t>
      </w:r>
      <w:r w:rsidRPr="001C3682">
        <w:t>.</w:t>
      </w:r>
    </w:p>
    <w:p w14:paraId="452E4E30" w14:textId="77777777" w:rsidR="00825984" w:rsidRDefault="00825984"/>
    <w:p w14:paraId="1E4BCE75" w14:textId="77777777" w:rsidR="00825984" w:rsidRPr="001C3682" w:rsidRDefault="00825984"/>
    <w:tbl>
      <w:tblPr>
        <w:tblW w:w="0" w:type="auto"/>
        <w:tblLook w:val="04A0" w:firstRow="1" w:lastRow="0" w:firstColumn="1" w:lastColumn="0" w:noHBand="0" w:noVBand="1"/>
      </w:tblPr>
      <w:tblGrid>
        <w:gridCol w:w="2160"/>
        <w:gridCol w:w="2160"/>
        <w:gridCol w:w="2160"/>
        <w:gridCol w:w="2160"/>
      </w:tblGrid>
      <w:tr w:rsidR="00B23E33" w:rsidRPr="001C3682" w14:paraId="162E34F0" w14:textId="77777777">
        <w:tc>
          <w:tcPr>
            <w:tcW w:w="2160" w:type="dxa"/>
          </w:tcPr>
          <w:p w14:paraId="36AF975B" w14:textId="77777777" w:rsidR="00B23E33" w:rsidRPr="001C3682" w:rsidRDefault="00000000">
            <w:r w:rsidRPr="001C3682">
              <w:lastRenderedPageBreak/>
              <w:t>ID</w:t>
            </w:r>
          </w:p>
        </w:tc>
        <w:tc>
          <w:tcPr>
            <w:tcW w:w="2160" w:type="dxa"/>
          </w:tcPr>
          <w:p w14:paraId="094E5E7F" w14:textId="77777777" w:rsidR="00B23E33" w:rsidRPr="001C3682" w:rsidRDefault="00000000">
            <w:r w:rsidRPr="001C3682">
              <w:t>Tarea</w:t>
            </w:r>
          </w:p>
        </w:tc>
        <w:tc>
          <w:tcPr>
            <w:tcW w:w="2160" w:type="dxa"/>
          </w:tcPr>
          <w:p w14:paraId="1E8BD8D9" w14:textId="77777777" w:rsidR="00B23E33" w:rsidRPr="001C3682" w:rsidRDefault="00000000">
            <w:r w:rsidRPr="001C3682">
              <w:t>Responsable</w:t>
            </w:r>
          </w:p>
        </w:tc>
        <w:tc>
          <w:tcPr>
            <w:tcW w:w="2160" w:type="dxa"/>
          </w:tcPr>
          <w:p w14:paraId="760AC4D6" w14:textId="77777777" w:rsidR="00B23E33" w:rsidRPr="001C3682" w:rsidRDefault="00000000">
            <w:r w:rsidRPr="001C3682">
              <w:t>Horas</w:t>
            </w:r>
          </w:p>
        </w:tc>
      </w:tr>
      <w:tr w:rsidR="00B23E33" w:rsidRPr="001C3682" w14:paraId="2B5F1A49" w14:textId="77777777">
        <w:tc>
          <w:tcPr>
            <w:tcW w:w="2160" w:type="dxa"/>
          </w:tcPr>
          <w:p w14:paraId="05B1A3F2" w14:textId="72DDF9BF" w:rsidR="00B23E33" w:rsidRPr="001C3682" w:rsidRDefault="00825984">
            <w:r>
              <w:t>2.2.1</w:t>
            </w:r>
          </w:p>
        </w:tc>
        <w:tc>
          <w:tcPr>
            <w:tcW w:w="2160" w:type="dxa"/>
          </w:tcPr>
          <w:p w14:paraId="0AEB3CB4" w14:textId="07BF6A87" w:rsidR="00B23E33" w:rsidRPr="001C3682" w:rsidRDefault="00825984">
            <w:r>
              <w:t>Diseñar la interfaz de edición de rutina</w:t>
            </w:r>
          </w:p>
        </w:tc>
        <w:tc>
          <w:tcPr>
            <w:tcW w:w="2160" w:type="dxa"/>
          </w:tcPr>
          <w:p w14:paraId="7D848B4C" w14:textId="77777777" w:rsidR="00B23E33" w:rsidRPr="001C3682" w:rsidRDefault="00000000">
            <w:r w:rsidRPr="001C3682">
              <w:t xml:space="preserve">UX/UI </w:t>
            </w:r>
            <w:proofErr w:type="spellStart"/>
            <w:r w:rsidRPr="001C3682">
              <w:t>Designer</w:t>
            </w:r>
            <w:proofErr w:type="spellEnd"/>
          </w:p>
        </w:tc>
        <w:tc>
          <w:tcPr>
            <w:tcW w:w="2160" w:type="dxa"/>
          </w:tcPr>
          <w:p w14:paraId="60E0CE81" w14:textId="77777777" w:rsidR="00B23E33" w:rsidRPr="001C3682" w:rsidRDefault="00000000">
            <w:r w:rsidRPr="001C3682">
              <w:t>4</w:t>
            </w:r>
          </w:p>
        </w:tc>
      </w:tr>
      <w:tr w:rsidR="00B23E33" w:rsidRPr="001C3682" w14:paraId="13712E98" w14:textId="77777777">
        <w:tc>
          <w:tcPr>
            <w:tcW w:w="2160" w:type="dxa"/>
          </w:tcPr>
          <w:p w14:paraId="7A8019D0" w14:textId="6808A8C7" w:rsidR="00B23E33" w:rsidRPr="001C3682" w:rsidRDefault="00825984">
            <w:r>
              <w:t>2.2.2</w:t>
            </w:r>
          </w:p>
        </w:tc>
        <w:tc>
          <w:tcPr>
            <w:tcW w:w="2160" w:type="dxa"/>
          </w:tcPr>
          <w:p w14:paraId="1F6B42B7" w14:textId="69E9EBEA" w:rsidR="00B23E33" w:rsidRPr="001C3682" w:rsidRDefault="00825984">
            <w:r>
              <w:t>Agregar validaciones para la modificación de la rutina</w:t>
            </w:r>
          </w:p>
        </w:tc>
        <w:tc>
          <w:tcPr>
            <w:tcW w:w="2160" w:type="dxa"/>
          </w:tcPr>
          <w:p w14:paraId="70EB2D96" w14:textId="77777777" w:rsidR="00B23E33" w:rsidRPr="001C3682" w:rsidRDefault="00000000">
            <w:proofErr w:type="spellStart"/>
            <w:r w:rsidRPr="001C3682">
              <w:t>Frontend</w:t>
            </w:r>
            <w:proofErr w:type="spellEnd"/>
            <w:r w:rsidRPr="001C3682">
              <w:t xml:space="preserve"> Dev</w:t>
            </w:r>
          </w:p>
        </w:tc>
        <w:tc>
          <w:tcPr>
            <w:tcW w:w="2160" w:type="dxa"/>
          </w:tcPr>
          <w:p w14:paraId="0940BBCC" w14:textId="57A6F145" w:rsidR="00B23E33" w:rsidRPr="001C3682" w:rsidRDefault="00825984">
            <w:r>
              <w:t>4</w:t>
            </w:r>
          </w:p>
        </w:tc>
      </w:tr>
      <w:tr w:rsidR="00B23E33" w:rsidRPr="001C3682" w14:paraId="220D4D40" w14:textId="77777777">
        <w:tc>
          <w:tcPr>
            <w:tcW w:w="2160" w:type="dxa"/>
          </w:tcPr>
          <w:p w14:paraId="78153A82" w14:textId="6956CE5D" w:rsidR="00B23E33" w:rsidRPr="001C3682" w:rsidRDefault="00825984">
            <w:r w:rsidRPr="00697A58">
              <w:t>2.</w:t>
            </w:r>
            <w:r>
              <w:t>2</w:t>
            </w:r>
            <w:r w:rsidRPr="00697A58">
              <w:t>.3</w:t>
            </w:r>
          </w:p>
        </w:tc>
        <w:tc>
          <w:tcPr>
            <w:tcW w:w="2160" w:type="dxa"/>
          </w:tcPr>
          <w:p w14:paraId="61727D64" w14:textId="052149A9" w:rsidR="00B23E33" w:rsidRPr="001C3682" w:rsidRDefault="00825984">
            <w:r>
              <w:t>Agregar opción para cancelar cambios antes de guardar</w:t>
            </w:r>
          </w:p>
        </w:tc>
        <w:tc>
          <w:tcPr>
            <w:tcW w:w="2160" w:type="dxa"/>
          </w:tcPr>
          <w:p w14:paraId="00416263" w14:textId="77777777" w:rsidR="00B23E33" w:rsidRPr="001C3682" w:rsidRDefault="00000000">
            <w:proofErr w:type="spellStart"/>
            <w:r w:rsidRPr="001C3682">
              <w:t>Backend</w:t>
            </w:r>
            <w:proofErr w:type="spellEnd"/>
            <w:r w:rsidRPr="001C3682">
              <w:t xml:space="preserve"> Dev</w:t>
            </w:r>
          </w:p>
        </w:tc>
        <w:tc>
          <w:tcPr>
            <w:tcW w:w="2160" w:type="dxa"/>
          </w:tcPr>
          <w:p w14:paraId="67682982" w14:textId="78CEC73E" w:rsidR="00B23E33" w:rsidRPr="001C3682" w:rsidRDefault="00825984">
            <w:r>
              <w:t>4</w:t>
            </w:r>
          </w:p>
        </w:tc>
      </w:tr>
      <w:tr w:rsidR="00B23E33" w:rsidRPr="001C3682" w14:paraId="2FF80B88" w14:textId="77777777">
        <w:tc>
          <w:tcPr>
            <w:tcW w:w="2160" w:type="dxa"/>
          </w:tcPr>
          <w:p w14:paraId="73595D20" w14:textId="6D641E07" w:rsidR="00B23E33" w:rsidRPr="001C3682" w:rsidRDefault="00825984">
            <w:r w:rsidRPr="00697A58">
              <w:t>2.</w:t>
            </w:r>
            <w:r>
              <w:t>2</w:t>
            </w:r>
            <w:r w:rsidRPr="00697A58">
              <w:t>.4</w:t>
            </w:r>
          </w:p>
        </w:tc>
        <w:tc>
          <w:tcPr>
            <w:tcW w:w="2160" w:type="dxa"/>
          </w:tcPr>
          <w:p w14:paraId="46567C67" w14:textId="29EBE1A1" w:rsidR="00B23E33" w:rsidRPr="001C3682" w:rsidRDefault="00825984">
            <w:r>
              <w:t xml:space="preserve">Implementar conexión </w:t>
            </w:r>
            <w:proofErr w:type="gramStart"/>
            <w:r>
              <w:t>al  almacenamiento</w:t>
            </w:r>
            <w:proofErr w:type="gramEnd"/>
            <w:r>
              <w:t xml:space="preserve"> local para funcionamiento sin conexión.</w:t>
            </w:r>
          </w:p>
        </w:tc>
        <w:tc>
          <w:tcPr>
            <w:tcW w:w="2160" w:type="dxa"/>
          </w:tcPr>
          <w:p w14:paraId="7EEF44EB" w14:textId="77777777" w:rsidR="00B23E33" w:rsidRPr="001C3682" w:rsidRDefault="00000000">
            <w:proofErr w:type="spellStart"/>
            <w:r w:rsidRPr="001C3682">
              <w:t>Frontend</w:t>
            </w:r>
            <w:proofErr w:type="spellEnd"/>
            <w:r w:rsidRPr="001C3682">
              <w:t xml:space="preserve"> </w:t>
            </w:r>
            <w:proofErr w:type="spellStart"/>
            <w:r w:rsidRPr="001C3682">
              <w:t>Engineer</w:t>
            </w:r>
            <w:proofErr w:type="spellEnd"/>
          </w:p>
        </w:tc>
        <w:tc>
          <w:tcPr>
            <w:tcW w:w="2160" w:type="dxa"/>
          </w:tcPr>
          <w:p w14:paraId="3C33F2D8" w14:textId="69460687" w:rsidR="00B23E33" w:rsidRPr="001C3682" w:rsidRDefault="00825984">
            <w:r>
              <w:t>6</w:t>
            </w:r>
          </w:p>
        </w:tc>
      </w:tr>
      <w:tr w:rsidR="00B23E33" w:rsidRPr="001C3682" w14:paraId="66884895" w14:textId="77777777">
        <w:tc>
          <w:tcPr>
            <w:tcW w:w="2160" w:type="dxa"/>
          </w:tcPr>
          <w:p w14:paraId="59DF29AF" w14:textId="75311A16" w:rsidR="00B23E33" w:rsidRPr="001C3682" w:rsidRDefault="00825984">
            <w:r>
              <w:t>2.2.5</w:t>
            </w:r>
          </w:p>
        </w:tc>
        <w:tc>
          <w:tcPr>
            <w:tcW w:w="2160" w:type="dxa"/>
          </w:tcPr>
          <w:p w14:paraId="614F1123" w14:textId="0617A2F5" w:rsidR="00B23E33" w:rsidRPr="001C3682" w:rsidRDefault="00825984">
            <w:r>
              <w:t>Pruebas unitarias y de integración</w:t>
            </w:r>
          </w:p>
        </w:tc>
        <w:tc>
          <w:tcPr>
            <w:tcW w:w="2160" w:type="dxa"/>
          </w:tcPr>
          <w:p w14:paraId="31516181" w14:textId="77777777" w:rsidR="00B23E33" w:rsidRPr="001C3682" w:rsidRDefault="00000000">
            <w:proofErr w:type="spellStart"/>
            <w:r w:rsidRPr="001C3682">
              <w:t>Backend</w:t>
            </w:r>
            <w:proofErr w:type="spellEnd"/>
            <w:r w:rsidRPr="001C3682">
              <w:t xml:space="preserve"> Dev</w:t>
            </w:r>
          </w:p>
        </w:tc>
        <w:tc>
          <w:tcPr>
            <w:tcW w:w="2160" w:type="dxa"/>
          </w:tcPr>
          <w:p w14:paraId="1A165A06" w14:textId="77777777" w:rsidR="00B23E33" w:rsidRPr="001C3682" w:rsidRDefault="00000000">
            <w:r w:rsidRPr="001C3682">
              <w:t>6</w:t>
            </w:r>
          </w:p>
        </w:tc>
      </w:tr>
    </w:tbl>
    <w:p w14:paraId="15556302" w14:textId="77777777" w:rsidR="00B23E33" w:rsidRPr="001C3682" w:rsidRDefault="00000000">
      <w:pPr>
        <w:pStyle w:val="Ttulo1"/>
      </w:pPr>
      <w:r w:rsidRPr="001C3682">
        <w:t>4. Evidencias de Código</w:t>
      </w:r>
    </w:p>
    <w:p w14:paraId="07C40644" w14:textId="120CC942" w:rsidR="00B23E33" w:rsidRDefault="00000000">
      <w:r w:rsidRPr="001C3682">
        <w:t xml:space="preserve">A </w:t>
      </w:r>
      <w:r w:rsidR="001C3682" w:rsidRPr="001C3682">
        <w:t>continuación,</w:t>
      </w:r>
      <w:r w:rsidRPr="001C3682">
        <w:t xml:space="preserve"> se incluirán fragmentos del código implementado para las historias de usuario.</w:t>
      </w:r>
    </w:p>
    <w:p w14:paraId="154B300C" w14:textId="0E8913A6" w:rsidR="00CD6BF4" w:rsidRDefault="00CD6BF4" w:rsidP="00CD6BF4">
      <w:pPr>
        <w:pStyle w:val="Ttulo1"/>
      </w:pPr>
      <w:r>
        <w:t>4.1 Historia de Usuario 01</w:t>
      </w:r>
    </w:p>
    <w:p w14:paraId="1CE24819" w14:textId="2BC26274" w:rsidR="00CD6BF4" w:rsidRPr="00CD6BF4" w:rsidRDefault="00CD6BF4" w:rsidP="00CD6BF4">
      <w:pPr>
        <w:pStyle w:val="Prrafodelista"/>
        <w:numPr>
          <w:ilvl w:val="0"/>
          <w:numId w:val="15"/>
        </w:numPr>
      </w:pPr>
      <w:r>
        <w:rPr>
          <w:rFonts w:eastAsia="Times New Roman"/>
          <w:szCs w:val="20"/>
        </w:rPr>
        <w:t>Pruebas de integración</w:t>
      </w:r>
    </w:p>
    <w:p w14:paraId="2A79309A" w14:textId="77777777" w:rsidR="00CD6BF4" w:rsidRDefault="00CD6BF4" w:rsidP="00CD6BF4">
      <w:pPr>
        <w:pStyle w:val="Prrafodelista"/>
      </w:pPr>
    </w:p>
    <w:p w14:paraId="1D3B1275" w14:textId="54A0325D" w:rsidR="00CD6BF4" w:rsidRPr="00CD6BF4" w:rsidRDefault="00CD6BF4" w:rsidP="00CD6BF4">
      <w:pPr>
        <w:pStyle w:val="Prrafodelista"/>
        <w:ind w:left="0"/>
      </w:pPr>
      <w:r w:rsidRPr="00CD6BF4">
        <w:rPr>
          <w:noProof/>
        </w:rPr>
        <w:drawing>
          <wp:inline distT="0" distB="0" distL="0" distR="0" wp14:anchorId="20B8FAD2" wp14:editId="7F44E3D6">
            <wp:extent cx="5486400" cy="1769745"/>
            <wp:effectExtent l="0" t="0" r="0" b="1905"/>
            <wp:docPr id="16300022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0220" name="Imagen 1" descr="Captura de pantalla de computadora&#10;&#10;Descripción generada automáticamente"/>
                    <pic:cNvPicPr/>
                  </pic:nvPicPr>
                  <pic:blipFill>
                    <a:blip r:embed="rId8"/>
                    <a:stretch>
                      <a:fillRect/>
                    </a:stretch>
                  </pic:blipFill>
                  <pic:spPr>
                    <a:xfrm>
                      <a:off x="0" y="0"/>
                      <a:ext cx="5486400" cy="1769745"/>
                    </a:xfrm>
                    <a:prstGeom prst="rect">
                      <a:avLst/>
                    </a:prstGeom>
                  </pic:spPr>
                </pic:pic>
              </a:graphicData>
            </a:graphic>
          </wp:inline>
        </w:drawing>
      </w:r>
    </w:p>
    <w:p w14:paraId="63DBD83C" w14:textId="1FE61125" w:rsidR="00CD6BF4" w:rsidRPr="00CD6BF4" w:rsidRDefault="00CD6BF4" w:rsidP="00CD6BF4">
      <w:r w:rsidRPr="00CD6BF4">
        <w:rPr>
          <w:noProof/>
        </w:rPr>
        <w:lastRenderedPageBreak/>
        <w:drawing>
          <wp:inline distT="0" distB="0" distL="0" distR="0" wp14:anchorId="582C8E02" wp14:editId="141E8F69">
            <wp:extent cx="5486400" cy="1635125"/>
            <wp:effectExtent l="0" t="0" r="0" b="3175"/>
            <wp:docPr id="121045538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55380" name="Imagen 1" descr="Interfaz de usuario gráfica, Texto, Aplicación&#10;&#10;Descripción generada automáticamente"/>
                    <pic:cNvPicPr/>
                  </pic:nvPicPr>
                  <pic:blipFill>
                    <a:blip r:embed="rId9"/>
                    <a:stretch>
                      <a:fillRect/>
                    </a:stretch>
                  </pic:blipFill>
                  <pic:spPr>
                    <a:xfrm>
                      <a:off x="0" y="0"/>
                      <a:ext cx="5486400" cy="1635125"/>
                    </a:xfrm>
                    <a:prstGeom prst="rect">
                      <a:avLst/>
                    </a:prstGeom>
                  </pic:spPr>
                </pic:pic>
              </a:graphicData>
            </a:graphic>
          </wp:inline>
        </w:drawing>
      </w:r>
    </w:p>
    <w:p w14:paraId="68C4B8F7" w14:textId="77777777" w:rsidR="00D56E1E" w:rsidRDefault="00D56E1E"/>
    <w:p w14:paraId="2BFB1573" w14:textId="77777777" w:rsidR="00D56E1E" w:rsidRDefault="00D56E1E"/>
    <w:p w14:paraId="7CFA26E5" w14:textId="77777777" w:rsidR="00D56E1E" w:rsidRDefault="00D56E1E"/>
    <w:p w14:paraId="2AA86D5A" w14:textId="77777777" w:rsidR="00D56E1E" w:rsidRDefault="00D56E1E"/>
    <w:p w14:paraId="04F99A48" w14:textId="77777777" w:rsidR="00D56E1E" w:rsidRDefault="00D56E1E"/>
    <w:p w14:paraId="06AD6B95" w14:textId="77777777" w:rsidR="00D56E1E" w:rsidRDefault="00D56E1E"/>
    <w:p w14:paraId="47B03BB8" w14:textId="77777777" w:rsidR="00D56E1E" w:rsidRDefault="00D56E1E"/>
    <w:p w14:paraId="61F12413" w14:textId="77777777" w:rsidR="00D56E1E" w:rsidRDefault="00D56E1E"/>
    <w:p w14:paraId="0F126E9C" w14:textId="77777777" w:rsidR="00D56E1E" w:rsidRDefault="00D56E1E"/>
    <w:p w14:paraId="0DE5E66D" w14:textId="77777777" w:rsidR="00D56E1E" w:rsidRPr="001C3682" w:rsidRDefault="00D56E1E"/>
    <w:p w14:paraId="1623C5DC" w14:textId="2AD80DBF" w:rsidR="001C3682" w:rsidRDefault="001C3682" w:rsidP="001C3682">
      <w:pPr>
        <w:pStyle w:val="Ttulo1"/>
        <w:ind w:firstLine="720"/>
      </w:pPr>
      <w:r>
        <w:t>4.1 Historia de Usuario 0</w:t>
      </w:r>
      <w:r w:rsidR="00825984">
        <w:t>2</w:t>
      </w:r>
    </w:p>
    <w:p w14:paraId="278D27A8" w14:textId="396E2516" w:rsidR="00410D50" w:rsidRPr="00410D50" w:rsidRDefault="00825984" w:rsidP="00410D50">
      <w:pPr>
        <w:pStyle w:val="Prrafodelista"/>
        <w:numPr>
          <w:ilvl w:val="0"/>
          <w:numId w:val="12"/>
        </w:numPr>
      </w:pPr>
      <w:r>
        <w:t xml:space="preserve">Diseñar la interfaz de ingreso y edición de rutina </w:t>
      </w:r>
      <w:r w:rsidR="00410D50">
        <w:t>usuario</w:t>
      </w:r>
    </w:p>
    <w:p w14:paraId="2CBF3BDE" w14:textId="77777777" w:rsidR="00825984" w:rsidRDefault="00825984" w:rsidP="00825984">
      <w:pPr>
        <w:pStyle w:val="HTMLconformatoprevio"/>
        <w:numPr>
          <w:ilvl w:val="0"/>
          <w:numId w:val="12"/>
        </w:numPr>
        <w:shd w:val="clear" w:color="auto" w:fill="1E1F22"/>
        <w:rPr>
          <w:color w:val="BCBEC4"/>
        </w:rPr>
      </w:pPr>
      <w:r>
        <w:rPr>
          <w:color w:val="D5B778"/>
        </w:rPr>
        <w:t>&lt;?</w:t>
      </w:r>
      <w:proofErr w:type="spellStart"/>
      <w:r>
        <w:rPr>
          <w:color w:val="BCBEC4"/>
        </w:rPr>
        <w:t>xml</w:t>
      </w:r>
      <w:proofErr w:type="spellEnd"/>
      <w:r>
        <w:rPr>
          <w:color w:val="BCBEC4"/>
        </w:rPr>
        <w:t xml:space="preserve"> </w:t>
      </w:r>
      <w:proofErr w:type="spellStart"/>
      <w:r>
        <w:rPr>
          <w:color w:val="BCBEC4"/>
        </w:rPr>
        <w:t>version</w:t>
      </w:r>
      <w:proofErr w:type="spellEnd"/>
      <w:r>
        <w:rPr>
          <w:color w:val="6AAB73"/>
        </w:rPr>
        <w:t xml:space="preserve">="1.0" </w:t>
      </w:r>
      <w:proofErr w:type="spellStart"/>
      <w:r>
        <w:rPr>
          <w:color w:val="BCBEC4"/>
        </w:rPr>
        <w:t>encoding</w:t>
      </w:r>
      <w:proofErr w:type="spellEnd"/>
      <w:r>
        <w:rPr>
          <w:color w:val="6AAB73"/>
        </w:rPr>
        <w:t>="utf-8"</w:t>
      </w:r>
      <w:r>
        <w:rPr>
          <w:color w:val="D5B778"/>
        </w:rPr>
        <w:t>?&gt;</w:t>
      </w:r>
      <w:r>
        <w:rPr>
          <w:color w:val="D5B778"/>
        </w:rPr>
        <w:br/>
        <w:t>&lt;</w:t>
      </w:r>
      <w:proofErr w:type="spellStart"/>
      <w:r>
        <w:rPr>
          <w:color w:val="D5B778"/>
        </w:rPr>
        <w:t>ScrollView</w:t>
      </w:r>
      <w:proofErr w:type="spellEnd"/>
      <w:r>
        <w:rPr>
          <w:color w:val="D5B778"/>
        </w:rPr>
        <w:t xml:space="preserve"> </w:t>
      </w:r>
      <w:proofErr w:type="spellStart"/>
      <w:r>
        <w:rPr>
          <w:color w:val="BCBEC4"/>
        </w:rPr>
        <w:t>xmlns:</w:t>
      </w:r>
      <w:r>
        <w:rPr>
          <w:color w:val="C77DBB"/>
        </w:rPr>
        <w:t>android</w:t>
      </w:r>
      <w:proofErr w:type="spellEnd"/>
      <w:r>
        <w:rPr>
          <w:color w:val="6AAB73"/>
        </w:rPr>
        <w:t>="http://schemas.android.com/</w:t>
      </w:r>
      <w:proofErr w:type="spellStart"/>
      <w:r>
        <w:rPr>
          <w:color w:val="6AAB73"/>
        </w:rPr>
        <w:t>apk</w:t>
      </w:r>
      <w:proofErr w:type="spellEnd"/>
      <w:r>
        <w:rPr>
          <w:color w:val="6AAB73"/>
        </w:rPr>
        <w:t>/res/</w:t>
      </w:r>
      <w:proofErr w:type="spellStart"/>
      <w:r>
        <w:rPr>
          <w:color w:val="6AAB73"/>
        </w:rPr>
        <w:t>android</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:padding</w:t>
      </w:r>
      <w:proofErr w:type="spellEnd"/>
      <w:r>
        <w:rPr>
          <w:color w:val="6AAB73"/>
        </w:rPr>
        <w:t>="16dp"</w:t>
      </w:r>
      <w:r>
        <w:rPr>
          <w:color w:val="6AAB73"/>
        </w:rPr>
        <w:br/>
        <w:t xml:space="preserve">    </w:t>
      </w:r>
      <w:proofErr w:type="spellStart"/>
      <w:r>
        <w:rPr>
          <w:color w:val="C77DBB"/>
        </w:rPr>
        <w:t>android</w:t>
      </w:r>
      <w:r>
        <w:rPr>
          <w:color w:val="BCBEC4"/>
        </w:rPr>
        <w:t>:background</w:t>
      </w:r>
      <w:proofErr w:type="spellEnd"/>
      <w:r>
        <w:rPr>
          <w:color w:val="6AAB73"/>
        </w:rPr>
        <w:t>="@</w:t>
      </w:r>
      <w:proofErr w:type="spellStart"/>
      <w:r>
        <w:rPr>
          <w:color w:val="6AAB73"/>
        </w:rPr>
        <w:t>drawable</w:t>
      </w:r>
      <w:proofErr w:type="spellEnd"/>
      <w:r>
        <w:rPr>
          <w:color w:val="6AAB73"/>
        </w:rPr>
        <w:t>/fondo"</w:t>
      </w:r>
      <w:r>
        <w:rPr>
          <w:color w:val="6AAB73"/>
        </w:rPr>
        <w:br/>
        <w:t xml:space="preserve">    </w:t>
      </w:r>
      <w:r>
        <w:rPr>
          <w:color w:val="D5B778"/>
        </w:rPr>
        <w:t>&gt;</w:t>
      </w:r>
      <w:r>
        <w:rPr>
          <w:color w:val="D5B778"/>
        </w:rPr>
        <w:br/>
      </w:r>
      <w:r>
        <w:rPr>
          <w:color w:val="D5B778"/>
        </w:rPr>
        <w:br/>
        <w:t xml:space="preserve">    &lt;</w:t>
      </w:r>
      <w:proofErr w:type="spellStart"/>
      <w:r>
        <w:rPr>
          <w:color w:val="D5B778"/>
        </w:rPr>
        <w:t>LinearLayout</w:t>
      </w:r>
      <w:proofErr w:type="spellEnd"/>
      <w:r>
        <w:rPr>
          <w:color w:val="D5B778"/>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:orientation</w:t>
      </w:r>
      <w:proofErr w:type="spellEnd"/>
      <w:r>
        <w:rPr>
          <w:color w:val="6AAB73"/>
        </w:rPr>
        <w:t>="vertical"</w:t>
      </w:r>
      <w:r>
        <w:rPr>
          <w:color w:val="6AAB73"/>
        </w:rPr>
        <w:br/>
        <w:t xml:space="preserve">        </w:t>
      </w:r>
      <w:proofErr w:type="spellStart"/>
      <w:r>
        <w:rPr>
          <w:color w:val="C77DBB"/>
        </w:rPr>
        <w:t>android</w:t>
      </w:r>
      <w:r>
        <w:rPr>
          <w:color w:val="BCBEC4"/>
        </w:rPr>
        <w:t>:background</w:t>
      </w:r>
      <w:proofErr w:type="spellEnd"/>
      <w:r>
        <w:rPr>
          <w:color w:val="6AAB73"/>
        </w:rPr>
        <w:t>="@</w:t>
      </w:r>
      <w:proofErr w:type="spellStart"/>
      <w:r>
        <w:rPr>
          <w:color w:val="6AAB73"/>
        </w:rPr>
        <w:t>drawable</w:t>
      </w:r>
      <w:proofErr w:type="spellEnd"/>
      <w:r>
        <w:rPr>
          <w:color w:val="6AAB73"/>
        </w:rPr>
        <w:t>/fondo"</w:t>
      </w:r>
      <w:r>
        <w:rPr>
          <w:color w:val="D5B778"/>
        </w:rPr>
        <w:t>&gt;</w:t>
      </w:r>
      <w:r>
        <w:rPr>
          <w:color w:val="D5B778"/>
        </w:rPr>
        <w:br/>
      </w:r>
      <w:r>
        <w:rPr>
          <w:color w:val="D5B778"/>
        </w:rPr>
        <w:br/>
        <w:t xml:space="preserve">        &lt;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textViewTitle</w:t>
      </w:r>
      <w:proofErr w:type="spellEnd"/>
      <w:r>
        <w:rPr>
          <w:color w:val="6AAB73"/>
        </w:rPr>
        <w:t>"</w:t>
      </w:r>
      <w:r>
        <w:rPr>
          <w:color w:val="6AAB73"/>
        </w:rPr>
        <w:br/>
      </w:r>
      <w:r>
        <w:rPr>
          <w:color w:val="6AAB73"/>
        </w:rPr>
        <w:lastRenderedPageBreak/>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="Registro de Actividades"</w:t>
      </w:r>
      <w:r>
        <w:rPr>
          <w:color w:val="6AAB73"/>
        </w:rPr>
        <w:br/>
        <w:t xml:space="preserve">            </w:t>
      </w:r>
      <w:proofErr w:type="spellStart"/>
      <w:r>
        <w:rPr>
          <w:color w:val="C77DBB"/>
        </w:rPr>
        <w:t>android</w:t>
      </w:r>
      <w:r>
        <w:rPr>
          <w:color w:val="BCBEC4"/>
        </w:rPr>
        <w:t>:textSize</w:t>
      </w:r>
      <w:proofErr w:type="spellEnd"/>
      <w:r>
        <w:rPr>
          <w:color w:val="6AAB73"/>
        </w:rPr>
        <w:t>="24sp"</w:t>
      </w:r>
      <w:r>
        <w:rPr>
          <w:color w:val="6AAB73"/>
        </w:rPr>
        <w:br/>
        <w:t xml:space="preserve">            </w:t>
      </w:r>
      <w:proofErr w:type="spellStart"/>
      <w:r>
        <w:rPr>
          <w:color w:val="C77DBB"/>
        </w:rPr>
        <w:t>android</w:t>
      </w:r>
      <w:r>
        <w:rPr>
          <w:color w:val="BCBEC4"/>
        </w:rPr>
        <w:t>:textStyle</w:t>
      </w:r>
      <w:proofErr w:type="spellEnd"/>
      <w:r>
        <w:rPr>
          <w:color w:val="6AAB73"/>
        </w:rPr>
        <w:t>="</w:t>
      </w:r>
      <w:proofErr w:type="spellStart"/>
      <w:r>
        <w:rPr>
          <w:color w:val="6AAB73"/>
        </w:rPr>
        <w:t>bold</w:t>
      </w:r>
      <w:proofErr w:type="spellEnd"/>
      <w:r>
        <w:rPr>
          <w:color w:val="6AAB73"/>
        </w:rPr>
        <w:t>"</w:t>
      </w:r>
      <w:r>
        <w:rPr>
          <w:color w:val="6AAB73"/>
        </w:rPr>
        <w:br/>
        <w:t xml:space="preserve">            </w:t>
      </w:r>
      <w:proofErr w:type="spellStart"/>
      <w:r>
        <w:rPr>
          <w:color w:val="C77DBB"/>
        </w:rPr>
        <w:t>android</w:t>
      </w:r>
      <w:r>
        <w:rPr>
          <w:color w:val="BCBEC4"/>
        </w:rPr>
        <w:t>:gravity</w:t>
      </w:r>
      <w:proofErr w:type="spellEnd"/>
      <w:r>
        <w:rPr>
          <w:color w:val="6AAB73"/>
        </w:rPr>
        <w:t>="center"</w:t>
      </w:r>
      <w:r>
        <w:rPr>
          <w:color w:val="6AAB73"/>
        </w:rPr>
        <w:br/>
        <w:t xml:space="preserve">            </w:t>
      </w:r>
      <w:proofErr w:type="spellStart"/>
      <w:r>
        <w:rPr>
          <w:color w:val="C77DBB"/>
        </w:rPr>
        <w:t>android</w:t>
      </w:r>
      <w:r>
        <w:rPr>
          <w:color w:val="BCBEC4"/>
        </w:rPr>
        <w:t>:layout_gravity</w:t>
      </w:r>
      <w:proofErr w:type="spellEnd"/>
      <w:r>
        <w:rPr>
          <w:color w:val="6AAB73"/>
        </w:rPr>
        <w:t>="center"</w:t>
      </w:r>
      <w:r>
        <w:rPr>
          <w:color w:val="D5B778"/>
        </w:rPr>
        <w:t>/&gt;</w:t>
      </w:r>
      <w:r>
        <w:rPr>
          <w:color w:val="D5B778"/>
        </w:rPr>
        <w:br/>
      </w:r>
      <w:r>
        <w:rPr>
          <w:color w:val="D5B778"/>
        </w:rPr>
        <w:br/>
        <w:t xml:space="preserve">        </w:t>
      </w:r>
      <w:r>
        <w:rPr>
          <w:color w:val="7A7E85"/>
        </w:rPr>
        <w:t xml:space="preserve">&lt;!-- Edad con un </w:t>
      </w:r>
      <w:proofErr w:type="spellStart"/>
      <w:r>
        <w:rPr>
          <w:color w:val="7A7E85"/>
        </w:rPr>
        <w:t>Spinner</w:t>
      </w:r>
      <w:proofErr w:type="spellEnd"/>
      <w:r>
        <w:rPr>
          <w:color w:val="7A7E85"/>
        </w:rPr>
        <w:t xml:space="preserve"> para seleccionar un rango de edades --&gt;</w:t>
      </w:r>
      <w:r>
        <w:rPr>
          <w:color w:val="7A7E85"/>
        </w:rPr>
        <w:br/>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="Edad"</w:t>
      </w:r>
      <w:r>
        <w:rPr>
          <w:color w:val="D5B778"/>
        </w:rPr>
        <w:t>/&gt;</w:t>
      </w:r>
      <w:r>
        <w:rPr>
          <w:color w:val="D5B778"/>
        </w:rPr>
        <w:br/>
      </w:r>
      <w:r>
        <w:rPr>
          <w:color w:val="D5B778"/>
        </w:rPr>
        <w:br/>
        <w:t xml:space="preserve">        &lt;</w:t>
      </w:r>
      <w:proofErr w:type="spellStart"/>
      <w:r>
        <w:rPr>
          <w:color w:val="D5B778"/>
        </w:rPr>
        <w:t>Spinner</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spinnerAge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 xml:space="preserve">" </w:t>
      </w:r>
      <w:r>
        <w:rPr>
          <w:color w:val="D5B778"/>
        </w:rPr>
        <w:t>/&gt;</w:t>
      </w:r>
      <w:r>
        <w:rPr>
          <w:color w:val="D5B778"/>
        </w:rPr>
        <w:br/>
      </w:r>
      <w:r>
        <w:rPr>
          <w:color w:val="D5B778"/>
        </w:rPr>
        <w:br/>
        <w:t xml:space="preserve">        </w:t>
      </w:r>
      <w:r>
        <w:rPr>
          <w:color w:val="7A7E85"/>
        </w:rPr>
        <w:t xml:space="preserve">&lt;!-- Horas de trabajo con </w:t>
      </w:r>
      <w:proofErr w:type="spellStart"/>
      <w:r>
        <w:rPr>
          <w:color w:val="7A7E85"/>
        </w:rPr>
        <w:t>SeekBar</w:t>
      </w:r>
      <w:proofErr w:type="spellEnd"/>
      <w:r>
        <w:rPr>
          <w:color w:val="7A7E85"/>
        </w:rPr>
        <w:t xml:space="preserve"> --&gt;</w:t>
      </w:r>
      <w:r>
        <w:rPr>
          <w:color w:val="7A7E85"/>
        </w:rPr>
        <w:br/>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 xml:space="preserve">="Horas de trabajo/estudio (h)" </w:t>
      </w:r>
      <w:r>
        <w:rPr>
          <w:color w:val="D5B778"/>
        </w:rPr>
        <w:t>/&gt;</w:t>
      </w:r>
      <w:r>
        <w:rPr>
          <w:color w:val="D5B778"/>
        </w:rPr>
        <w:br/>
      </w:r>
      <w:r>
        <w:rPr>
          <w:color w:val="D5B778"/>
        </w:rPr>
        <w:br/>
        <w:t xml:space="preserve">        &lt;</w:t>
      </w:r>
      <w:proofErr w:type="spellStart"/>
      <w:r>
        <w:rPr>
          <w:color w:val="D5B778"/>
        </w:rPr>
        <w:t>SeekBar</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seekBarWorkHours</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:max</w:t>
      </w:r>
      <w:proofErr w:type="spellEnd"/>
      <w:r>
        <w:rPr>
          <w:color w:val="6AAB73"/>
        </w:rPr>
        <w:t>="16"</w:t>
      </w:r>
      <w:r>
        <w:rPr>
          <w:color w:val="D5B778"/>
        </w:rPr>
        <w:t>/&gt;</w:t>
      </w:r>
      <w:r>
        <w:rPr>
          <w:color w:val="D5B778"/>
        </w:rPr>
        <w:br/>
      </w:r>
      <w:r>
        <w:rPr>
          <w:color w:val="D5B778"/>
        </w:rPr>
        <w:br/>
        <w:t xml:space="preserve">        &lt;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textViewWorkHoursValue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="0 h"</w:t>
      </w:r>
      <w:r>
        <w:rPr>
          <w:color w:val="D5B778"/>
        </w:rPr>
        <w:t>/&gt;</w:t>
      </w:r>
      <w:r>
        <w:rPr>
          <w:color w:val="D5B778"/>
        </w:rPr>
        <w:br/>
      </w:r>
      <w:r>
        <w:rPr>
          <w:color w:val="D5B778"/>
        </w:rPr>
        <w:br/>
        <w:t xml:space="preserve">        </w:t>
      </w:r>
      <w:r>
        <w:rPr>
          <w:color w:val="7A7E85"/>
        </w:rPr>
        <w:t xml:space="preserve">&lt;!-- Tiempo de ejercicio con </w:t>
      </w:r>
      <w:proofErr w:type="spellStart"/>
      <w:r>
        <w:rPr>
          <w:color w:val="7A7E85"/>
        </w:rPr>
        <w:t>SeekBar</w:t>
      </w:r>
      <w:proofErr w:type="spellEnd"/>
      <w:r>
        <w:rPr>
          <w:color w:val="7A7E85"/>
        </w:rPr>
        <w:t xml:space="preserve"> --&gt;</w:t>
      </w:r>
      <w:r>
        <w:rPr>
          <w:color w:val="7A7E85"/>
        </w:rPr>
        <w:br/>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 xml:space="preserve">="Tiempo de ejercicio (min)" </w:t>
      </w:r>
      <w:r>
        <w:rPr>
          <w:color w:val="D5B778"/>
        </w:rPr>
        <w:t>/&gt;</w:t>
      </w:r>
      <w:r>
        <w:rPr>
          <w:color w:val="D5B778"/>
        </w:rPr>
        <w:br/>
      </w:r>
      <w:r>
        <w:rPr>
          <w:color w:val="D5B778"/>
        </w:rPr>
        <w:br/>
        <w:t xml:space="preserve">        &lt;</w:t>
      </w:r>
      <w:proofErr w:type="spellStart"/>
      <w:r>
        <w:rPr>
          <w:color w:val="D5B778"/>
        </w:rPr>
        <w:t>SeekBar</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seekBarExercise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:max</w:t>
      </w:r>
      <w:proofErr w:type="spellEnd"/>
      <w:r>
        <w:rPr>
          <w:color w:val="6AAB73"/>
        </w:rPr>
        <w:t xml:space="preserve">="120" </w:t>
      </w:r>
      <w:r>
        <w:rPr>
          <w:color w:val="D5B778"/>
        </w:rPr>
        <w:t>/&gt;</w:t>
      </w:r>
      <w:r>
        <w:rPr>
          <w:color w:val="D5B778"/>
        </w:rPr>
        <w:br/>
      </w:r>
      <w:r>
        <w:rPr>
          <w:color w:val="D5B778"/>
        </w:rPr>
        <w:br/>
        <w:t xml:space="preserve">        &lt;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textViewExerciseValue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="0 min"</w:t>
      </w:r>
      <w:r>
        <w:rPr>
          <w:color w:val="D5B778"/>
        </w:rPr>
        <w:t>/&gt;</w:t>
      </w:r>
      <w:r>
        <w:rPr>
          <w:color w:val="D5B778"/>
        </w:rPr>
        <w:br/>
      </w:r>
      <w:r>
        <w:rPr>
          <w:color w:val="D5B778"/>
        </w:rPr>
        <w:br/>
        <w:t xml:space="preserve">        </w:t>
      </w:r>
      <w:r>
        <w:rPr>
          <w:color w:val="7A7E85"/>
        </w:rPr>
        <w:t xml:space="preserve">&lt;!-- Actividades recreativas con </w:t>
      </w:r>
      <w:proofErr w:type="spellStart"/>
      <w:r>
        <w:rPr>
          <w:color w:val="7A7E85"/>
        </w:rPr>
        <w:t>SeekBar</w:t>
      </w:r>
      <w:proofErr w:type="spellEnd"/>
      <w:r>
        <w:rPr>
          <w:color w:val="7A7E85"/>
        </w:rPr>
        <w:t xml:space="preserve"> (en horas) --&gt;</w:t>
      </w:r>
      <w:r>
        <w:rPr>
          <w:color w:val="7A7E85"/>
        </w:rPr>
        <w:br/>
      </w:r>
      <w:r>
        <w:rPr>
          <w:color w:val="7A7E85"/>
        </w:rPr>
        <w:lastRenderedPageBreak/>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:visibility</w:t>
      </w:r>
      <w:proofErr w:type="spellEnd"/>
      <w:r>
        <w:rPr>
          <w:color w:val="6AAB73"/>
        </w:rPr>
        <w:t>="</w:t>
      </w:r>
      <w:proofErr w:type="spellStart"/>
      <w:r>
        <w:rPr>
          <w:color w:val="6AAB73"/>
        </w:rPr>
        <w:t>gone</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 xml:space="preserve">="Tiempo de actividades recreativas (h)" </w:t>
      </w:r>
      <w:r>
        <w:rPr>
          <w:color w:val="D5B778"/>
        </w:rPr>
        <w:t>/&gt;</w:t>
      </w:r>
      <w:r>
        <w:rPr>
          <w:color w:val="D5B778"/>
        </w:rPr>
        <w:br/>
      </w:r>
      <w:r>
        <w:rPr>
          <w:color w:val="D5B778"/>
        </w:rPr>
        <w:br/>
        <w:t xml:space="preserve">        &lt;</w:t>
      </w:r>
      <w:proofErr w:type="spellStart"/>
      <w:r>
        <w:rPr>
          <w:color w:val="D5B778"/>
        </w:rPr>
        <w:t>SeekBar</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seekBarRecreationalActivities</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:visibility</w:t>
      </w:r>
      <w:proofErr w:type="spellEnd"/>
      <w:r>
        <w:rPr>
          <w:color w:val="6AAB73"/>
        </w:rPr>
        <w:t>="</w:t>
      </w:r>
      <w:proofErr w:type="spellStart"/>
      <w:r>
        <w:rPr>
          <w:color w:val="6AAB73"/>
        </w:rPr>
        <w:t>gone</w:t>
      </w:r>
      <w:proofErr w:type="spellEnd"/>
      <w:r>
        <w:rPr>
          <w:color w:val="6AAB73"/>
        </w:rPr>
        <w:t>"</w:t>
      </w:r>
      <w:r>
        <w:rPr>
          <w:color w:val="6AAB73"/>
        </w:rPr>
        <w:br/>
        <w:t xml:space="preserve">            </w:t>
      </w:r>
      <w:proofErr w:type="spellStart"/>
      <w:r>
        <w:rPr>
          <w:color w:val="C77DBB"/>
        </w:rPr>
        <w:t>android</w:t>
      </w:r>
      <w:r>
        <w:rPr>
          <w:color w:val="BCBEC4"/>
        </w:rPr>
        <w:t>:max</w:t>
      </w:r>
      <w:proofErr w:type="spellEnd"/>
      <w:r>
        <w:rPr>
          <w:color w:val="6AAB73"/>
        </w:rPr>
        <w:t xml:space="preserve">="10" </w:t>
      </w:r>
      <w:r>
        <w:rPr>
          <w:color w:val="D5B778"/>
        </w:rPr>
        <w:t>/&gt;</w:t>
      </w:r>
      <w:r>
        <w:rPr>
          <w:color w:val="D5B778"/>
        </w:rPr>
        <w:br/>
      </w:r>
      <w:r>
        <w:rPr>
          <w:color w:val="D5B778"/>
        </w:rPr>
        <w:br/>
        <w:t xml:space="preserve">        &lt;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textViewRecreationalActivitiesValue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:visibility</w:t>
      </w:r>
      <w:proofErr w:type="spellEnd"/>
      <w:r>
        <w:rPr>
          <w:color w:val="6AAB73"/>
        </w:rPr>
        <w:t>="</w:t>
      </w:r>
      <w:proofErr w:type="spellStart"/>
      <w:r>
        <w:rPr>
          <w:color w:val="6AAB73"/>
        </w:rPr>
        <w:t>gone</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="0 h"</w:t>
      </w:r>
      <w:r>
        <w:rPr>
          <w:color w:val="D5B778"/>
        </w:rPr>
        <w:t>/&gt;</w:t>
      </w:r>
      <w:r>
        <w:rPr>
          <w:color w:val="D5B778"/>
        </w:rPr>
        <w:br/>
      </w:r>
      <w:r>
        <w:rPr>
          <w:color w:val="D5B778"/>
        </w:rPr>
        <w:br/>
        <w:t xml:space="preserve">        </w:t>
      </w:r>
      <w:r>
        <w:rPr>
          <w:color w:val="7A7E85"/>
        </w:rPr>
        <w:t xml:space="preserve">&lt;!-- Consumo de café o estimulantes con </w:t>
      </w:r>
      <w:proofErr w:type="spellStart"/>
      <w:r>
        <w:rPr>
          <w:color w:val="7A7E85"/>
        </w:rPr>
        <w:t>SeekBar</w:t>
      </w:r>
      <w:proofErr w:type="spellEnd"/>
      <w:r>
        <w:rPr>
          <w:color w:val="7A7E85"/>
        </w:rPr>
        <w:t xml:space="preserve"> --&gt;</w:t>
      </w:r>
      <w:r>
        <w:rPr>
          <w:color w:val="7A7E85"/>
        </w:rPr>
        <w:br/>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 xml:space="preserve">="Consumo de café o estimulantes (tazas)" </w:t>
      </w:r>
      <w:r>
        <w:rPr>
          <w:color w:val="D5B778"/>
        </w:rPr>
        <w:t>/&gt;</w:t>
      </w:r>
      <w:r>
        <w:rPr>
          <w:color w:val="D5B778"/>
        </w:rPr>
        <w:br/>
      </w:r>
      <w:r>
        <w:rPr>
          <w:color w:val="D5B778"/>
        </w:rPr>
        <w:br/>
        <w:t xml:space="preserve">        &lt;</w:t>
      </w:r>
      <w:proofErr w:type="spellStart"/>
      <w:r>
        <w:rPr>
          <w:color w:val="D5B778"/>
        </w:rPr>
        <w:t>SeekBar</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seekBarCaffeine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:max</w:t>
      </w:r>
      <w:proofErr w:type="spellEnd"/>
      <w:r>
        <w:rPr>
          <w:color w:val="6AAB73"/>
        </w:rPr>
        <w:t xml:space="preserve">="10" </w:t>
      </w:r>
      <w:r>
        <w:rPr>
          <w:color w:val="D5B778"/>
        </w:rPr>
        <w:t>/&gt;</w:t>
      </w:r>
      <w:r>
        <w:rPr>
          <w:color w:val="D5B778"/>
        </w:rPr>
        <w:br/>
      </w:r>
      <w:r>
        <w:rPr>
          <w:color w:val="D5B778"/>
        </w:rPr>
        <w:br/>
        <w:t xml:space="preserve">        &lt;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textViewCaffeineValue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="0 tazas"</w:t>
      </w:r>
      <w:r>
        <w:rPr>
          <w:color w:val="D5B778"/>
        </w:rPr>
        <w:t>/&gt;</w:t>
      </w:r>
      <w:r>
        <w:rPr>
          <w:color w:val="D5B778"/>
        </w:rPr>
        <w:br/>
      </w:r>
      <w:r>
        <w:rPr>
          <w:color w:val="D5B778"/>
        </w:rPr>
        <w:br/>
        <w:t xml:space="preserve">        </w:t>
      </w:r>
      <w:r>
        <w:rPr>
          <w:color w:val="7A7E85"/>
        </w:rPr>
        <w:t xml:space="preserve">&lt;!-- Uso de pantallas con </w:t>
      </w:r>
      <w:proofErr w:type="spellStart"/>
      <w:r>
        <w:rPr>
          <w:color w:val="7A7E85"/>
        </w:rPr>
        <w:t>SeekBar</w:t>
      </w:r>
      <w:proofErr w:type="spellEnd"/>
      <w:r>
        <w:rPr>
          <w:color w:val="7A7E85"/>
        </w:rPr>
        <w:t xml:space="preserve"> --&gt;</w:t>
      </w:r>
      <w:r>
        <w:rPr>
          <w:color w:val="7A7E85"/>
        </w:rPr>
        <w:br/>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 xml:space="preserve">="Uso de pantallas (h)" </w:t>
      </w:r>
      <w:r>
        <w:rPr>
          <w:color w:val="D5B778"/>
        </w:rPr>
        <w:t>/&gt;</w:t>
      </w:r>
      <w:r>
        <w:rPr>
          <w:color w:val="D5B778"/>
        </w:rPr>
        <w:br/>
      </w:r>
      <w:r>
        <w:rPr>
          <w:color w:val="D5B778"/>
        </w:rPr>
        <w:br/>
        <w:t xml:space="preserve">        &lt;</w:t>
      </w:r>
      <w:proofErr w:type="spellStart"/>
      <w:r>
        <w:rPr>
          <w:color w:val="D5B778"/>
        </w:rPr>
        <w:t>SeekBar</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seekBarScreenTime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:max</w:t>
      </w:r>
      <w:proofErr w:type="spellEnd"/>
      <w:r>
        <w:rPr>
          <w:color w:val="6AAB73"/>
        </w:rPr>
        <w:t xml:space="preserve">="12" </w:t>
      </w:r>
      <w:r>
        <w:rPr>
          <w:color w:val="D5B778"/>
        </w:rPr>
        <w:t>/&gt;</w:t>
      </w:r>
      <w:r>
        <w:rPr>
          <w:color w:val="D5B778"/>
        </w:rPr>
        <w:br/>
      </w:r>
      <w:r>
        <w:rPr>
          <w:color w:val="D5B778"/>
        </w:rPr>
        <w:br/>
        <w:t xml:space="preserve">        &lt;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textViewScreenTimeValue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="0 h"</w:t>
      </w:r>
      <w:r>
        <w:rPr>
          <w:color w:val="D5B778"/>
        </w:rPr>
        <w:t>/&gt;</w:t>
      </w:r>
      <w:r>
        <w:rPr>
          <w:color w:val="D5B778"/>
        </w:rPr>
        <w:br/>
      </w:r>
      <w:r>
        <w:rPr>
          <w:color w:val="D5B778"/>
        </w:rPr>
        <w:br/>
        <w:t xml:space="preserve">        </w:t>
      </w:r>
      <w:r>
        <w:rPr>
          <w:color w:val="7A7E85"/>
        </w:rPr>
        <w:t xml:space="preserve">&lt;!-- Niveles de estrés o ansiedad con </w:t>
      </w:r>
      <w:proofErr w:type="spellStart"/>
      <w:r>
        <w:rPr>
          <w:color w:val="7A7E85"/>
        </w:rPr>
        <w:t>SeekBar</w:t>
      </w:r>
      <w:proofErr w:type="spellEnd"/>
      <w:r>
        <w:rPr>
          <w:color w:val="7A7E85"/>
        </w:rPr>
        <w:t xml:space="preserve"> --&gt;</w:t>
      </w:r>
      <w:r>
        <w:rPr>
          <w:color w:val="7A7E85"/>
        </w:rPr>
        <w:br/>
      </w:r>
      <w:r>
        <w:rPr>
          <w:color w:val="7A7E85"/>
        </w:rPr>
        <w:lastRenderedPageBreak/>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 xml:space="preserve">="Niveles de estrés o ansiedad (1-10)" </w:t>
      </w:r>
      <w:r>
        <w:rPr>
          <w:color w:val="D5B778"/>
        </w:rPr>
        <w:t>/&gt;</w:t>
      </w:r>
      <w:r>
        <w:rPr>
          <w:color w:val="D5B778"/>
        </w:rPr>
        <w:br/>
      </w:r>
      <w:r>
        <w:rPr>
          <w:color w:val="D5B778"/>
        </w:rPr>
        <w:br/>
        <w:t xml:space="preserve">        &lt;</w:t>
      </w:r>
      <w:proofErr w:type="spellStart"/>
      <w:r>
        <w:rPr>
          <w:color w:val="D5B778"/>
        </w:rPr>
        <w:t>SeekBar</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seekBarStress</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:max</w:t>
      </w:r>
      <w:proofErr w:type="spellEnd"/>
      <w:r>
        <w:rPr>
          <w:color w:val="6AAB73"/>
        </w:rPr>
        <w:t xml:space="preserve">="10" </w:t>
      </w:r>
      <w:r>
        <w:rPr>
          <w:color w:val="D5B778"/>
        </w:rPr>
        <w:t>/&gt;</w:t>
      </w:r>
      <w:r>
        <w:rPr>
          <w:color w:val="D5B778"/>
        </w:rPr>
        <w:br/>
      </w:r>
      <w:r>
        <w:rPr>
          <w:color w:val="D5B778"/>
        </w:rPr>
        <w:br/>
        <w:t xml:space="preserve">        &lt;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textViewStressValue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="0"</w:t>
      </w:r>
      <w:r>
        <w:rPr>
          <w:color w:val="D5B778"/>
        </w:rPr>
        <w:t>/&gt;</w:t>
      </w:r>
      <w:r>
        <w:rPr>
          <w:color w:val="D5B778"/>
        </w:rPr>
        <w:br/>
      </w:r>
      <w:r>
        <w:rPr>
          <w:color w:val="D5B778"/>
        </w:rPr>
        <w:br/>
        <w:t xml:space="preserve">        </w:t>
      </w:r>
      <w:r>
        <w:rPr>
          <w:color w:val="7A7E85"/>
        </w:rPr>
        <w:t>&lt;!-- Botón de guardar --&gt;</w:t>
      </w:r>
      <w:r>
        <w:rPr>
          <w:color w:val="7A7E85"/>
        </w:rPr>
        <w:br/>
        <w:t xml:space="preserve">        </w:t>
      </w:r>
      <w:r>
        <w:rPr>
          <w:color w:val="D5B778"/>
        </w:rPr>
        <w:t>&lt;</w:t>
      </w:r>
      <w:proofErr w:type="spellStart"/>
      <w:r>
        <w:rPr>
          <w:color w:val="D5B778"/>
        </w:rPr>
        <w:t>Button</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btnSubmit</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 xml:space="preserve">="Guardar" </w:t>
      </w:r>
      <w:r>
        <w:rPr>
          <w:color w:val="D5B778"/>
        </w:rPr>
        <w:t>/&gt;</w:t>
      </w:r>
      <w:r>
        <w:rPr>
          <w:color w:val="D5B778"/>
        </w:rPr>
        <w:br/>
      </w:r>
      <w:r>
        <w:rPr>
          <w:color w:val="D5B778"/>
        </w:rPr>
        <w:br/>
        <w:t xml:space="preserve">        &lt;</w:t>
      </w:r>
      <w:proofErr w:type="spellStart"/>
      <w:r>
        <w:rPr>
          <w:color w:val="D5B778"/>
        </w:rPr>
        <w:t>Button</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btnCancelar</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="Cancelar"</w:t>
      </w:r>
      <w:r>
        <w:rPr>
          <w:color w:val="6AAB73"/>
        </w:rPr>
        <w:br/>
        <w:t xml:space="preserve">            </w:t>
      </w:r>
      <w:proofErr w:type="spellStart"/>
      <w:r>
        <w:rPr>
          <w:color w:val="C77DBB"/>
        </w:rPr>
        <w:t>android</w:t>
      </w:r>
      <w:r>
        <w:rPr>
          <w:color w:val="BCBEC4"/>
        </w:rPr>
        <w:t>:backgroundTint</w:t>
      </w:r>
      <w:proofErr w:type="spellEnd"/>
      <w:r>
        <w:rPr>
          <w:color w:val="6AAB73"/>
        </w:rPr>
        <w:t>="#F44336"</w:t>
      </w:r>
      <w:r>
        <w:rPr>
          <w:color w:val="D5B778"/>
        </w:rPr>
        <w:t>/&gt;</w:t>
      </w:r>
      <w:r>
        <w:rPr>
          <w:color w:val="D5B778"/>
        </w:rPr>
        <w:br/>
      </w:r>
      <w:r>
        <w:rPr>
          <w:color w:val="D5B778"/>
        </w:rPr>
        <w:br/>
      </w:r>
      <w:r>
        <w:rPr>
          <w:color w:val="D5B778"/>
        </w:rPr>
        <w:br/>
        <w:t xml:space="preserve">    &lt;/</w:t>
      </w:r>
      <w:proofErr w:type="spellStart"/>
      <w:r>
        <w:rPr>
          <w:color w:val="D5B778"/>
        </w:rPr>
        <w:t>LinearLayout</w:t>
      </w:r>
      <w:proofErr w:type="spellEnd"/>
      <w:r>
        <w:rPr>
          <w:color w:val="D5B778"/>
        </w:rPr>
        <w:t>&gt;</w:t>
      </w:r>
      <w:r>
        <w:rPr>
          <w:color w:val="D5B778"/>
        </w:rPr>
        <w:br/>
        <w:t>&lt;/</w:t>
      </w:r>
      <w:proofErr w:type="spellStart"/>
      <w:r>
        <w:rPr>
          <w:color w:val="D5B778"/>
        </w:rPr>
        <w:t>ScrollView</w:t>
      </w:r>
      <w:proofErr w:type="spellEnd"/>
      <w:r>
        <w:rPr>
          <w:color w:val="D5B778"/>
        </w:rPr>
        <w:t>&gt;</w:t>
      </w:r>
    </w:p>
    <w:p w14:paraId="4DF98483" w14:textId="487D8255" w:rsidR="001C3682" w:rsidRDefault="001C3682" w:rsidP="001C3682"/>
    <w:p w14:paraId="1382FB56" w14:textId="5DA99847" w:rsidR="00410D50" w:rsidRDefault="00825984" w:rsidP="00410D50">
      <w:pPr>
        <w:pStyle w:val="Prrafodelista"/>
        <w:numPr>
          <w:ilvl w:val="0"/>
          <w:numId w:val="12"/>
        </w:numPr>
      </w:pPr>
      <w:r>
        <w:t>Implementar formulario para ingresar rutina diaria</w:t>
      </w:r>
    </w:p>
    <w:p w14:paraId="49FDB865" w14:textId="170634BE" w:rsidR="00E36314" w:rsidRDefault="00E36314" w:rsidP="00E36314">
      <w:pPr>
        <w:pStyle w:val="Prrafodelista"/>
        <w:ind w:left="360"/>
      </w:pPr>
    </w:p>
    <w:p w14:paraId="6004814C" w14:textId="77777777" w:rsidR="00D56E1E" w:rsidRDefault="00D56E1E" w:rsidP="00E36314">
      <w:pPr>
        <w:pStyle w:val="Prrafodelista"/>
        <w:ind w:left="360"/>
      </w:pPr>
    </w:p>
    <w:p w14:paraId="05E52FBB" w14:textId="12FAFE00" w:rsidR="00D56E1E" w:rsidRDefault="000F5758" w:rsidP="00E36314">
      <w:pPr>
        <w:pStyle w:val="Prrafodelista"/>
        <w:ind w:left="360"/>
      </w:pPr>
      <w:r w:rsidRPr="000F5758">
        <w:rPr>
          <w:noProof/>
        </w:rPr>
        <w:lastRenderedPageBreak/>
        <w:drawing>
          <wp:inline distT="0" distB="0" distL="0" distR="0" wp14:anchorId="41EEF07C" wp14:editId="6F06327C">
            <wp:extent cx="2907030" cy="5849815"/>
            <wp:effectExtent l="0" t="0" r="7620" b="0"/>
            <wp:docPr id="762618452" name="Imagen 1" descr="Pantalla de celular con imagen de la pantalla de un computad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18452" name="Imagen 1" descr="Pantalla de celular con imagen de la pantalla de un computador&#10;&#10;Descripción generada automáticamente con confianza media"/>
                    <pic:cNvPicPr/>
                  </pic:nvPicPr>
                  <pic:blipFill>
                    <a:blip r:embed="rId10"/>
                    <a:stretch>
                      <a:fillRect/>
                    </a:stretch>
                  </pic:blipFill>
                  <pic:spPr>
                    <a:xfrm>
                      <a:off x="0" y="0"/>
                      <a:ext cx="2910854" cy="5857510"/>
                    </a:xfrm>
                    <a:prstGeom prst="rect">
                      <a:avLst/>
                    </a:prstGeom>
                  </pic:spPr>
                </pic:pic>
              </a:graphicData>
            </a:graphic>
          </wp:inline>
        </w:drawing>
      </w:r>
    </w:p>
    <w:p w14:paraId="6C0532AA" w14:textId="77777777" w:rsidR="00D56E1E" w:rsidRDefault="00D56E1E" w:rsidP="00E36314">
      <w:pPr>
        <w:pStyle w:val="Prrafodelista"/>
        <w:ind w:left="360"/>
      </w:pPr>
    </w:p>
    <w:p w14:paraId="0F4729F0" w14:textId="77777777" w:rsidR="00D56E1E" w:rsidRDefault="00D56E1E" w:rsidP="00E36314">
      <w:pPr>
        <w:pStyle w:val="Prrafodelista"/>
        <w:ind w:left="360"/>
      </w:pPr>
    </w:p>
    <w:p w14:paraId="635316AD" w14:textId="77777777" w:rsidR="00474D44" w:rsidRDefault="00474D44" w:rsidP="00E36314">
      <w:pPr>
        <w:pStyle w:val="Prrafodelista"/>
        <w:ind w:left="360"/>
      </w:pPr>
    </w:p>
    <w:p w14:paraId="7B03B89A" w14:textId="77777777" w:rsidR="00474D44" w:rsidRDefault="00474D44" w:rsidP="00E36314">
      <w:pPr>
        <w:pStyle w:val="Prrafodelista"/>
        <w:ind w:left="360"/>
      </w:pPr>
    </w:p>
    <w:p w14:paraId="6CA499AC" w14:textId="77777777" w:rsidR="00474D44" w:rsidRDefault="00474D44" w:rsidP="00E36314">
      <w:pPr>
        <w:pStyle w:val="Prrafodelista"/>
        <w:ind w:left="360"/>
      </w:pPr>
    </w:p>
    <w:p w14:paraId="3211A946" w14:textId="77777777" w:rsidR="00474D44" w:rsidRDefault="00474D44" w:rsidP="00E36314">
      <w:pPr>
        <w:pStyle w:val="Prrafodelista"/>
        <w:ind w:left="360"/>
      </w:pPr>
    </w:p>
    <w:p w14:paraId="5B2F93F4" w14:textId="77777777" w:rsidR="00474D44" w:rsidRDefault="00474D44" w:rsidP="00E36314">
      <w:pPr>
        <w:pStyle w:val="Prrafodelista"/>
        <w:ind w:left="360"/>
      </w:pPr>
    </w:p>
    <w:p w14:paraId="37A4825D" w14:textId="77777777" w:rsidR="00474D44" w:rsidRDefault="00474D44" w:rsidP="00E36314">
      <w:pPr>
        <w:pStyle w:val="Prrafodelista"/>
        <w:ind w:left="360"/>
      </w:pPr>
    </w:p>
    <w:p w14:paraId="0F080C3E" w14:textId="77777777" w:rsidR="00474D44" w:rsidRDefault="00474D44" w:rsidP="00E36314">
      <w:pPr>
        <w:pStyle w:val="Prrafodelista"/>
        <w:ind w:left="360"/>
      </w:pPr>
    </w:p>
    <w:p w14:paraId="66F16EEC" w14:textId="77777777" w:rsidR="00474D44" w:rsidRDefault="00474D44" w:rsidP="00E36314">
      <w:pPr>
        <w:pStyle w:val="Prrafodelista"/>
        <w:ind w:left="360"/>
      </w:pPr>
    </w:p>
    <w:p w14:paraId="4981BBF6" w14:textId="77777777" w:rsidR="00474D44" w:rsidRDefault="00474D44" w:rsidP="00E36314">
      <w:pPr>
        <w:pStyle w:val="Prrafodelista"/>
        <w:ind w:left="360"/>
      </w:pPr>
    </w:p>
    <w:p w14:paraId="31EAD235" w14:textId="77777777" w:rsidR="000F5758" w:rsidRDefault="000F5758" w:rsidP="00E36314">
      <w:pPr>
        <w:pStyle w:val="Prrafodelista"/>
        <w:ind w:left="360"/>
      </w:pPr>
    </w:p>
    <w:p w14:paraId="5A7BAE5E" w14:textId="6C978BAF" w:rsidR="00E36314" w:rsidRDefault="00E36314" w:rsidP="00E36314">
      <w:pPr>
        <w:pStyle w:val="Prrafodelista"/>
        <w:numPr>
          <w:ilvl w:val="0"/>
          <w:numId w:val="12"/>
        </w:numPr>
      </w:pPr>
      <w:r>
        <w:lastRenderedPageBreak/>
        <w:t>Configurar la conexión con la base de datos para el registro</w:t>
      </w:r>
    </w:p>
    <w:p w14:paraId="01F99845" w14:textId="77777777" w:rsidR="000F5758" w:rsidRDefault="000F5758" w:rsidP="000F5758">
      <w:pPr>
        <w:pStyle w:val="HTMLconformatoprevio"/>
        <w:numPr>
          <w:ilvl w:val="0"/>
          <w:numId w:val="12"/>
        </w:numPr>
        <w:shd w:val="clear" w:color="auto" w:fill="1E1F22"/>
        <w:rPr>
          <w:color w:val="BCBEC4"/>
        </w:rPr>
      </w:pPr>
      <w:r>
        <w:rPr>
          <w:color w:val="7A7E85"/>
        </w:rPr>
        <w:t xml:space="preserve">// Crear tabla </w:t>
      </w:r>
      <w:proofErr w:type="spellStart"/>
      <w:r>
        <w:rPr>
          <w:color w:val="7A7E85"/>
        </w:rPr>
        <w:t>trutina</w:t>
      </w:r>
      <w:proofErr w:type="spellEnd"/>
      <w:r>
        <w:rPr>
          <w:color w:val="7A7E85"/>
        </w:rPr>
        <w:br/>
      </w:r>
      <w:proofErr w:type="spellStart"/>
      <w:r>
        <w:rPr>
          <w:color w:val="BCBEC4"/>
        </w:rPr>
        <w:t>db.execSQL</w:t>
      </w:r>
      <w:proofErr w:type="spellEnd"/>
      <w:r>
        <w:rPr>
          <w:color w:val="BCBEC4"/>
        </w:rPr>
        <w:t>(</w:t>
      </w:r>
      <w:r>
        <w:rPr>
          <w:color w:val="6AAB73"/>
        </w:rPr>
        <w:t>"</w:t>
      </w:r>
      <w:r>
        <w:rPr>
          <w:color w:val="6AAB73"/>
          <w:shd w:val="clear" w:color="auto" w:fill="293C40"/>
        </w:rPr>
        <w:t xml:space="preserve">CREATE TABLE IF NOT EXISTS </w:t>
      </w:r>
      <w:r>
        <w:rPr>
          <w:color w:val="6AAB73"/>
        </w:rPr>
        <w:t xml:space="preserve">" </w:t>
      </w:r>
      <w:r>
        <w:rPr>
          <w:color w:val="BCBEC4"/>
        </w:rPr>
        <w:t xml:space="preserve">+ </w:t>
      </w:r>
      <w:r>
        <w:rPr>
          <w:i/>
          <w:iCs/>
          <w:color w:val="C77DBB"/>
        </w:rPr>
        <w:t xml:space="preserve">TABLA_RUTINA </w:t>
      </w:r>
      <w:r>
        <w:rPr>
          <w:color w:val="BCBEC4"/>
        </w:rPr>
        <w:t xml:space="preserve">+ </w:t>
      </w:r>
      <w:r>
        <w:rPr>
          <w:color w:val="6AAB73"/>
        </w:rPr>
        <w:t>"</w:t>
      </w:r>
      <w:r>
        <w:rPr>
          <w:color w:val="6AAB73"/>
          <w:shd w:val="clear" w:color="auto" w:fill="293C40"/>
        </w:rPr>
        <w:t xml:space="preserve"> (</w:t>
      </w:r>
      <w:r>
        <w:rPr>
          <w:color w:val="6AAB73"/>
        </w:rPr>
        <w:t xml:space="preserve">" </w:t>
      </w:r>
      <w:r>
        <w:rPr>
          <w:color w:val="BCBEC4"/>
        </w:rPr>
        <w:t>+</w:t>
      </w:r>
      <w:r>
        <w:rPr>
          <w:color w:val="BCBEC4"/>
        </w:rPr>
        <w:br/>
        <w:t xml:space="preserve">        </w:t>
      </w:r>
      <w:r>
        <w:rPr>
          <w:i/>
          <w:iCs/>
          <w:color w:val="C77DBB"/>
        </w:rPr>
        <w:t xml:space="preserve">COLUMNA_DNI </w:t>
      </w:r>
      <w:r>
        <w:rPr>
          <w:color w:val="BCBEC4"/>
        </w:rPr>
        <w:t xml:space="preserve">+ </w:t>
      </w:r>
      <w:r>
        <w:rPr>
          <w:color w:val="6AAB73"/>
        </w:rPr>
        <w:t>"</w:t>
      </w:r>
      <w:r>
        <w:rPr>
          <w:color w:val="6AAB73"/>
          <w:shd w:val="clear" w:color="auto" w:fill="293C40"/>
        </w:rPr>
        <w:t xml:space="preserve"> INTEGER, </w:t>
      </w:r>
      <w:r>
        <w:rPr>
          <w:color w:val="6AAB73"/>
        </w:rPr>
        <w:t xml:space="preserve">" </w:t>
      </w:r>
      <w:r>
        <w:rPr>
          <w:color w:val="BCBEC4"/>
        </w:rPr>
        <w:t>+</w:t>
      </w:r>
      <w:r>
        <w:rPr>
          <w:color w:val="BCBEC4"/>
        </w:rPr>
        <w:br/>
        <w:t xml:space="preserve">        </w:t>
      </w:r>
      <w:r>
        <w:rPr>
          <w:i/>
          <w:iCs/>
          <w:color w:val="C77DBB"/>
        </w:rPr>
        <w:t xml:space="preserve">COLUMNA_EDAD </w:t>
      </w:r>
      <w:r>
        <w:rPr>
          <w:color w:val="BCBEC4"/>
        </w:rPr>
        <w:t xml:space="preserve">+ </w:t>
      </w:r>
      <w:r>
        <w:rPr>
          <w:color w:val="6AAB73"/>
        </w:rPr>
        <w:t>"</w:t>
      </w:r>
      <w:r>
        <w:rPr>
          <w:color w:val="6AAB73"/>
          <w:shd w:val="clear" w:color="auto" w:fill="293C40"/>
        </w:rPr>
        <w:t xml:space="preserve"> TEXT NOT NULL, </w:t>
      </w:r>
      <w:r>
        <w:rPr>
          <w:color w:val="6AAB73"/>
        </w:rPr>
        <w:t xml:space="preserve">" </w:t>
      </w:r>
      <w:r>
        <w:rPr>
          <w:color w:val="BCBEC4"/>
        </w:rPr>
        <w:t>+</w:t>
      </w:r>
      <w:r>
        <w:rPr>
          <w:color w:val="BCBEC4"/>
        </w:rPr>
        <w:br/>
        <w:t xml:space="preserve">        </w:t>
      </w:r>
      <w:r>
        <w:rPr>
          <w:i/>
          <w:iCs/>
          <w:color w:val="C77DBB"/>
        </w:rPr>
        <w:t xml:space="preserve">COLUMNA_HORAS_TRABAJO </w:t>
      </w:r>
      <w:r>
        <w:rPr>
          <w:color w:val="BCBEC4"/>
        </w:rPr>
        <w:t xml:space="preserve">+ </w:t>
      </w:r>
      <w:r>
        <w:rPr>
          <w:color w:val="6AAB73"/>
        </w:rPr>
        <w:t>"</w:t>
      </w:r>
      <w:r>
        <w:rPr>
          <w:color w:val="6AAB73"/>
          <w:shd w:val="clear" w:color="auto" w:fill="293C40"/>
        </w:rPr>
        <w:t xml:space="preserve"> INTEGER NOT NULL, </w:t>
      </w:r>
      <w:r>
        <w:rPr>
          <w:color w:val="6AAB73"/>
        </w:rPr>
        <w:t xml:space="preserve">" </w:t>
      </w:r>
      <w:r>
        <w:rPr>
          <w:color w:val="BCBEC4"/>
        </w:rPr>
        <w:t>+</w:t>
      </w:r>
      <w:r>
        <w:rPr>
          <w:color w:val="BCBEC4"/>
        </w:rPr>
        <w:br/>
        <w:t xml:space="preserve">        </w:t>
      </w:r>
      <w:r>
        <w:rPr>
          <w:i/>
          <w:iCs/>
          <w:color w:val="C77DBB"/>
        </w:rPr>
        <w:t xml:space="preserve">COLUMNA_EJERCICIO_MINUTOS </w:t>
      </w:r>
      <w:r>
        <w:rPr>
          <w:color w:val="BCBEC4"/>
        </w:rPr>
        <w:t xml:space="preserve">+ </w:t>
      </w:r>
      <w:r>
        <w:rPr>
          <w:color w:val="6AAB73"/>
        </w:rPr>
        <w:t>"</w:t>
      </w:r>
      <w:r>
        <w:rPr>
          <w:color w:val="6AAB73"/>
          <w:shd w:val="clear" w:color="auto" w:fill="293C40"/>
        </w:rPr>
        <w:t xml:space="preserve"> INTEGER NOT NULL, </w:t>
      </w:r>
      <w:r>
        <w:rPr>
          <w:color w:val="6AAB73"/>
        </w:rPr>
        <w:t xml:space="preserve">" </w:t>
      </w:r>
      <w:r>
        <w:rPr>
          <w:color w:val="BCBEC4"/>
        </w:rPr>
        <w:t>+</w:t>
      </w:r>
      <w:r>
        <w:rPr>
          <w:color w:val="BCBEC4"/>
        </w:rPr>
        <w:br/>
        <w:t xml:space="preserve">        </w:t>
      </w:r>
      <w:r>
        <w:rPr>
          <w:i/>
          <w:iCs/>
          <w:color w:val="C77DBB"/>
        </w:rPr>
        <w:t xml:space="preserve">COLUMNA_RECREACION_MINUTOS </w:t>
      </w:r>
      <w:r>
        <w:rPr>
          <w:color w:val="BCBEC4"/>
        </w:rPr>
        <w:t xml:space="preserve">+ </w:t>
      </w:r>
      <w:r>
        <w:rPr>
          <w:color w:val="6AAB73"/>
        </w:rPr>
        <w:t>"</w:t>
      </w:r>
      <w:r>
        <w:rPr>
          <w:color w:val="6AAB73"/>
          <w:shd w:val="clear" w:color="auto" w:fill="293C40"/>
        </w:rPr>
        <w:t xml:space="preserve"> INTEGER NOT NULL, </w:t>
      </w:r>
      <w:r>
        <w:rPr>
          <w:color w:val="6AAB73"/>
        </w:rPr>
        <w:t xml:space="preserve">" </w:t>
      </w:r>
      <w:r>
        <w:rPr>
          <w:color w:val="BCBEC4"/>
        </w:rPr>
        <w:t>+</w:t>
      </w:r>
      <w:r>
        <w:rPr>
          <w:color w:val="BCBEC4"/>
        </w:rPr>
        <w:br/>
        <w:t xml:space="preserve">        </w:t>
      </w:r>
      <w:r>
        <w:rPr>
          <w:i/>
          <w:iCs/>
          <w:color w:val="C77DBB"/>
        </w:rPr>
        <w:t xml:space="preserve">COLUMNA_CAFE_CONSUMO </w:t>
      </w:r>
      <w:r>
        <w:rPr>
          <w:color w:val="BCBEC4"/>
        </w:rPr>
        <w:t xml:space="preserve">+ </w:t>
      </w:r>
      <w:r>
        <w:rPr>
          <w:color w:val="6AAB73"/>
        </w:rPr>
        <w:t>"</w:t>
      </w:r>
      <w:r>
        <w:rPr>
          <w:color w:val="6AAB73"/>
          <w:shd w:val="clear" w:color="auto" w:fill="293C40"/>
        </w:rPr>
        <w:t xml:space="preserve"> INTEGER NOT NULL, </w:t>
      </w:r>
      <w:r>
        <w:rPr>
          <w:color w:val="6AAB73"/>
        </w:rPr>
        <w:t xml:space="preserve">" </w:t>
      </w:r>
      <w:r>
        <w:rPr>
          <w:color w:val="BCBEC4"/>
        </w:rPr>
        <w:t xml:space="preserve">+ </w:t>
      </w:r>
      <w:r>
        <w:rPr>
          <w:color w:val="7A7E85"/>
        </w:rPr>
        <w:t>// Café</w:t>
      </w:r>
      <w:r>
        <w:rPr>
          <w:color w:val="7A7E85"/>
        </w:rPr>
        <w:br/>
        <w:t xml:space="preserve">        </w:t>
      </w:r>
      <w:r>
        <w:rPr>
          <w:i/>
          <w:iCs/>
          <w:color w:val="C77DBB"/>
        </w:rPr>
        <w:t xml:space="preserve">COLUMNA_TIEMPO_PANTALLA </w:t>
      </w:r>
      <w:r>
        <w:rPr>
          <w:color w:val="BCBEC4"/>
        </w:rPr>
        <w:t xml:space="preserve">+ </w:t>
      </w:r>
      <w:r>
        <w:rPr>
          <w:color w:val="6AAB73"/>
        </w:rPr>
        <w:t>"</w:t>
      </w:r>
      <w:r>
        <w:rPr>
          <w:color w:val="6AAB73"/>
          <w:shd w:val="clear" w:color="auto" w:fill="293C40"/>
        </w:rPr>
        <w:t xml:space="preserve"> INTEGER NOT NULL, </w:t>
      </w:r>
      <w:r>
        <w:rPr>
          <w:color w:val="6AAB73"/>
        </w:rPr>
        <w:t xml:space="preserve">" </w:t>
      </w:r>
      <w:r>
        <w:rPr>
          <w:color w:val="BCBEC4"/>
        </w:rPr>
        <w:t xml:space="preserve">+ </w:t>
      </w:r>
      <w:r>
        <w:rPr>
          <w:color w:val="7A7E85"/>
        </w:rPr>
        <w:t>// Tiempo frente a pantallas</w:t>
      </w:r>
      <w:r>
        <w:rPr>
          <w:color w:val="7A7E85"/>
        </w:rPr>
        <w:br/>
        <w:t xml:space="preserve">        </w:t>
      </w:r>
      <w:r>
        <w:rPr>
          <w:i/>
          <w:iCs/>
          <w:color w:val="C77DBB"/>
        </w:rPr>
        <w:t xml:space="preserve">COLUMNA_ESTRES </w:t>
      </w:r>
      <w:r>
        <w:rPr>
          <w:color w:val="BCBEC4"/>
        </w:rPr>
        <w:t xml:space="preserve">+ </w:t>
      </w:r>
      <w:r>
        <w:rPr>
          <w:color w:val="6AAB73"/>
        </w:rPr>
        <w:t>"</w:t>
      </w:r>
      <w:r>
        <w:rPr>
          <w:color w:val="6AAB73"/>
          <w:shd w:val="clear" w:color="auto" w:fill="293C40"/>
        </w:rPr>
        <w:t xml:space="preserve"> INTEGER NOT NULL, </w:t>
      </w:r>
      <w:r>
        <w:rPr>
          <w:color w:val="6AAB73"/>
        </w:rPr>
        <w:t xml:space="preserve">" </w:t>
      </w:r>
      <w:r>
        <w:rPr>
          <w:color w:val="BCBEC4"/>
        </w:rPr>
        <w:t xml:space="preserve">+ </w:t>
      </w:r>
      <w:r>
        <w:rPr>
          <w:color w:val="7A7E85"/>
        </w:rPr>
        <w:t>// Estrés</w:t>
      </w:r>
      <w:r>
        <w:rPr>
          <w:color w:val="7A7E85"/>
        </w:rPr>
        <w:br/>
        <w:t xml:space="preserve">        </w:t>
      </w:r>
      <w:r>
        <w:rPr>
          <w:color w:val="6AAB73"/>
        </w:rPr>
        <w:t>"</w:t>
      </w:r>
      <w:r>
        <w:rPr>
          <w:color w:val="6AAB73"/>
          <w:shd w:val="clear" w:color="auto" w:fill="293C40"/>
        </w:rPr>
        <w:t>FOREIGN KEY (</w:t>
      </w:r>
      <w:r>
        <w:rPr>
          <w:color w:val="6AAB73"/>
        </w:rPr>
        <w:t xml:space="preserve">" </w:t>
      </w:r>
      <w:r>
        <w:rPr>
          <w:color w:val="BCBEC4"/>
        </w:rPr>
        <w:t xml:space="preserve">+ </w:t>
      </w:r>
      <w:r>
        <w:rPr>
          <w:i/>
          <w:iCs/>
          <w:color w:val="C77DBB"/>
        </w:rPr>
        <w:t xml:space="preserve">COLUMNA_DNI </w:t>
      </w:r>
      <w:r>
        <w:rPr>
          <w:color w:val="BCBEC4"/>
        </w:rPr>
        <w:t xml:space="preserve">+ </w:t>
      </w:r>
      <w:r>
        <w:rPr>
          <w:color w:val="6AAB73"/>
        </w:rPr>
        <w:t>"</w:t>
      </w:r>
      <w:r>
        <w:rPr>
          <w:color w:val="6AAB73"/>
          <w:shd w:val="clear" w:color="auto" w:fill="293C40"/>
        </w:rPr>
        <w:t xml:space="preserve">) REFERENCES </w:t>
      </w:r>
      <w:r>
        <w:rPr>
          <w:color w:val="6AAB73"/>
        </w:rPr>
        <w:t xml:space="preserve">" </w:t>
      </w:r>
      <w:r>
        <w:rPr>
          <w:color w:val="BCBEC4"/>
        </w:rPr>
        <w:t xml:space="preserve">+ </w:t>
      </w:r>
      <w:r>
        <w:rPr>
          <w:i/>
          <w:iCs/>
          <w:color w:val="C77DBB"/>
        </w:rPr>
        <w:t xml:space="preserve">TABLA_USUARIOS </w:t>
      </w:r>
      <w:r>
        <w:rPr>
          <w:color w:val="BCBEC4"/>
        </w:rPr>
        <w:t xml:space="preserve">+ </w:t>
      </w:r>
      <w:r>
        <w:rPr>
          <w:color w:val="6AAB73"/>
        </w:rPr>
        <w:t>"</w:t>
      </w:r>
      <w:r>
        <w:rPr>
          <w:color w:val="6AAB73"/>
          <w:shd w:val="clear" w:color="auto" w:fill="293C40"/>
        </w:rPr>
        <w:t>(</w:t>
      </w:r>
      <w:r>
        <w:rPr>
          <w:color w:val="6AAB73"/>
        </w:rPr>
        <w:t xml:space="preserve">" </w:t>
      </w:r>
      <w:r>
        <w:rPr>
          <w:color w:val="BCBEC4"/>
        </w:rPr>
        <w:t xml:space="preserve">+ </w:t>
      </w:r>
      <w:r>
        <w:rPr>
          <w:i/>
          <w:iCs/>
          <w:color w:val="C77DBB"/>
        </w:rPr>
        <w:t xml:space="preserve">COLUMNA_DNI </w:t>
      </w:r>
      <w:r>
        <w:rPr>
          <w:color w:val="BCBEC4"/>
        </w:rPr>
        <w:t xml:space="preserve">+ </w:t>
      </w:r>
      <w:r>
        <w:rPr>
          <w:color w:val="6AAB73"/>
        </w:rPr>
        <w:t>"</w:t>
      </w:r>
      <w:r>
        <w:rPr>
          <w:color w:val="6AAB73"/>
          <w:shd w:val="clear" w:color="auto" w:fill="293C40"/>
        </w:rPr>
        <w:t>) ON DELETE CASCADE)</w:t>
      </w:r>
      <w:r>
        <w:rPr>
          <w:color w:val="6AAB73"/>
        </w:rPr>
        <w:t>"</w:t>
      </w:r>
      <w:r>
        <w:rPr>
          <w:color w:val="BCBEC4"/>
        </w:rPr>
        <w:t>);</w:t>
      </w:r>
    </w:p>
    <w:p w14:paraId="0F1D4E59" w14:textId="77777777" w:rsidR="00E36314" w:rsidRDefault="00E36314" w:rsidP="00E36314">
      <w:pPr>
        <w:pStyle w:val="Prrafodelista"/>
        <w:ind w:left="360"/>
      </w:pPr>
    </w:p>
    <w:p w14:paraId="47B410BB" w14:textId="657EB7AB" w:rsidR="00E36314" w:rsidRDefault="000F5758" w:rsidP="00E36314">
      <w:pPr>
        <w:pStyle w:val="Prrafodelista"/>
        <w:numPr>
          <w:ilvl w:val="0"/>
          <w:numId w:val="12"/>
        </w:numPr>
      </w:pPr>
      <w:r>
        <w:t>Crear validación en los tiempos seleccionados</w:t>
      </w:r>
    </w:p>
    <w:p w14:paraId="50DA972C" w14:textId="77777777" w:rsidR="00E36314" w:rsidRDefault="00E36314" w:rsidP="00E36314">
      <w:pPr>
        <w:pStyle w:val="Prrafodelista"/>
      </w:pPr>
    </w:p>
    <w:p w14:paraId="48514EDC" w14:textId="77777777" w:rsidR="000F5758" w:rsidRDefault="000F5758" w:rsidP="000F5758">
      <w:pPr>
        <w:pStyle w:val="HTMLconformatoprevio"/>
        <w:shd w:val="clear" w:color="auto" w:fill="1E1F22"/>
        <w:rPr>
          <w:color w:val="BCBEC4"/>
        </w:rPr>
      </w:pPr>
      <w:r>
        <w:rPr>
          <w:color w:val="7A7E85"/>
        </w:rPr>
        <w:t>// Conectar con los elementos del XML</w:t>
      </w:r>
      <w:r>
        <w:rPr>
          <w:color w:val="7A7E85"/>
        </w:rPr>
        <w:br/>
      </w:r>
      <w:proofErr w:type="spellStart"/>
      <w:r>
        <w:rPr>
          <w:color w:val="C77DBB"/>
        </w:rPr>
        <w:t>spinnerAge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spinnerAge</w:t>
      </w:r>
      <w:proofErr w:type="spellEnd"/>
      <w:r>
        <w:rPr>
          <w:color w:val="BCBEC4"/>
        </w:rPr>
        <w:t>);</w:t>
      </w:r>
      <w:r>
        <w:rPr>
          <w:color w:val="BCBEC4"/>
        </w:rPr>
        <w:br/>
      </w:r>
      <w:proofErr w:type="spellStart"/>
      <w:r>
        <w:rPr>
          <w:color w:val="C77DBB"/>
        </w:rPr>
        <w:t>seekBarWorkHours</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seekBarWorkHours</w:t>
      </w:r>
      <w:proofErr w:type="spellEnd"/>
      <w:r>
        <w:rPr>
          <w:color w:val="BCBEC4"/>
        </w:rPr>
        <w:t>);</w:t>
      </w:r>
      <w:r>
        <w:rPr>
          <w:color w:val="BCBEC4"/>
        </w:rPr>
        <w:br/>
      </w:r>
      <w:proofErr w:type="spellStart"/>
      <w:r>
        <w:rPr>
          <w:color w:val="C77DBB"/>
        </w:rPr>
        <w:t>seekBarExercise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seekBarExercise</w:t>
      </w:r>
      <w:proofErr w:type="spellEnd"/>
      <w:r>
        <w:rPr>
          <w:color w:val="BCBEC4"/>
        </w:rPr>
        <w:t>);</w:t>
      </w:r>
      <w:r>
        <w:rPr>
          <w:color w:val="BCBEC4"/>
        </w:rPr>
        <w:br/>
      </w:r>
      <w:proofErr w:type="spellStart"/>
      <w:r>
        <w:rPr>
          <w:color w:val="C77DBB"/>
        </w:rPr>
        <w:t>seekBarRecreationalActivities</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seekBarRecreationalActivities</w:t>
      </w:r>
      <w:proofErr w:type="spellEnd"/>
      <w:r>
        <w:rPr>
          <w:color w:val="BCBEC4"/>
        </w:rPr>
        <w:t>);</w:t>
      </w:r>
      <w:r>
        <w:rPr>
          <w:color w:val="BCBEC4"/>
        </w:rPr>
        <w:br/>
      </w:r>
      <w:proofErr w:type="spellStart"/>
      <w:r>
        <w:rPr>
          <w:color w:val="C77DBB"/>
        </w:rPr>
        <w:t>seekBarCaffeine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seekBarCaffeine</w:t>
      </w:r>
      <w:proofErr w:type="spellEnd"/>
      <w:r>
        <w:rPr>
          <w:color w:val="BCBEC4"/>
        </w:rPr>
        <w:t>);</w:t>
      </w:r>
      <w:r>
        <w:rPr>
          <w:color w:val="BCBEC4"/>
        </w:rPr>
        <w:br/>
      </w:r>
      <w:proofErr w:type="spellStart"/>
      <w:r>
        <w:rPr>
          <w:color w:val="C77DBB"/>
        </w:rPr>
        <w:t>seekBarScreenTime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seekBarScreenTime</w:t>
      </w:r>
      <w:proofErr w:type="spellEnd"/>
      <w:r>
        <w:rPr>
          <w:color w:val="BCBEC4"/>
        </w:rPr>
        <w:t>);</w:t>
      </w:r>
      <w:r>
        <w:rPr>
          <w:color w:val="BCBEC4"/>
        </w:rPr>
        <w:br/>
      </w:r>
      <w:proofErr w:type="spellStart"/>
      <w:r>
        <w:rPr>
          <w:color w:val="C77DBB"/>
        </w:rPr>
        <w:t>seekBarStress</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seekBarStress</w:t>
      </w:r>
      <w:proofErr w:type="spellEnd"/>
      <w:r>
        <w:rPr>
          <w:color w:val="BCBEC4"/>
        </w:rPr>
        <w:t>);</w:t>
      </w:r>
      <w:r>
        <w:rPr>
          <w:color w:val="BCBEC4"/>
        </w:rPr>
        <w:br/>
      </w:r>
      <w:proofErr w:type="spellStart"/>
      <w:r>
        <w:rPr>
          <w:color w:val="C77DBB"/>
        </w:rPr>
        <w:t>textViewWorkHoursValue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textViewWorkHoursValue</w:t>
      </w:r>
      <w:proofErr w:type="spellEnd"/>
      <w:r>
        <w:rPr>
          <w:color w:val="BCBEC4"/>
        </w:rPr>
        <w:t>);</w:t>
      </w:r>
      <w:r>
        <w:rPr>
          <w:color w:val="BCBEC4"/>
        </w:rPr>
        <w:br/>
      </w:r>
      <w:proofErr w:type="spellStart"/>
      <w:r>
        <w:rPr>
          <w:color w:val="C77DBB"/>
        </w:rPr>
        <w:t>textViewExerciseValue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textViewExerciseValue</w:t>
      </w:r>
      <w:proofErr w:type="spellEnd"/>
      <w:r>
        <w:rPr>
          <w:color w:val="BCBEC4"/>
        </w:rPr>
        <w:t>);</w:t>
      </w:r>
      <w:r>
        <w:rPr>
          <w:color w:val="BCBEC4"/>
        </w:rPr>
        <w:br/>
      </w:r>
      <w:proofErr w:type="spellStart"/>
      <w:r>
        <w:rPr>
          <w:color w:val="C77DBB"/>
        </w:rPr>
        <w:t>textViewRecreationalActivitiesValue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textViewRecreationalActivitiesValue</w:t>
      </w:r>
      <w:proofErr w:type="spellEnd"/>
      <w:r>
        <w:rPr>
          <w:color w:val="BCBEC4"/>
        </w:rPr>
        <w:t>);</w:t>
      </w:r>
      <w:r>
        <w:rPr>
          <w:color w:val="BCBEC4"/>
        </w:rPr>
        <w:br/>
      </w:r>
      <w:proofErr w:type="spellStart"/>
      <w:r>
        <w:rPr>
          <w:color w:val="C77DBB"/>
        </w:rPr>
        <w:t>textViewCaffeineValue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textViewCaffeineValue</w:t>
      </w:r>
      <w:proofErr w:type="spellEnd"/>
      <w:r>
        <w:rPr>
          <w:color w:val="BCBEC4"/>
        </w:rPr>
        <w:t>);</w:t>
      </w:r>
      <w:r>
        <w:rPr>
          <w:color w:val="BCBEC4"/>
        </w:rPr>
        <w:br/>
      </w:r>
      <w:proofErr w:type="spellStart"/>
      <w:r>
        <w:rPr>
          <w:color w:val="C77DBB"/>
        </w:rPr>
        <w:t>textViewScreenTimeValue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textViewScreenTimeValue</w:t>
      </w:r>
      <w:proofErr w:type="spellEnd"/>
      <w:r>
        <w:rPr>
          <w:color w:val="BCBEC4"/>
        </w:rPr>
        <w:t>);</w:t>
      </w:r>
      <w:r>
        <w:rPr>
          <w:color w:val="BCBEC4"/>
        </w:rPr>
        <w:br/>
      </w:r>
      <w:proofErr w:type="spellStart"/>
      <w:r>
        <w:rPr>
          <w:color w:val="C77DBB"/>
        </w:rPr>
        <w:t>textViewStressValue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textViewStressValue</w:t>
      </w:r>
      <w:proofErr w:type="spellEnd"/>
      <w:r>
        <w:rPr>
          <w:color w:val="BCBEC4"/>
        </w:rPr>
        <w:t>);</w:t>
      </w:r>
      <w:r>
        <w:rPr>
          <w:color w:val="BCBEC4"/>
        </w:rPr>
        <w:br/>
      </w:r>
      <w:proofErr w:type="spellStart"/>
      <w:r>
        <w:rPr>
          <w:color w:val="C77DBB"/>
        </w:rPr>
        <w:t>btnSubmit</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btnSubmit</w:t>
      </w:r>
      <w:proofErr w:type="spellEnd"/>
      <w:r>
        <w:rPr>
          <w:color w:val="BCBEC4"/>
        </w:rPr>
        <w:t>);</w:t>
      </w:r>
      <w:r>
        <w:rPr>
          <w:color w:val="BCBEC4"/>
        </w:rPr>
        <w:br/>
      </w:r>
      <w:proofErr w:type="spellStart"/>
      <w:r>
        <w:rPr>
          <w:color w:val="C77DBB"/>
        </w:rPr>
        <w:t>btnCancel</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btnCancelar</w:t>
      </w:r>
      <w:proofErr w:type="spellEnd"/>
      <w:r>
        <w:rPr>
          <w:color w:val="BCBEC4"/>
        </w:rPr>
        <w:t>);</w:t>
      </w:r>
    </w:p>
    <w:p w14:paraId="3D556F47" w14:textId="77777777" w:rsidR="000F5758" w:rsidRDefault="000F5758" w:rsidP="00E36314">
      <w:pPr>
        <w:pStyle w:val="Prrafodelista"/>
        <w:ind w:left="360"/>
      </w:pPr>
    </w:p>
    <w:p w14:paraId="1EB2EA7E" w14:textId="119AC7CB" w:rsidR="00E36314" w:rsidRDefault="00E36314" w:rsidP="00E36314">
      <w:pPr>
        <w:pStyle w:val="Prrafodelista"/>
        <w:ind w:left="360"/>
      </w:pPr>
    </w:p>
    <w:p w14:paraId="4270ABF8" w14:textId="77777777" w:rsidR="00474D44" w:rsidRDefault="00474D44" w:rsidP="00E36314">
      <w:pPr>
        <w:pStyle w:val="Prrafodelista"/>
        <w:ind w:left="360"/>
      </w:pPr>
    </w:p>
    <w:p w14:paraId="5735347A" w14:textId="77777777" w:rsidR="00474D44" w:rsidRDefault="00474D44" w:rsidP="00E36314">
      <w:pPr>
        <w:pStyle w:val="Prrafodelista"/>
        <w:ind w:left="360"/>
      </w:pPr>
    </w:p>
    <w:p w14:paraId="227B0ED7" w14:textId="77777777" w:rsidR="00474D44" w:rsidRDefault="00474D44" w:rsidP="00E36314">
      <w:pPr>
        <w:pStyle w:val="Prrafodelista"/>
        <w:ind w:left="360"/>
      </w:pPr>
    </w:p>
    <w:p w14:paraId="08B40478" w14:textId="77777777" w:rsidR="00474D44" w:rsidRDefault="00474D44" w:rsidP="00E36314">
      <w:pPr>
        <w:pStyle w:val="Prrafodelista"/>
        <w:ind w:left="360"/>
      </w:pPr>
    </w:p>
    <w:p w14:paraId="3CB0AD3F" w14:textId="77777777" w:rsidR="00474D44" w:rsidRDefault="00474D44" w:rsidP="00E36314">
      <w:pPr>
        <w:pStyle w:val="Prrafodelista"/>
        <w:ind w:left="360"/>
      </w:pPr>
    </w:p>
    <w:p w14:paraId="672D9097" w14:textId="77777777" w:rsidR="00474D44" w:rsidRDefault="00474D44" w:rsidP="00E36314">
      <w:pPr>
        <w:pStyle w:val="Prrafodelista"/>
        <w:ind w:left="360"/>
      </w:pPr>
    </w:p>
    <w:p w14:paraId="54227EF8" w14:textId="77777777" w:rsidR="00474D44" w:rsidRDefault="00474D44" w:rsidP="00E36314">
      <w:pPr>
        <w:pStyle w:val="Prrafodelista"/>
        <w:ind w:left="360"/>
      </w:pPr>
    </w:p>
    <w:p w14:paraId="727B1563" w14:textId="77777777" w:rsidR="00474D44" w:rsidRDefault="00474D44" w:rsidP="00E36314">
      <w:pPr>
        <w:pStyle w:val="Prrafodelista"/>
        <w:ind w:left="360"/>
      </w:pPr>
    </w:p>
    <w:p w14:paraId="01CDC1BC" w14:textId="77777777" w:rsidR="00474D44" w:rsidRDefault="00474D44" w:rsidP="00E36314">
      <w:pPr>
        <w:pStyle w:val="Prrafodelista"/>
        <w:ind w:left="360"/>
      </w:pPr>
    </w:p>
    <w:p w14:paraId="5AF34BEE" w14:textId="77777777" w:rsidR="00474D44" w:rsidRDefault="00474D44" w:rsidP="00E36314">
      <w:pPr>
        <w:pStyle w:val="Prrafodelista"/>
        <w:ind w:left="360"/>
      </w:pPr>
    </w:p>
    <w:p w14:paraId="2EB4B01E" w14:textId="77777777" w:rsidR="00474D44" w:rsidRDefault="00474D44" w:rsidP="00E36314">
      <w:pPr>
        <w:pStyle w:val="Prrafodelista"/>
        <w:ind w:left="360"/>
      </w:pPr>
    </w:p>
    <w:p w14:paraId="6157DA3E" w14:textId="77777777" w:rsidR="00474D44" w:rsidRDefault="00474D44" w:rsidP="00E36314">
      <w:pPr>
        <w:pStyle w:val="Prrafodelista"/>
        <w:ind w:left="360"/>
      </w:pPr>
    </w:p>
    <w:p w14:paraId="1FA0D3ED" w14:textId="02ADF2B8" w:rsidR="00E36314" w:rsidRDefault="00E36314" w:rsidP="00E36314">
      <w:pPr>
        <w:pStyle w:val="Prrafodelista"/>
        <w:numPr>
          <w:ilvl w:val="0"/>
          <w:numId w:val="12"/>
        </w:numPr>
      </w:pPr>
      <w:r>
        <w:lastRenderedPageBreak/>
        <w:t>Implementar funcionalidad offline para el registro (guardado en local)</w:t>
      </w:r>
    </w:p>
    <w:p w14:paraId="27E2BFFC" w14:textId="16F9CAB5" w:rsidR="000F5758" w:rsidRDefault="000F5758" w:rsidP="000F5758">
      <w:pPr>
        <w:pStyle w:val="HTMLconformatoprevio"/>
        <w:numPr>
          <w:ilvl w:val="0"/>
          <w:numId w:val="12"/>
        </w:numPr>
        <w:shd w:val="clear" w:color="auto" w:fill="1E1F22"/>
        <w:rPr>
          <w:color w:val="BCBEC4"/>
        </w:rPr>
      </w:pPr>
      <w:r>
        <w:rPr>
          <w:color w:val="7A7E85"/>
        </w:rPr>
        <w:t>// Manejar el botón de guardar</w:t>
      </w:r>
      <w:r>
        <w:rPr>
          <w:color w:val="7A7E85"/>
        </w:rPr>
        <w:br/>
      </w:r>
      <w:proofErr w:type="spellStart"/>
      <w:r>
        <w:rPr>
          <w:color w:val="C77DBB"/>
        </w:rPr>
        <w:t>btnSubmit</w:t>
      </w:r>
      <w:r>
        <w:rPr>
          <w:color w:val="BCBEC4"/>
        </w:rPr>
        <w:t>.setOnClickListener</w:t>
      </w:r>
      <w:proofErr w:type="spellEnd"/>
      <w:r>
        <w:rPr>
          <w:color w:val="BCBEC4"/>
        </w:rPr>
        <w:t>(</w:t>
      </w:r>
      <w:r>
        <w:rPr>
          <w:color w:val="CF8E6D"/>
        </w:rPr>
        <w:t xml:space="preserve">new </w:t>
      </w:r>
      <w:proofErr w:type="spellStart"/>
      <w:r>
        <w:rPr>
          <w:color w:val="BCBEC4"/>
        </w:rPr>
        <w:t>View.OnClickListener</w:t>
      </w:r>
      <w:proofErr w:type="spellEnd"/>
      <w:r>
        <w:rPr>
          <w:color w:val="BCBEC4"/>
        </w:rPr>
        <w:t>() {</w:t>
      </w:r>
      <w:r>
        <w:rPr>
          <w:color w:val="BCBEC4"/>
        </w:rPr>
        <w:br/>
        <w:t xml:space="preserve">    </w:t>
      </w:r>
      <w:r>
        <w:rPr>
          <w:color w:val="B3AE60"/>
        </w:rPr>
        <w:t>@Override</w:t>
      </w:r>
      <w:r>
        <w:rPr>
          <w:color w:val="B3AE60"/>
        </w:rPr>
        <w:br/>
        <w:t xml:space="preserve">    </w:t>
      </w:r>
      <w:proofErr w:type="spellStart"/>
      <w:r>
        <w:rPr>
          <w:color w:val="CF8E6D"/>
        </w:rPr>
        <w:t>public</w:t>
      </w:r>
      <w:proofErr w:type="spellEnd"/>
      <w:r>
        <w:rPr>
          <w:color w:val="CF8E6D"/>
        </w:rPr>
        <w:t xml:space="preserve"> </w:t>
      </w:r>
      <w:proofErr w:type="spellStart"/>
      <w:r>
        <w:rPr>
          <w:color w:val="CF8E6D"/>
        </w:rPr>
        <w:t>void</w:t>
      </w:r>
      <w:proofErr w:type="spellEnd"/>
      <w:r>
        <w:rPr>
          <w:color w:val="CF8E6D"/>
        </w:rPr>
        <w:t xml:space="preserve"> </w:t>
      </w:r>
      <w:proofErr w:type="spellStart"/>
      <w:r>
        <w:rPr>
          <w:color w:val="56A8F5"/>
        </w:rPr>
        <w:t>onClick</w:t>
      </w:r>
      <w:proofErr w:type="spellEnd"/>
      <w:r>
        <w:rPr>
          <w:color w:val="BCBEC4"/>
        </w:rPr>
        <w:t xml:space="preserve">(View </w:t>
      </w:r>
      <w:proofErr w:type="spellStart"/>
      <w:r>
        <w:rPr>
          <w:color w:val="BCBEC4"/>
        </w:rPr>
        <w:t>view</w:t>
      </w:r>
      <w:proofErr w:type="spellEnd"/>
      <w:r>
        <w:rPr>
          <w:color w:val="BCBEC4"/>
        </w:rPr>
        <w:t>) {</w:t>
      </w:r>
      <w:r>
        <w:rPr>
          <w:color w:val="BCBEC4"/>
        </w:rPr>
        <w:br/>
        <w:t xml:space="preserve">        </w:t>
      </w:r>
      <w:r>
        <w:rPr>
          <w:color w:val="7A7E85"/>
        </w:rPr>
        <w:t xml:space="preserve">// Obtener los valores de las </w:t>
      </w:r>
      <w:proofErr w:type="spellStart"/>
      <w:r>
        <w:rPr>
          <w:color w:val="7A7E85"/>
        </w:rPr>
        <w:t>SeekBars</w:t>
      </w:r>
      <w:proofErr w:type="spellEnd"/>
      <w:r>
        <w:rPr>
          <w:color w:val="7A7E85"/>
        </w:rPr>
        <w:br/>
        <w:t xml:space="preserve">        </w:t>
      </w:r>
      <w:proofErr w:type="spellStart"/>
      <w:r>
        <w:rPr>
          <w:color w:val="CF8E6D"/>
        </w:rPr>
        <w:t>int</w:t>
      </w:r>
      <w:proofErr w:type="spellEnd"/>
      <w:r>
        <w:rPr>
          <w:color w:val="CF8E6D"/>
        </w:rPr>
        <w:t xml:space="preserve"> </w:t>
      </w:r>
      <w:proofErr w:type="spellStart"/>
      <w:r>
        <w:rPr>
          <w:color w:val="BCBEC4"/>
        </w:rPr>
        <w:t>workHours</w:t>
      </w:r>
      <w:proofErr w:type="spellEnd"/>
      <w:r>
        <w:rPr>
          <w:color w:val="BCBEC4"/>
        </w:rPr>
        <w:t xml:space="preserve"> = </w:t>
      </w:r>
      <w:proofErr w:type="spellStart"/>
      <w:r>
        <w:rPr>
          <w:color w:val="C77DBB"/>
        </w:rPr>
        <w:t>seekBarWorkHours</w:t>
      </w:r>
      <w:r>
        <w:rPr>
          <w:color w:val="BCBEC4"/>
        </w:rPr>
        <w:t>.getProgress</w:t>
      </w:r>
      <w:proofErr w:type="spellEnd"/>
      <w:r>
        <w:rPr>
          <w:color w:val="BCBEC4"/>
        </w:rPr>
        <w:t>();</w:t>
      </w:r>
      <w:r>
        <w:rPr>
          <w:color w:val="BCBEC4"/>
        </w:rPr>
        <w:br/>
        <w:t xml:space="preserve">        </w:t>
      </w:r>
      <w:proofErr w:type="spellStart"/>
      <w:r>
        <w:rPr>
          <w:color w:val="CF8E6D"/>
        </w:rPr>
        <w:t>int</w:t>
      </w:r>
      <w:proofErr w:type="spellEnd"/>
      <w:r>
        <w:rPr>
          <w:color w:val="CF8E6D"/>
        </w:rPr>
        <w:t xml:space="preserve"> </w:t>
      </w:r>
      <w:proofErr w:type="spellStart"/>
      <w:r>
        <w:rPr>
          <w:color w:val="BCBEC4"/>
        </w:rPr>
        <w:t>exerciseTime</w:t>
      </w:r>
      <w:proofErr w:type="spellEnd"/>
      <w:r>
        <w:rPr>
          <w:color w:val="BCBEC4"/>
        </w:rPr>
        <w:t xml:space="preserve"> = </w:t>
      </w:r>
      <w:proofErr w:type="spellStart"/>
      <w:r>
        <w:rPr>
          <w:color w:val="C77DBB"/>
        </w:rPr>
        <w:t>seekBarExercise</w:t>
      </w:r>
      <w:r>
        <w:rPr>
          <w:color w:val="BCBEC4"/>
        </w:rPr>
        <w:t>.getProgress</w:t>
      </w:r>
      <w:proofErr w:type="spellEnd"/>
      <w:r>
        <w:rPr>
          <w:color w:val="BCBEC4"/>
        </w:rPr>
        <w:t>();</w:t>
      </w:r>
      <w:r>
        <w:rPr>
          <w:color w:val="BCBEC4"/>
        </w:rPr>
        <w:br/>
        <w:t xml:space="preserve">        </w:t>
      </w:r>
      <w:proofErr w:type="spellStart"/>
      <w:r>
        <w:rPr>
          <w:color w:val="CF8E6D"/>
        </w:rPr>
        <w:t>int</w:t>
      </w:r>
      <w:proofErr w:type="spellEnd"/>
      <w:r>
        <w:rPr>
          <w:color w:val="CF8E6D"/>
        </w:rPr>
        <w:t xml:space="preserve"> </w:t>
      </w:r>
      <w:proofErr w:type="spellStart"/>
      <w:r>
        <w:rPr>
          <w:color w:val="BCBEC4"/>
        </w:rPr>
        <w:t>recreationalActivitiesTime</w:t>
      </w:r>
      <w:proofErr w:type="spellEnd"/>
      <w:r>
        <w:rPr>
          <w:color w:val="BCBEC4"/>
        </w:rPr>
        <w:t xml:space="preserve"> = </w:t>
      </w:r>
      <w:proofErr w:type="spellStart"/>
      <w:r>
        <w:rPr>
          <w:color w:val="C77DBB"/>
        </w:rPr>
        <w:t>seekBarRecreationalActivities</w:t>
      </w:r>
      <w:r>
        <w:rPr>
          <w:color w:val="BCBEC4"/>
        </w:rPr>
        <w:t>.getProgress</w:t>
      </w:r>
      <w:proofErr w:type="spellEnd"/>
      <w:r>
        <w:rPr>
          <w:color w:val="BCBEC4"/>
        </w:rPr>
        <w:t>();</w:t>
      </w:r>
      <w:r>
        <w:rPr>
          <w:color w:val="BCBEC4"/>
        </w:rPr>
        <w:br/>
        <w:t xml:space="preserve">        </w:t>
      </w:r>
      <w:proofErr w:type="spellStart"/>
      <w:r>
        <w:rPr>
          <w:color w:val="CF8E6D"/>
        </w:rPr>
        <w:t>int</w:t>
      </w:r>
      <w:proofErr w:type="spellEnd"/>
      <w:r>
        <w:rPr>
          <w:color w:val="CF8E6D"/>
        </w:rPr>
        <w:t xml:space="preserve"> </w:t>
      </w:r>
      <w:proofErr w:type="spellStart"/>
      <w:r>
        <w:rPr>
          <w:color w:val="BCBEC4"/>
        </w:rPr>
        <w:t>caffeineConsumption</w:t>
      </w:r>
      <w:proofErr w:type="spellEnd"/>
      <w:r>
        <w:rPr>
          <w:color w:val="BCBEC4"/>
        </w:rPr>
        <w:t xml:space="preserve"> = </w:t>
      </w:r>
      <w:proofErr w:type="spellStart"/>
      <w:r>
        <w:rPr>
          <w:color w:val="C77DBB"/>
        </w:rPr>
        <w:t>seekBarCaffeine</w:t>
      </w:r>
      <w:r>
        <w:rPr>
          <w:color w:val="BCBEC4"/>
        </w:rPr>
        <w:t>.getProgress</w:t>
      </w:r>
      <w:proofErr w:type="spellEnd"/>
      <w:r>
        <w:rPr>
          <w:color w:val="BCBEC4"/>
        </w:rPr>
        <w:t>();</w:t>
      </w:r>
      <w:r>
        <w:rPr>
          <w:color w:val="BCBEC4"/>
        </w:rPr>
        <w:br/>
        <w:t xml:space="preserve">        </w:t>
      </w:r>
      <w:proofErr w:type="spellStart"/>
      <w:r>
        <w:rPr>
          <w:color w:val="CF8E6D"/>
        </w:rPr>
        <w:t>int</w:t>
      </w:r>
      <w:proofErr w:type="spellEnd"/>
      <w:r>
        <w:rPr>
          <w:color w:val="CF8E6D"/>
        </w:rPr>
        <w:t xml:space="preserve"> </w:t>
      </w:r>
      <w:proofErr w:type="spellStart"/>
      <w:r>
        <w:rPr>
          <w:color w:val="BCBEC4"/>
        </w:rPr>
        <w:t>screenTime</w:t>
      </w:r>
      <w:proofErr w:type="spellEnd"/>
      <w:r>
        <w:rPr>
          <w:color w:val="BCBEC4"/>
        </w:rPr>
        <w:t xml:space="preserve"> = </w:t>
      </w:r>
      <w:proofErr w:type="spellStart"/>
      <w:r>
        <w:rPr>
          <w:color w:val="C77DBB"/>
        </w:rPr>
        <w:t>seekBarScreenTime</w:t>
      </w:r>
      <w:r>
        <w:rPr>
          <w:color w:val="BCBEC4"/>
        </w:rPr>
        <w:t>.getProgress</w:t>
      </w:r>
      <w:proofErr w:type="spellEnd"/>
      <w:r>
        <w:rPr>
          <w:color w:val="BCBEC4"/>
        </w:rPr>
        <w:t>();</w:t>
      </w:r>
      <w:r>
        <w:rPr>
          <w:color w:val="BCBEC4"/>
        </w:rPr>
        <w:br/>
        <w:t xml:space="preserve">        </w:t>
      </w:r>
      <w:proofErr w:type="spellStart"/>
      <w:r>
        <w:rPr>
          <w:color w:val="CF8E6D"/>
        </w:rPr>
        <w:t>int</w:t>
      </w:r>
      <w:proofErr w:type="spellEnd"/>
      <w:r>
        <w:rPr>
          <w:color w:val="CF8E6D"/>
        </w:rPr>
        <w:t xml:space="preserve"> </w:t>
      </w:r>
      <w:proofErr w:type="spellStart"/>
      <w:r>
        <w:rPr>
          <w:color w:val="BCBEC4"/>
        </w:rPr>
        <w:t>stressLevel</w:t>
      </w:r>
      <w:proofErr w:type="spellEnd"/>
      <w:r>
        <w:rPr>
          <w:color w:val="BCBEC4"/>
        </w:rPr>
        <w:t xml:space="preserve"> = </w:t>
      </w:r>
      <w:proofErr w:type="spellStart"/>
      <w:r>
        <w:rPr>
          <w:color w:val="C77DBB"/>
        </w:rPr>
        <w:t>seekBarStress</w:t>
      </w:r>
      <w:r>
        <w:rPr>
          <w:color w:val="BCBEC4"/>
        </w:rPr>
        <w:t>.getProgress</w:t>
      </w:r>
      <w:proofErr w:type="spellEnd"/>
      <w:r>
        <w:rPr>
          <w:color w:val="BCBEC4"/>
        </w:rPr>
        <w:t>();</w:t>
      </w:r>
      <w:r>
        <w:rPr>
          <w:color w:val="BCBEC4"/>
        </w:rPr>
        <w:br/>
      </w:r>
      <w:r>
        <w:rPr>
          <w:color w:val="BCBEC4"/>
        </w:rPr>
        <w:br/>
        <w:t xml:space="preserve">       </w:t>
      </w:r>
      <w:r>
        <w:rPr>
          <w:color w:val="BCBEC4"/>
        </w:rPr>
        <w:br/>
      </w:r>
      <w:r>
        <w:rPr>
          <w:color w:val="BCBEC4"/>
        </w:rPr>
        <w:br/>
        <w:t xml:space="preserve">        </w:t>
      </w:r>
      <w:r>
        <w:rPr>
          <w:color w:val="7A7E85"/>
        </w:rPr>
        <w:t>// Guardar en la base de datos</w:t>
      </w:r>
      <w:r>
        <w:rPr>
          <w:color w:val="7A7E85"/>
        </w:rPr>
        <w:br/>
        <w:t xml:space="preserve">        </w:t>
      </w:r>
      <w:proofErr w:type="spellStart"/>
      <w:r>
        <w:rPr>
          <w:color w:val="C77DBB"/>
        </w:rPr>
        <w:t>sqlLiteHelper</w:t>
      </w:r>
      <w:r>
        <w:rPr>
          <w:color w:val="BCBEC4"/>
        </w:rPr>
        <w:t>.insertarRutina</w:t>
      </w:r>
      <w:proofErr w:type="spellEnd"/>
      <w:r>
        <w:rPr>
          <w:color w:val="BCBEC4"/>
        </w:rPr>
        <w:t>(</w:t>
      </w:r>
      <w:r>
        <w:rPr>
          <w:color w:val="BCBEC4"/>
        </w:rPr>
        <w:br/>
        <w:t xml:space="preserve">                </w:t>
      </w:r>
      <w:proofErr w:type="spellStart"/>
      <w:r>
        <w:rPr>
          <w:color w:val="BCBEC4"/>
        </w:rPr>
        <w:t>dni</w:t>
      </w:r>
      <w:proofErr w:type="spellEnd"/>
      <w:r>
        <w:rPr>
          <w:color w:val="BCBEC4"/>
        </w:rPr>
        <w:t>,</w:t>
      </w:r>
      <w:r>
        <w:rPr>
          <w:color w:val="BCBEC4"/>
        </w:rPr>
        <w:br/>
        <w:t xml:space="preserve">                </w:t>
      </w:r>
      <w:proofErr w:type="spellStart"/>
      <w:r>
        <w:rPr>
          <w:color w:val="C77DBB"/>
        </w:rPr>
        <w:t>spinnerAge</w:t>
      </w:r>
      <w:r>
        <w:rPr>
          <w:color w:val="BCBEC4"/>
        </w:rPr>
        <w:t>.getSelectedItem</w:t>
      </w:r>
      <w:proofErr w:type="spellEnd"/>
      <w:r>
        <w:rPr>
          <w:color w:val="BCBEC4"/>
        </w:rPr>
        <w:t>().</w:t>
      </w:r>
      <w:proofErr w:type="spellStart"/>
      <w:r>
        <w:rPr>
          <w:color w:val="BCBEC4"/>
        </w:rPr>
        <w:t>toString</w:t>
      </w:r>
      <w:proofErr w:type="spellEnd"/>
      <w:r>
        <w:rPr>
          <w:color w:val="BCBEC4"/>
        </w:rPr>
        <w:t>(),</w:t>
      </w:r>
      <w:r>
        <w:rPr>
          <w:color w:val="BCBEC4"/>
        </w:rPr>
        <w:br/>
        <w:t xml:space="preserve">                </w:t>
      </w:r>
      <w:proofErr w:type="spellStart"/>
      <w:r>
        <w:rPr>
          <w:color w:val="BCBEC4"/>
        </w:rPr>
        <w:t>workHours</w:t>
      </w:r>
      <w:proofErr w:type="spellEnd"/>
      <w:r>
        <w:rPr>
          <w:color w:val="BCBEC4"/>
        </w:rPr>
        <w:t>,</w:t>
      </w:r>
      <w:r>
        <w:rPr>
          <w:color w:val="BCBEC4"/>
        </w:rPr>
        <w:br/>
        <w:t xml:space="preserve">                </w:t>
      </w:r>
      <w:proofErr w:type="spellStart"/>
      <w:r>
        <w:rPr>
          <w:color w:val="BCBEC4"/>
        </w:rPr>
        <w:t>exerciseTime</w:t>
      </w:r>
      <w:proofErr w:type="spellEnd"/>
      <w:r>
        <w:rPr>
          <w:color w:val="BCBEC4"/>
        </w:rPr>
        <w:t>,</w:t>
      </w:r>
      <w:r>
        <w:rPr>
          <w:color w:val="BCBEC4"/>
        </w:rPr>
        <w:br/>
        <w:t xml:space="preserve">                </w:t>
      </w:r>
      <w:proofErr w:type="spellStart"/>
      <w:r>
        <w:rPr>
          <w:color w:val="BCBEC4"/>
        </w:rPr>
        <w:t>recreationalActivitiesTime</w:t>
      </w:r>
      <w:proofErr w:type="spellEnd"/>
      <w:r>
        <w:rPr>
          <w:color w:val="BCBEC4"/>
        </w:rPr>
        <w:t>,</w:t>
      </w:r>
      <w:r>
        <w:rPr>
          <w:color w:val="BCBEC4"/>
        </w:rPr>
        <w:br/>
        <w:t xml:space="preserve">                </w:t>
      </w:r>
      <w:proofErr w:type="spellStart"/>
      <w:r>
        <w:rPr>
          <w:color w:val="BCBEC4"/>
        </w:rPr>
        <w:t>caffeineConsumption</w:t>
      </w:r>
      <w:proofErr w:type="spellEnd"/>
      <w:r>
        <w:rPr>
          <w:color w:val="BCBEC4"/>
        </w:rPr>
        <w:t>,</w:t>
      </w:r>
      <w:r>
        <w:rPr>
          <w:color w:val="BCBEC4"/>
        </w:rPr>
        <w:br/>
        <w:t xml:space="preserve">                </w:t>
      </w:r>
      <w:proofErr w:type="spellStart"/>
      <w:r>
        <w:rPr>
          <w:color w:val="BCBEC4"/>
        </w:rPr>
        <w:t>screenTime</w:t>
      </w:r>
      <w:proofErr w:type="spellEnd"/>
      <w:r>
        <w:rPr>
          <w:color w:val="BCBEC4"/>
        </w:rPr>
        <w:t>,</w:t>
      </w:r>
      <w:r>
        <w:rPr>
          <w:color w:val="BCBEC4"/>
        </w:rPr>
        <w:br/>
        <w:t xml:space="preserve">                </w:t>
      </w:r>
      <w:proofErr w:type="spellStart"/>
      <w:r>
        <w:rPr>
          <w:color w:val="BCBEC4"/>
        </w:rPr>
        <w:t>stressLevel</w:t>
      </w:r>
      <w:proofErr w:type="spellEnd"/>
      <w:r>
        <w:rPr>
          <w:color w:val="BCBEC4"/>
        </w:rPr>
        <w:br/>
        <w:t xml:space="preserve">        );</w:t>
      </w:r>
      <w:r>
        <w:rPr>
          <w:color w:val="BCBEC4"/>
        </w:rPr>
        <w:br/>
      </w:r>
      <w:r>
        <w:rPr>
          <w:color w:val="BCBEC4"/>
        </w:rPr>
        <w:br/>
        <w:t xml:space="preserve">        </w:t>
      </w:r>
      <w:proofErr w:type="spellStart"/>
      <w:r>
        <w:rPr>
          <w:color w:val="BCBEC4"/>
        </w:rPr>
        <w:t>Toast.</w:t>
      </w:r>
      <w:r>
        <w:rPr>
          <w:i/>
          <w:iCs/>
          <w:color w:val="BCBEC4"/>
        </w:rPr>
        <w:t>makeText</w:t>
      </w:r>
      <w:proofErr w:type="spellEnd"/>
      <w:r>
        <w:rPr>
          <w:color w:val="BCBEC4"/>
        </w:rPr>
        <w:t>(</w:t>
      </w:r>
      <w:proofErr w:type="spellStart"/>
      <w:r>
        <w:rPr>
          <w:color w:val="BCBEC4"/>
        </w:rPr>
        <w:t>registrorutina.</w:t>
      </w:r>
      <w:r>
        <w:rPr>
          <w:color w:val="CF8E6D"/>
        </w:rPr>
        <w:t>this</w:t>
      </w:r>
      <w:proofErr w:type="spellEnd"/>
      <w:r>
        <w:rPr>
          <w:color w:val="BCBEC4"/>
        </w:rPr>
        <w:t xml:space="preserve">, </w:t>
      </w:r>
      <w:r>
        <w:rPr>
          <w:color w:val="6AAB73"/>
        </w:rPr>
        <w:t>"Datos guardados correctamente"</w:t>
      </w:r>
      <w:r>
        <w:rPr>
          <w:color w:val="BCBEC4"/>
        </w:rPr>
        <w:t xml:space="preserve">, </w:t>
      </w:r>
      <w:proofErr w:type="spellStart"/>
      <w:r>
        <w:rPr>
          <w:color w:val="BCBEC4"/>
        </w:rPr>
        <w:t>Toast.</w:t>
      </w:r>
      <w:r>
        <w:rPr>
          <w:i/>
          <w:iCs/>
          <w:color w:val="C77DBB"/>
        </w:rPr>
        <w:t>LENGTH_SHORT</w:t>
      </w:r>
      <w:proofErr w:type="spellEnd"/>
      <w:r>
        <w:rPr>
          <w:color w:val="BCBEC4"/>
        </w:rPr>
        <w:t>).show();</w:t>
      </w:r>
      <w:r>
        <w:rPr>
          <w:color w:val="BCBEC4"/>
        </w:rPr>
        <w:br/>
        <w:t xml:space="preserve">        </w:t>
      </w:r>
      <w:proofErr w:type="spellStart"/>
      <w:r>
        <w:rPr>
          <w:color w:val="BCBEC4"/>
        </w:rPr>
        <w:t>finish</w:t>
      </w:r>
      <w:proofErr w:type="spellEnd"/>
      <w:r>
        <w:rPr>
          <w:color w:val="BCBEC4"/>
        </w:rPr>
        <w:t xml:space="preserve">(); </w:t>
      </w:r>
      <w:r>
        <w:rPr>
          <w:color w:val="7A7E85"/>
        </w:rPr>
        <w:t>// Cerrar la actividad</w:t>
      </w:r>
      <w:r>
        <w:rPr>
          <w:color w:val="7A7E85"/>
        </w:rPr>
        <w:br/>
        <w:t xml:space="preserve">    </w:t>
      </w:r>
      <w:r>
        <w:rPr>
          <w:color w:val="BCBEC4"/>
        </w:rPr>
        <w:t>}</w:t>
      </w:r>
      <w:r>
        <w:rPr>
          <w:color w:val="BCBEC4"/>
        </w:rPr>
        <w:br/>
        <w:t>});</w:t>
      </w:r>
    </w:p>
    <w:p w14:paraId="698D713F" w14:textId="77777777" w:rsidR="0072359D" w:rsidRDefault="0072359D" w:rsidP="0072359D">
      <w:pPr>
        <w:pStyle w:val="Prrafodelista"/>
        <w:ind w:left="360"/>
      </w:pPr>
    </w:p>
    <w:p w14:paraId="063658A9" w14:textId="6DF3ED69" w:rsidR="00E36314" w:rsidRDefault="00E36314" w:rsidP="00E36314">
      <w:pPr>
        <w:pStyle w:val="Prrafodelista"/>
        <w:numPr>
          <w:ilvl w:val="0"/>
          <w:numId w:val="12"/>
        </w:numPr>
      </w:pPr>
      <w:r w:rsidRPr="00697A58">
        <w:t>Pruebas unitarias y de integración</w:t>
      </w:r>
    </w:p>
    <w:p w14:paraId="1EEE89C1" w14:textId="77777777" w:rsidR="0072359D" w:rsidRDefault="0072359D" w:rsidP="0072359D">
      <w:pPr>
        <w:pStyle w:val="Prrafodelista"/>
      </w:pPr>
    </w:p>
    <w:p w14:paraId="05295D57" w14:textId="5B1AAC23" w:rsidR="0072359D" w:rsidRDefault="00116DFE" w:rsidP="0072359D">
      <w:pPr>
        <w:pStyle w:val="Prrafodelista"/>
        <w:ind w:left="360"/>
      </w:pPr>
      <w:r w:rsidRPr="00116DFE">
        <w:rPr>
          <w:noProof/>
        </w:rPr>
        <w:lastRenderedPageBreak/>
        <w:drawing>
          <wp:inline distT="0" distB="0" distL="0" distR="0" wp14:anchorId="294AA1E5" wp14:editId="3702859B">
            <wp:extent cx="5486400" cy="2907665"/>
            <wp:effectExtent l="0" t="0" r="0" b="6985"/>
            <wp:docPr id="38813574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35746" name="Imagen 1" descr="Captura de pantalla de computadora&#10;&#10;Descripción generada automáticamente"/>
                    <pic:cNvPicPr/>
                  </pic:nvPicPr>
                  <pic:blipFill>
                    <a:blip r:embed="rId11"/>
                    <a:stretch>
                      <a:fillRect/>
                    </a:stretch>
                  </pic:blipFill>
                  <pic:spPr>
                    <a:xfrm>
                      <a:off x="0" y="0"/>
                      <a:ext cx="5486400" cy="2907665"/>
                    </a:xfrm>
                    <a:prstGeom prst="rect">
                      <a:avLst/>
                    </a:prstGeom>
                  </pic:spPr>
                </pic:pic>
              </a:graphicData>
            </a:graphic>
          </wp:inline>
        </w:drawing>
      </w:r>
    </w:p>
    <w:p w14:paraId="4BD6EABE" w14:textId="77777777" w:rsidR="009533E2" w:rsidRDefault="009533E2" w:rsidP="0072359D">
      <w:pPr>
        <w:pStyle w:val="Prrafodelista"/>
        <w:ind w:left="360"/>
      </w:pPr>
    </w:p>
    <w:p w14:paraId="0D34391E" w14:textId="6AD5AFBF" w:rsidR="009533E2" w:rsidRDefault="009533E2" w:rsidP="009533E2">
      <w:pPr>
        <w:pStyle w:val="Ttulo1"/>
      </w:pPr>
      <w:r>
        <w:t xml:space="preserve">4.1 Historia de Usuario </w:t>
      </w:r>
      <w:r w:rsidR="00116DFE">
        <w:t>2</w:t>
      </w:r>
      <w:r w:rsidR="00B51137">
        <w:t xml:space="preserve">.2: </w:t>
      </w:r>
      <w:r w:rsidR="00116DFE">
        <w:t>Modificar una rutina</w:t>
      </w:r>
    </w:p>
    <w:p w14:paraId="68EAA7CC" w14:textId="16B77016" w:rsidR="009533E2" w:rsidRDefault="00116DFE" w:rsidP="009533E2">
      <w:pPr>
        <w:pStyle w:val="Prrafodelista"/>
        <w:numPr>
          <w:ilvl w:val="0"/>
          <w:numId w:val="13"/>
        </w:numPr>
      </w:pPr>
      <w:r>
        <w:t xml:space="preserve">Diseñar la interfaz de edición de rutina </w:t>
      </w:r>
    </w:p>
    <w:p w14:paraId="7468AE75" w14:textId="77777777" w:rsidR="00116DFE" w:rsidRDefault="00116DFE" w:rsidP="00116DFE">
      <w:pPr>
        <w:pStyle w:val="HTMLconformatoprevio"/>
        <w:numPr>
          <w:ilvl w:val="0"/>
          <w:numId w:val="13"/>
        </w:numPr>
        <w:shd w:val="clear" w:color="auto" w:fill="1E1F22"/>
        <w:rPr>
          <w:color w:val="BCBEC4"/>
        </w:rPr>
      </w:pPr>
      <w:r>
        <w:rPr>
          <w:color w:val="D5B778"/>
        </w:rPr>
        <w:t>&lt;?</w:t>
      </w:r>
      <w:proofErr w:type="spellStart"/>
      <w:r>
        <w:rPr>
          <w:color w:val="BCBEC4"/>
        </w:rPr>
        <w:t>xml</w:t>
      </w:r>
      <w:proofErr w:type="spellEnd"/>
      <w:r>
        <w:rPr>
          <w:color w:val="BCBEC4"/>
        </w:rPr>
        <w:t xml:space="preserve"> </w:t>
      </w:r>
      <w:proofErr w:type="spellStart"/>
      <w:r>
        <w:rPr>
          <w:color w:val="BCBEC4"/>
        </w:rPr>
        <w:t>version</w:t>
      </w:r>
      <w:proofErr w:type="spellEnd"/>
      <w:r>
        <w:rPr>
          <w:color w:val="6AAB73"/>
        </w:rPr>
        <w:t xml:space="preserve">="1.0" </w:t>
      </w:r>
      <w:proofErr w:type="spellStart"/>
      <w:r>
        <w:rPr>
          <w:color w:val="BCBEC4"/>
        </w:rPr>
        <w:t>encoding</w:t>
      </w:r>
      <w:proofErr w:type="spellEnd"/>
      <w:r>
        <w:rPr>
          <w:color w:val="6AAB73"/>
        </w:rPr>
        <w:t>="utf-8"</w:t>
      </w:r>
      <w:r>
        <w:rPr>
          <w:color w:val="D5B778"/>
        </w:rPr>
        <w:t>?&gt;</w:t>
      </w:r>
      <w:r>
        <w:rPr>
          <w:color w:val="D5B778"/>
        </w:rPr>
        <w:br/>
        <w:t>&lt;</w:t>
      </w:r>
      <w:proofErr w:type="spellStart"/>
      <w:r>
        <w:rPr>
          <w:color w:val="D5B778"/>
        </w:rPr>
        <w:t>ScrollView</w:t>
      </w:r>
      <w:proofErr w:type="spellEnd"/>
      <w:r>
        <w:rPr>
          <w:color w:val="D5B778"/>
        </w:rPr>
        <w:t xml:space="preserve"> </w:t>
      </w:r>
      <w:proofErr w:type="spellStart"/>
      <w:r>
        <w:rPr>
          <w:color w:val="BCBEC4"/>
        </w:rPr>
        <w:t>xmlns:</w:t>
      </w:r>
      <w:r>
        <w:rPr>
          <w:color w:val="C77DBB"/>
        </w:rPr>
        <w:t>android</w:t>
      </w:r>
      <w:proofErr w:type="spellEnd"/>
      <w:r>
        <w:rPr>
          <w:color w:val="6AAB73"/>
        </w:rPr>
        <w:t>="http://schemas.android.com/</w:t>
      </w:r>
      <w:proofErr w:type="spellStart"/>
      <w:r>
        <w:rPr>
          <w:color w:val="6AAB73"/>
        </w:rPr>
        <w:t>apk</w:t>
      </w:r>
      <w:proofErr w:type="spellEnd"/>
      <w:r>
        <w:rPr>
          <w:color w:val="6AAB73"/>
        </w:rPr>
        <w:t>/res/</w:t>
      </w:r>
      <w:proofErr w:type="spellStart"/>
      <w:r>
        <w:rPr>
          <w:color w:val="6AAB73"/>
        </w:rPr>
        <w:t>android</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:padding</w:t>
      </w:r>
      <w:proofErr w:type="spellEnd"/>
      <w:r>
        <w:rPr>
          <w:color w:val="6AAB73"/>
        </w:rPr>
        <w:t>="16dp"</w:t>
      </w:r>
      <w:r>
        <w:rPr>
          <w:color w:val="6AAB73"/>
        </w:rPr>
        <w:br/>
        <w:t xml:space="preserve">    </w:t>
      </w:r>
      <w:proofErr w:type="spellStart"/>
      <w:r>
        <w:rPr>
          <w:color w:val="C77DBB"/>
        </w:rPr>
        <w:t>android</w:t>
      </w:r>
      <w:r>
        <w:rPr>
          <w:color w:val="BCBEC4"/>
        </w:rPr>
        <w:t>:background</w:t>
      </w:r>
      <w:proofErr w:type="spellEnd"/>
      <w:r>
        <w:rPr>
          <w:color w:val="6AAB73"/>
        </w:rPr>
        <w:t>="@</w:t>
      </w:r>
      <w:proofErr w:type="spellStart"/>
      <w:r>
        <w:rPr>
          <w:color w:val="6AAB73"/>
        </w:rPr>
        <w:t>drawable</w:t>
      </w:r>
      <w:proofErr w:type="spellEnd"/>
      <w:r>
        <w:rPr>
          <w:color w:val="6AAB73"/>
        </w:rPr>
        <w:t>/fondo"</w:t>
      </w:r>
      <w:r>
        <w:rPr>
          <w:color w:val="6AAB73"/>
        </w:rPr>
        <w:br/>
        <w:t xml:space="preserve">    </w:t>
      </w:r>
      <w:r>
        <w:rPr>
          <w:color w:val="D5B778"/>
        </w:rPr>
        <w:t>&gt;</w:t>
      </w:r>
      <w:r>
        <w:rPr>
          <w:color w:val="D5B778"/>
        </w:rPr>
        <w:br/>
      </w:r>
      <w:r>
        <w:rPr>
          <w:color w:val="D5B778"/>
        </w:rPr>
        <w:br/>
        <w:t xml:space="preserve">    &lt;</w:t>
      </w:r>
      <w:proofErr w:type="spellStart"/>
      <w:r>
        <w:rPr>
          <w:color w:val="D5B778"/>
        </w:rPr>
        <w:t>LinearLayout</w:t>
      </w:r>
      <w:proofErr w:type="spellEnd"/>
      <w:r>
        <w:rPr>
          <w:color w:val="D5B778"/>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:orientation</w:t>
      </w:r>
      <w:proofErr w:type="spellEnd"/>
      <w:r>
        <w:rPr>
          <w:color w:val="6AAB73"/>
        </w:rPr>
        <w:t>="vertical"</w:t>
      </w:r>
      <w:r>
        <w:rPr>
          <w:color w:val="6AAB73"/>
        </w:rPr>
        <w:br/>
        <w:t xml:space="preserve">        </w:t>
      </w:r>
      <w:proofErr w:type="spellStart"/>
      <w:r>
        <w:rPr>
          <w:color w:val="C77DBB"/>
        </w:rPr>
        <w:t>android</w:t>
      </w:r>
      <w:r>
        <w:rPr>
          <w:color w:val="BCBEC4"/>
        </w:rPr>
        <w:t>:background</w:t>
      </w:r>
      <w:proofErr w:type="spellEnd"/>
      <w:r>
        <w:rPr>
          <w:color w:val="6AAB73"/>
        </w:rPr>
        <w:t>="@</w:t>
      </w:r>
      <w:proofErr w:type="spellStart"/>
      <w:r>
        <w:rPr>
          <w:color w:val="6AAB73"/>
        </w:rPr>
        <w:t>drawable</w:t>
      </w:r>
      <w:proofErr w:type="spellEnd"/>
      <w:r>
        <w:rPr>
          <w:color w:val="6AAB73"/>
        </w:rPr>
        <w:t>/fondo"</w:t>
      </w:r>
      <w:r>
        <w:rPr>
          <w:color w:val="D5B778"/>
        </w:rPr>
        <w:t>&gt;</w:t>
      </w:r>
      <w:r>
        <w:rPr>
          <w:color w:val="D5B778"/>
        </w:rPr>
        <w:br/>
      </w:r>
      <w:r>
        <w:rPr>
          <w:color w:val="D5B778"/>
        </w:rPr>
        <w:br/>
        <w:t xml:space="preserve">        &lt;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textViewTitle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="Registro de Actividades"</w:t>
      </w:r>
      <w:r>
        <w:rPr>
          <w:color w:val="6AAB73"/>
        </w:rPr>
        <w:br/>
        <w:t xml:space="preserve">            </w:t>
      </w:r>
      <w:proofErr w:type="spellStart"/>
      <w:r>
        <w:rPr>
          <w:color w:val="C77DBB"/>
        </w:rPr>
        <w:t>android</w:t>
      </w:r>
      <w:r>
        <w:rPr>
          <w:color w:val="BCBEC4"/>
        </w:rPr>
        <w:t>:textSize</w:t>
      </w:r>
      <w:proofErr w:type="spellEnd"/>
      <w:r>
        <w:rPr>
          <w:color w:val="6AAB73"/>
        </w:rPr>
        <w:t>="24sp"</w:t>
      </w:r>
      <w:r>
        <w:rPr>
          <w:color w:val="6AAB73"/>
        </w:rPr>
        <w:br/>
        <w:t xml:space="preserve">            </w:t>
      </w:r>
      <w:proofErr w:type="spellStart"/>
      <w:r>
        <w:rPr>
          <w:color w:val="C77DBB"/>
        </w:rPr>
        <w:t>android</w:t>
      </w:r>
      <w:r>
        <w:rPr>
          <w:color w:val="BCBEC4"/>
        </w:rPr>
        <w:t>:textStyle</w:t>
      </w:r>
      <w:proofErr w:type="spellEnd"/>
      <w:r>
        <w:rPr>
          <w:color w:val="6AAB73"/>
        </w:rPr>
        <w:t>="</w:t>
      </w:r>
      <w:proofErr w:type="spellStart"/>
      <w:r>
        <w:rPr>
          <w:color w:val="6AAB73"/>
        </w:rPr>
        <w:t>bold</w:t>
      </w:r>
      <w:proofErr w:type="spellEnd"/>
      <w:r>
        <w:rPr>
          <w:color w:val="6AAB73"/>
        </w:rPr>
        <w:t>"</w:t>
      </w:r>
      <w:r>
        <w:rPr>
          <w:color w:val="6AAB73"/>
        </w:rPr>
        <w:br/>
        <w:t xml:space="preserve">            </w:t>
      </w:r>
      <w:proofErr w:type="spellStart"/>
      <w:r>
        <w:rPr>
          <w:color w:val="C77DBB"/>
        </w:rPr>
        <w:t>android</w:t>
      </w:r>
      <w:r>
        <w:rPr>
          <w:color w:val="BCBEC4"/>
        </w:rPr>
        <w:t>:gravity</w:t>
      </w:r>
      <w:proofErr w:type="spellEnd"/>
      <w:r>
        <w:rPr>
          <w:color w:val="6AAB73"/>
        </w:rPr>
        <w:t>="center"</w:t>
      </w:r>
      <w:r>
        <w:rPr>
          <w:color w:val="6AAB73"/>
        </w:rPr>
        <w:br/>
        <w:t xml:space="preserve">            </w:t>
      </w:r>
      <w:proofErr w:type="spellStart"/>
      <w:r>
        <w:rPr>
          <w:color w:val="C77DBB"/>
        </w:rPr>
        <w:t>android</w:t>
      </w:r>
      <w:r>
        <w:rPr>
          <w:color w:val="BCBEC4"/>
        </w:rPr>
        <w:t>:layout_gravity</w:t>
      </w:r>
      <w:proofErr w:type="spellEnd"/>
      <w:r>
        <w:rPr>
          <w:color w:val="6AAB73"/>
        </w:rPr>
        <w:t>="center"</w:t>
      </w:r>
      <w:r>
        <w:rPr>
          <w:color w:val="D5B778"/>
        </w:rPr>
        <w:t>/&gt;</w:t>
      </w:r>
      <w:r>
        <w:rPr>
          <w:color w:val="D5B778"/>
        </w:rPr>
        <w:br/>
      </w:r>
      <w:r>
        <w:rPr>
          <w:color w:val="D5B778"/>
        </w:rPr>
        <w:br/>
        <w:t xml:space="preserve">        </w:t>
      </w:r>
      <w:r>
        <w:rPr>
          <w:color w:val="7A7E85"/>
        </w:rPr>
        <w:t xml:space="preserve">&lt;!-- Edad con un </w:t>
      </w:r>
      <w:proofErr w:type="spellStart"/>
      <w:r>
        <w:rPr>
          <w:color w:val="7A7E85"/>
        </w:rPr>
        <w:t>Spinner</w:t>
      </w:r>
      <w:proofErr w:type="spellEnd"/>
      <w:r>
        <w:rPr>
          <w:color w:val="7A7E85"/>
        </w:rPr>
        <w:t xml:space="preserve"> para seleccionar un rango de edades --&gt;</w:t>
      </w:r>
      <w:r>
        <w:rPr>
          <w:color w:val="7A7E85"/>
        </w:rPr>
        <w:br/>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r>
      <w:r>
        <w:rPr>
          <w:color w:val="6AAB73"/>
        </w:rPr>
        <w:lastRenderedPageBreak/>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="Edad"</w:t>
      </w:r>
      <w:r>
        <w:rPr>
          <w:color w:val="D5B778"/>
        </w:rPr>
        <w:t>/&gt;</w:t>
      </w:r>
      <w:r>
        <w:rPr>
          <w:color w:val="D5B778"/>
        </w:rPr>
        <w:br/>
      </w:r>
      <w:r>
        <w:rPr>
          <w:color w:val="D5B778"/>
        </w:rPr>
        <w:br/>
        <w:t xml:space="preserve">        &lt;</w:t>
      </w:r>
      <w:proofErr w:type="spellStart"/>
      <w:r>
        <w:rPr>
          <w:color w:val="D5B778"/>
        </w:rPr>
        <w:t>Spinner</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spinnerAge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 xml:space="preserve">" </w:t>
      </w:r>
      <w:r>
        <w:rPr>
          <w:color w:val="D5B778"/>
        </w:rPr>
        <w:t>/&gt;</w:t>
      </w:r>
      <w:r>
        <w:rPr>
          <w:color w:val="D5B778"/>
        </w:rPr>
        <w:br/>
      </w:r>
      <w:r>
        <w:rPr>
          <w:color w:val="D5B778"/>
        </w:rPr>
        <w:br/>
        <w:t xml:space="preserve">        </w:t>
      </w:r>
      <w:r>
        <w:rPr>
          <w:color w:val="7A7E85"/>
        </w:rPr>
        <w:t xml:space="preserve">&lt;!-- Horas de trabajo con </w:t>
      </w:r>
      <w:proofErr w:type="spellStart"/>
      <w:r>
        <w:rPr>
          <w:color w:val="7A7E85"/>
        </w:rPr>
        <w:t>SeekBar</w:t>
      </w:r>
      <w:proofErr w:type="spellEnd"/>
      <w:r>
        <w:rPr>
          <w:color w:val="7A7E85"/>
        </w:rPr>
        <w:t xml:space="preserve"> --&gt;</w:t>
      </w:r>
      <w:r>
        <w:rPr>
          <w:color w:val="7A7E85"/>
        </w:rPr>
        <w:br/>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 xml:space="preserve">="Horas de trabajo/estudio (h)" </w:t>
      </w:r>
      <w:r>
        <w:rPr>
          <w:color w:val="D5B778"/>
        </w:rPr>
        <w:t>/&gt;</w:t>
      </w:r>
      <w:r>
        <w:rPr>
          <w:color w:val="D5B778"/>
        </w:rPr>
        <w:br/>
      </w:r>
      <w:r>
        <w:rPr>
          <w:color w:val="D5B778"/>
        </w:rPr>
        <w:br/>
        <w:t xml:space="preserve">        &lt;</w:t>
      </w:r>
      <w:proofErr w:type="spellStart"/>
      <w:r>
        <w:rPr>
          <w:color w:val="D5B778"/>
        </w:rPr>
        <w:t>SeekBar</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seekBarWorkHours</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:max</w:t>
      </w:r>
      <w:proofErr w:type="spellEnd"/>
      <w:r>
        <w:rPr>
          <w:color w:val="6AAB73"/>
        </w:rPr>
        <w:t>="16"</w:t>
      </w:r>
      <w:r>
        <w:rPr>
          <w:color w:val="D5B778"/>
        </w:rPr>
        <w:t>/&gt;</w:t>
      </w:r>
      <w:r>
        <w:rPr>
          <w:color w:val="D5B778"/>
        </w:rPr>
        <w:br/>
      </w:r>
      <w:r>
        <w:rPr>
          <w:color w:val="D5B778"/>
        </w:rPr>
        <w:br/>
        <w:t xml:space="preserve">        &lt;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textViewWorkHoursValue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="0 h"</w:t>
      </w:r>
      <w:r>
        <w:rPr>
          <w:color w:val="D5B778"/>
        </w:rPr>
        <w:t>/&gt;</w:t>
      </w:r>
      <w:r>
        <w:rPr>
          <w:color w:val="D5B778"/>
        </w:rPr>
        <w:br/>
      </w:r>
      <w:r>
        <w:rPr>
          <w:color w:val="D5B778"/>
        </w:rPr>
        <w:br/>
        <w:t xml:space="preserve">        </w:t>
      </w:r>
      <w:r>
        <w:rPr>
          <w:color w:val="7A7E85"/>
        </w:rPr>
        <w:t xml:space="preserve">&lt;!-- Tiempo de ejercicio con </w:t>
      </w:r>
      <w:proofErr w:type="spellStart"/>
      <w:r>
        <w:rPr>
          <w:color w:val="7A7E85"/>
        </w:rPr>
        <w:t>SeekBar</w:t>
      </w:r>
      <w:proofErr w:type="spellEnd"/>
      <w:r>
        <w:rPr>
          <w:color w:val="7A7E85"/>
        </w:rPr>
        <w:t xml:space="preserve"> --&gt;</w:t>
      </w:r>
      <w:r>
        <w:rPr>
          <w:color w:val="7A7E85"/>
        </w:rPr>
        <w:br/>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 xml:space="preserve">="Tiempo de ejercicio (min)" </w:t>
      </w:r>
      <w:r>
        <w:rPr>
          <w:color w:val="D5B778"/>
        </w:rPr>
        <w:t>/&gt;</w:t>
      </w:r>
      <w:r>
        <w:rPr>
          <w:color w:val="D5B778"/>
        </w:rPr>
        <w:br/>
      </w:r>
      <w:r>
        <w:rPr>
          <w:color w:val="D5B778"/>
        </w:rPr>
        <w:br/>
        <w:t xml:space="preserve">        &lt;</w:t>
      </w:r>
      <w:proofErr w:type="spellStart"/>
      <w:r>
        <w:rPr>
          <w:color w:val="D5B778"/>
        </w:rPr>
        <w:t>SeekBar</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seekBarExercise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:max</w:t>
      </w:r>
      <w:proofErr w:type="spellEnd"/>
      <w:r>
        <w:rPr>
          <w:color w:val="6AAB73"/>
        </w:rPr>
        <w:t xml:space="preserve">="120" </w:t>
      </w:r>
      <w:r>
        <w:rPr>
          <w:color w:val="D5B778"/>
        </w:rPr>
        <w:t>/&gt;</w:t>
      </w:r>
      <w:r>
        <w:rPr>
          <w:color w:val="D5B778"/>
        </w:rPr>
        <w:br/>
      </w:r>
      <w:r>
        <w:rPr>
          <w:color w:val="D5B778"/>
        </w:rPr>
        <w:br/>
        <w:t xml:space="preserve">        &lt;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textViewExerciseValue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="0 min"</w:t>
      </w:r>
      <w:r>
        <w:rPr>
          <w:color w:val="D5B778"/>
        </w:rPr>
        <w:t>/&gt;</w:t>
      </w:r>
      <w:r>
        <w:rPr>
          <w:color w:val="D5B778"/>
        </w:rPr>
        <w:br/>
      </w:r>
      <w:r>
        <w:rPr>
          <w:color w:val="D5B778"/>
        </w:rPr>
        <w:br/>
        <w:t xml:space="preserve">        </w:t>
      </w:r>
      <w:r>
        <w:rPr>
          <w:color w:val="7A7E85"/>
        </w:rPr>
        <w:t xml:space="preserve">&lt;!-- Actividades recreativas con </w:t>
      </w:r>
      <w:proofErr w:type="spellStart"/>
      <w:r>
        <w:rPr>
          <w:color w:val="7A7E85"/>
        </w:rPr>
        <w:t>SeekBar</w:t>
      </w:r>
      <w:proofErr w:type="spellEnd"/>
      <w:r>
        <w:rPr>
          <w:color w:val="7A7E85"/>
        </w:rPr>
        <w:t xml:space="preserve"> (en horas) --&gt;</w:t>
      </w:r>
      <w:r>
        <w:rPr>
          <w:color w:val="7A7E85"/>
        </w:rPr>
        <w:br/>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:visibility</w:t>
      </w:r>
      <w:proofErr w:type="spellEnd"/>
      <w:r>
        <w:rPr>
          <w:color w:val="6AAB73"/>
        </w:rPr>
        <w:t>="</w:t>
      </w:r>
      <w:proofErr w:type="spellStart"/>
      <w:r>
        <w:rPr>
          <w:color w:val="6AAB73"/>
        </w:rPr>
        <w:t>gone</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 xml:space="preserve">="Tiempo de actividades recreativas (h)" </w:t>
      </w:r>
      <w:r>
        <w:rPr>
          <w:color w:val="D5B778"/>
        </w:rPr>
        <w:t>/&gt;</w:t>
      </w:r>
      <w:r>
        <w:rPr>
          <w:color w:val="D5B778"/>
        </w:rPr>
        <w:br/>
      </w:r>
      <w:r>
        <w:rPr>
          <w:color w:val="D5B778"/>
        </w:rPr>
        <w:br/>
        <w:t xml:space="preserve">        &lt;</w:t>
      </w:r>
      <w:proofErr w:type="spellStart"/>
      <w:r>
        <w:rPr>
          <w:color w:val="D5B778"/>
        </w:rPr>
        <w:t>SeekBar</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seekBarRecreationalActivities</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r>
      <w:r>
        <w:rPr>
          <w:color w:val="6AAB73"/>
        </w:rPr>
        <w:lastRenderedPageBreak/>
        <w:t xml:space="preserve">            </w:t>
      </w:r>
      <w:proofErr w:type="spellStart"/>
      <w:r>
        <w:rPr>
          <w:color w:val="C77DBB"/>
        </w:rPr>
        <w:t>android</w:t>
      </w:r>
      <w:r>
        <w:rPr>
          <w:color w:val="BCBEC4"/>
        </w:rPr>
        <w:t>:visibility</w:t>
      </w:r>
      <w:proofErr w:type="spellEnd"/>
      <w:r>
        <w:rPr>
          <w:color w:val="6AAB73"/>
        </w:rPr>
        <w:t>="</w:t>
      </w:r>
      <w:proofErr w:type="spellStart"/>
      <w:r>
        <w:rPr>
          <w:color w:val="6AAB73"/>
        </w:rPr>
        <w:t>gone</w:t>
      </w:r>
      <w:proofErr w:type="spellEnd"/>
      <w:r>
        <w:rPr>
          <w:color w:val="6AAB73"/>
        </w:rPr>
        <w:t>"</w:t>
      </w:r>
      <w:r>
        <w:rPr>
          <w:color w:val="6AAB73"/>
        </w:rPr>
        <w:br/>
        <w:t xml:space="preserve">            </w:t>
      </w:r>
      <w:proofErr w:type="spellStart"/>
      <w:r>
        <w:rPr>
          <w:color w:val="C77DBB"/>
        </w:rPr>
        <w:t>android</w:t>
      </w:r>
      <w:r>
        <w:rPr>
          <w:color w:val="BCBEC4"/>
        </w:rPr>
        <w:t>:max</w:t>
      </w:r>
      <w:proofErr w:type="spellEnd"/>
      <w:r>
        <w:rPr>
          <w:color w:val="6AAB73"/>
        </w:rPr>
        <w:t xml:space="preserve">="10" </w:t>
      </w:r>
      <w:r>
        <w:rPr>
          <w:color w:val="D5B778"/>
        </w:rPr>
        <w:t>/&gt;</w:t>
      </w:r>
      <w:r>
        <w:rPr>
          <w:color w:val="D5B778"/>
        </w:rPr>
        <w:br/>
      </w:r>
      <w:r>
        <w:rPr>
          <w:color w:val="D5B778"/>
        </w:rPr>
        <w:br/>
        <w:t xml:space="preserve">        &lt;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textViewRecreationalActivitiesValue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:visibility</w:t>
      </w:r>
      <w:proofErr w:type="spellEnd"/>
      <w:r>
        <w:rPr>
          <w:color w:val="6AAB73"/>
        </w:rPr>
        <w:t>="</w:t>
      </w:r>
      <w:proofErr w:type="spellStart"/>
      <w:r>
        <w:rPr>
          <w:color w:val="6AAB73"/>
        </w:rPr>
        <w:t>gone</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="0 h"</w:t>
      </w:r>
      <w:r>
        <w:rPr>
          <w:color w:val="D5B778"/>
        </w:rPr>
        <w:t>/&gt;</w:t>
      </w:r>
      <w:r>
        <w:rPr>
          <w:color w:val="D5B778"/>
        </w:rPr>
        <w:br/>
      </w:r>
      <w:r>
        <w:rPr>
          <w:color w:val="D5B778"/>
        </w:rPr>
        <w:br/>
        <w:t xml:space="preserve">        </w:t>
      </w:r>
      <w:r>
        <w:rPr>
          <w:color w:val="7A7E85"/>
        </w:rPr>
        <w:t xml:space="preserve">&lt;!-- Consumo de café o estimulantes con </w:t>
      </w:r>
      <w:proofErr w:type="spellStart"/>
      <w:r>
        <w:rPr>
          <w:color w:val="7A7E85"/>
        </w:rPr>
        <w:t>SeekBar</w:t>
      </w:r>
      <w:proofErr w:type="spellEnd"/>
      <w:r>
        <w:rPr>
          <w:color w:val="7A7E85"/>
        </w:rPr>
        <w:t xml:space="preserve"> --&gt;</w:t>
      </w:r>
      <w:r>
        <w:rPr>
          <w:color w:val="7A7E85"/>
        </w:rPr>
        <w:br/>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 xml:space="preserve">="Consumo de café o estimulantes (tazas)" </w:t>
      </w:r>
      <w:r>
        <w:rPr>
          <w:color w:val="D5B778"/>
        </w:rPr>
        <w:t>/&gt;</w:t>
      </w:r>
      <w:r>
        <w:rPr>
          <w:color w:val="D5B778"/>
        </w:rPr>
        <w:br/>
      </w:r>
      <w:r>
        <w:rPr>
          <w:color w:val="D5B778"/>
        </w:rPr>
        <w:br/>
        <w:t xml:space="preserve">        &lt;</w:t>
      </w:r>
      <w:proofErr w:type="spellStart"/>
      <w:r>
        <w:rPr>
          <w:color w:val="D5B778"/>
        </w:rPr>
        <w:t>SeekBar</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seekBarCaffeine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:max</w:t>
      </w:r>
      <w:proofErr w:type="spellEnd"/>
      <w:r>
        <w:rPr>
          <w:color w:val="6AAB73"/>
        </w:rPr>
        <w:t xml:space="preserve">="10" </w:t>
      </w:r>
      <w:r>
        <w:rPr>
          <w:color w:val="D5B778"/>
        </w:rPr>
        <w:t>/&gt;</w:t>
      </w:r>
      <w:r>
        <w:rPr>
          <w:color w:val="D5B778"/>
        </w:rPr>
        <w:br/>
      </w:r>
      <w:r>
        <w:rPr>
          <w:color w:val="D5B778"/>
        </w:rPr>
        <w:br/>
        <w:t xml:space="preserve">        &lt;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textViewCaffeineValue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="0 tazas"</w:t>
      </w:r>
      <w:r>
        <w:rPr>
          <w:color w:val="D5B778"/>
        </w:rPr>
        <w:t>/&gt;</w:t>
      </w:r>
      <w:r>
        <w:rPr>
          <w:color w:val="D5B778"/>
        </w:rPr>
        <w:br/>
      </w:r>
      <w:r>
        <w:rPr>
          <w:color w:val="D5B778"/>
        </w:rPr>
        <w:br/>
        <w:t xml:space="preserve">        </w:t>
      </w:r>
      <w:r>
        <w:rPr>
          <w:color w:val="7A7E85"/>
        </w:rPr>
        <w:t xml:space="preserve">&lt;!-- Uso de pantallas con </w:t>
      </w:r>
      <w:proofErr w:type="spellStart"/>
      <w:r>
        <w:rPr>
          <w:color w:val="7A7E85"/>
        </w:rPr>
        <w:t>SeekBar</w:t>
      </w:r>
      <w:proofErr w:type="spellEnd"/>
      <w:r>
        <w:rPr>
          <w:color w:val="7A7E85"/>
        </w:rPr>
        <w:t xml:space="preserve"> --&gt;</w:t>
      </w:r>
      <w:r>
        <w:rPr>
          <w:color w:val="7A7E85"/>
        </w:rPr>
        <w:br/>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 xml:space="preserve">="Uso de pantallas (h)" </w:t>
      </w:r>
      <w:r>
        <w:rPr>
          <w:color w:val="D5B778"/>
        </w:rPr>
        <w:t>/&gt;</w:t>
      </w:r>
      <w:r>
        <w:rPr>
          <w:color w:val="D5B778"/>
        </w:rPr>
        <w:br/>
      </w:r>
      <w:r>
        <w:rPr>
          <w:color w:val="D5B778"/>
        </w:rPr>
        <w:br/>
        <w:t xml:space="preserve">        &lt;</w:t>
      </w:r>
      <w:proofErr w:type="spellStart"/>
      <w:r>
        <w:rPr>
          <w:color w:val="D5B778"/>
        </w:rPr>
        <w:t>SeekBar</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seekBarScreenTime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:max</w:t>
      </w:r>
      <w:proofErr w:type="spellEnd"/>
      <w:r>
        <w:rPr>
          <w:color w:val="6AAB73"/>
        </w:rPr>
        <w:t xml:space="preserve">="12" </w:t>
      </w:r>
      <w:r>
        <w:rPr>
          <w:color w:val="D5B778"/>
        </w:rPr>
        <w:t>/&gt;</w:t>
      </w:r>
      <w:r>
        <w:rPr>
          <w:color w:val="D5B778"/>
        </w:rPr>
        <w:br/>
      </w:r>
      <w:r>
        <w:rPr>
          <w:color w:val="D5B778"/>
        </w:rPr>
        <w:br/>
        <w:t xml:space="preserve">        &lt;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textViewScreenTimeValue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="0 h"</w:t>
      </w:r>
      <w:r>
        <w:rPr>
          <w:color w:val="D5B778"/>
        </w:rPr>
        <w:t>/&gt;</w:t>
      </w:r>
      <w:r>
        <w:rPr>
          <w:color w:val="D5B778"/>
        </w:rPr>
        <w:br/>
      </w:r>
      <w:r>
        <w:rPr>
          <w:color w:val="D5B778"/>
        </w:rPr>
        <w:br/>
        <w:t xml:space="preserve">        </w:t>
      </w:r>
      <w:r>
        <w:rPr>
          <w:color w:val="7A7E85"/>
        </w:rPr>
        <w:t xml:space="preserve">&lt;!-- Niveles de estrés o ansiedad con </w:t>
      </w:r>
      <w:proofErr w:type="spellStart"/>
      <w:r>
        <w:rPr>
          <w:color w:val="7A7E85"/>
        </w:rPr>
        <w:t>SeekBar</w:t>
      </w:r>
      <w:proofErr w:type="spellEnd"/>
      <w:r>
        <w:rPr>
          <w:color w:val="7A7E85"/>
        </w:rPr>
        <w:t xml:space="preserve"> --&gt;</w:t>
      </w:r>
      <w:r>
        <w:rPr>
          <w:color w:val="7A7E85"/>
        </w:rPr>
        <w:br/>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 xml:space="preserve">="Niveles de estrés o ansiedad (1-10)" </w:t>
      </w:r>
      <w:r>
        <w:rPr>
          <w:color w:val="D5B778"/>
        </w:rPr>
        <w:t>/&gt;</w:t>
      </w:r>
      <w:r>
        <w:rPr>
          <w:color w:val="D5B778"/>
        </w:rPr>
        <w:br/>
      </w:r>
      <w:r>
        <w:rPr>
          <w:color w:val="D5B778"/>
        </w:rPr>
        <w:br/>
        <w:t xml:space="preserve">        &lt;</w:t>
      </w:r>
      <w:proofErr w:type="spellStart"/>
      <w:r>
        <w:rPr>
          <w:color w:val="D5B778"/>
        </w:rPr>
        <w:t>SeekBar</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seekBarStress</w:t>
      </w:r>
      <w:proofErr w:type="spellEnd"/>
      <w:r>
        <w:rPr>
          <w:color w:val="6AAB73"/>
        </w:rPr>
        <w:t>"</w:t>
      </w:r>
      <w:r>
        <w:rPr>
          <w:color w:val="6AAB73"/>
        </w:rPr>
        <w:br/>
      </w:r>
      <w:r>
        <w:rPr>
          <w:color w:val="6AAB73"/>
        </w:rPr>
        <w:lastRenderedPageBreak/>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:max</w:t>
      </w:r>
      <w:proofErr w:type="spellEnd"/>
      <w:r>
        <w:rPr>
          <w:color w:val="6AAB73"/>
        </w:rPr>
        <w:t xml:space="preserve">="10" </w:t>
      </w:r>
      <w:r>
        <w:rPr>
          <w:color w:val="D5B778"/>
        </w:rPr>
        <w:t>/&gt;</w:t>
      </w:r>
      <w:r>
        <w:rPr>
          <w:color w:val="D5B778"/>
        </w:rPr>
        <w:br/>
      </w:r>
      <w:r>
        <w:rPr>
          <w:color w:val="D5B778"/>
        </w:rPr>
        <w:br/>
        <w:t xml:space="preserve">        &lt;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textViewStressValue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="0"</w:t>
      </w:r>
      <w:r>
        <w:rPr>
          <w:color w:val="D5B778"/>
        </w:rPr>
        <w:t>/&gt;</w:t>
      </w:r>
      <w:r>
        <w:rPr>
          <w:color w:val="D5B778"/>
        </w:rPr>
        <w:br/>
      </w:r>
      <w:r>
        <w:rPr>
          <w:color w:val="D5B778"/>
        </w:rPr>
        <w:br/>
        <w:t xml:space="preserve">        </w:t>
      </w:r>
      <w:r>
        <w:rPr>
          <w:color w:val="7A7E85"/>
        </w:rPr>
        <w:t>&lt;!-- Botón de guardar --&gt;</w:t>
      </w:r>
      <w:r>
        <w:rPr>
          <w:color w:val="7A7E85"/>
        </w:rPr>
        <w:br/>
        <w:t xml:space="preserve">        </w:t>
      </w:r>
      <w:r>
        <w:rPr>
          <w:color w:val="D5B778"/>
        </w:rPr>
        <w:t>&lt;</w:t>
      </w:r>
      <w:proofErr w:type="spellStart"/>
      <w:r>
        <w:rPr>
          <w:color w:val="D5B778"/>
        </w:rPr>
        <w:t>Button</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btnSubmit</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 xml:space="preserve">="Guardar" </w:t>
      </w:r>
      <w:r>
        <w:rPr>
          <w:color w:val="D5B778"/>
        </w:rPr>
        <w:t>/&gt;</w:t>
      </w:r>
      <w:r>
        <w:rPr>
          <w:color w:val="D5B778"/>
        </w:rPr>
        <w:br/>
      </w:r>
      <w:r>
        <w:rPr>
          <w:color w:val="D5B778"/>
        </w:rPr>
        <w:br/>
        <w:t xml:space="preserve">        &lt;</w:t>
      </w:r>
      <w:proofErr w:type="spellStart"/>
      <w:r>
        <w:rPr>
          <w:color w:val="D5B778"/>
        </w:rPr>
        <w:t>Button</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btnCancelar</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="Cancelar"</w:t>
      </w:r>
      <w:r>
        <w:rPr>
          <w:color w:val="6AAB73"/>
        </w:rPr>
        <w:br/>
        <w:t xml:space="preserve">            </w:t>
      </w:r>
      <w:proofErr w:type="spellStart"/>
      <w:r>
        <w:rPr>
          <w:color w:val="C77DBB"/>
        </w:rPr>
        <w:t>android</w:t>
      </w:r>
      <w:r>
        <w:rPr>
          <w:color w:val="BCBEC4"/>
        </w:rPr>
        <w:t>:backgroundTint</w:t>
      </w:r>
      <w:proofErr w:type="spellEnd"/>
      <w:r>
        <w:rPr>
          <w:color w:val="6AAB73"/>
        </w:rPr>
        <w:t>="#F44336"</w:t>
      </w:r>
      <w:r>
        <w:rPr>
          <w:color w:val="D5B778"/>
        </w:rPr>
        <w:t>/&gt;</w:t>
      </w:r>
      <w:r>
        <w:rPr>
          <w:color w:val="D5B778"/>
        </w:rPr>
        <w:br/>
      </w:r>
      <w:r>
        <w:rPr>
          <w:color w:val="D5B778"/>
        </w:rPr>
        <w:br/>
      </w:r>
      <w:r>
        <w:rPr>
          <w:color w:val="D5B778"/>
        </w:rPr>
        <w:br/>
        <w:t xml:space="preserve">    &lt;/</w:t>
      </w:r>
      <w:proofErr w:type="spellStart"/>
      <w:r>
        <w:rPr>
          <w:color w:val="D5B778"/>
        </w:rPr>
        <w:t>LinearLayout</w:t>
      </w:r>
      <w:proofErr w:type="spellEnd"/>
      <w:r>
        <w:rPr>
          <w:color w:val="D5B778"/>
        </w:rPr>
        <w:t>&gt;</w:t>
      </w:r>
      <w:r>
        <w:rPr>
          <w:color w:val="D5B778"/>
        </w:rPr>
        <w:br/>
        <w:t>&lt;/</w:t>
      </w:r>
      <w:proofErr w:type="spellStart"/>
      <w:r>
        <w:rPr>
          <w:color w:val="D5B778"/>
        </w:rPr>
        <w:t>ScrollView</w:t>
      </w:r>
      <w:proofErr w:type="spellEnd"/>
      <w:r>
        <w:rPr>
          <w:color w:val="D5B778"/>
        </w:rPr>
        <w:t>&gt;</w:t>
      </w:r>
    </w:p>
    <w:p w14:paraId="34F99724" w14:textId="77777777" w:rsidR="009533E2" w:rsidRDefault="009533E2" w:rsidP="009533E2">
      <w:pPr>
        <w:pStyle w:val="Prrafodelista"/>
        <w:ind w:left="1080"/>
      </w:pPr>
    </w:p>
    <w:p w14:paraId="5F79668D" w14:textId="400D26F3" w:rsidR="009533E2" w:rsidRDefault="00116DFE" w:rsidP="009533E2">
      <w:pPr>
        <w:pStyle w:val="Prrafodelista"/>
        <w:numPr>
          <w:ilvl w:val="0"/>
          <w:numId w:val="13"/>
        </w:numPr>
      </w:pPr>
      <w:r>
        <w:t>Agregar validaciones para la modificación de la rutina</w:t>
      </w:r>
    </w:p>
    <w:p w14:paraId="41A7C634" w14:textId="77777777" w:rsidR="00116DFE" w:rsidRDefault="00116DFE" w:rsidP="00116DFE">
      <w:pPr>
        <w:pStyle w:val="HTMLconformatoprevio"/>
        <w:numPr>
          <w:ilvl w:val="0"/>
          <w:numId w:val="13"/>
        </w:numPr>
        <w:shd w:val="clear" w:color="auto" w:fill="1E1F22"/>
        <w:rPr>
          <w:color w:val="BCBEC4"/>
        </w:rPr>
      </w:pPr>
      <w:r>
        <w:rPr>
          <w:color w:val="7A7E85"/>
        </w:rPr>
        <w:t>// Conectar con los elementos del XML</w:t>
      </w:r>
      <w:r>
        <w:rPr>
          <w:color w:val="7A7E85"/>
        </w:rPr>
        <w:br/>
      </w:r>
      <w:proofErr w:type="spellStart"/>
      <w:r>
        <w:rPr>
          <w:color w:val="C77DBB"/>
        </w:rPr>
        <w:t>spinnerAge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spinnerAge</w:t>
      </w:r>
      <w:proofErr w:type="spellEnd"/>
      <w:r>
        <w:rPr>
          <w:color w:val="BCBEC4"/>
        </w:rPr>
        <w:t>);</w:t>
      </w:r>
      <w:r>
        <w:rPr>
          <w:color w:val="BCBEC4"/>
        </w:rPr>
        <w:br/>
      </w:r>
      <w:proofErr w:type="spellStart"/>
      <w:r>
        <w:rPr>
          <w:color w:val="C77DBB"/>
        </w:rPr>
        <w:t>seekBarWorkHours</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seekBarWorkHours</w:t>
      </w:r>
      <w:proofErr w:type="spellEnd"/>
      <w:r>
        <w:rPr>
          <w:color w:val="BCBEC4"/>
        </w:rPr>
        <w:t>);</w:t>
      </w:r>
      <w:r>
        <w:rPr>
          <w:color w:val="BCBEC4"/>
        </w:rPr>
        <w:br/>
      </w:r>
      <w:proofErr w:type="spellStart"/>
      <w:r>
        <w:rPr>
          <w:color w:val="C77DBB"/>
        </w:rPr>
        <w:t>seekBarExercise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seekBarExercise</w:t>
      </w:r>
      <w:proofErr w:type="spellEnd"/>
      <w:r>
        <w:rPr>
          <w:color w:val="BCBEC4"/>
        </w:rPr>
        <w:t>);</w:t>
      </w:r>
      <w:r>
        <w:rPr>
          <w:color w:val="BCBEC4"/>
        </w:rPr>
        <w:br/>
      </w:r>
      <w:proofErr w:type="spellStart"/>
      <w:r>
        <w:rPr>
          <w:color w:val="C77DBB"/>
        </w:rPr>
        <w:t>seekBarRecreationalActivities</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seekBarRecreationalActivities</w:t>
      </w:r>
      <w:proofErr w:type="spellEnd"/>
      <w:r>
        <w:rPr>
          <w:color w:val="BCBEC4"/>
        </w:rPr>
        <w:t>);</w:t>
      </w:r>
      <w:r>
        <w:rPr>
          <w:color w:val="BCBEC4"/>
        </w:rPr>
        <w:br/>
      </w:r>
      <w:proofErr w:type="spellStart"/>
      <w:r>
        <w:rPr>
          <w:color w:val="C77DBB"/>
        </w:rPr>
        <w:t>seekBarCaffeine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seekBarCaffeine</w:t>
      </w:r>
      <w:proofErr w:type="spellEnd"/>
      <w:r>
        <w:rPr>
          <w:color w:val="BCBEC4"/>
        </w:rPr>
        <w:t>);</w:t>
      </w:r>
      <w:r>
        <w:rPr>
          <w:color w:val="BCBEC4"/>
        </w:rPr>
        <w:br/>
      </w:r>
      <w:proofErr w:type="spellStart"/>
      <w:r>
        <w:rPr>
          <w:color w:val="C77DBB"/>
        </w:rPr>
        <w:t>seekBarScreenTime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seekBarScreenTime</w:t>
      </w:r>
      <w:proofErr w:type="spellEnd"/>
      <w:r>
        <w:rPr>
          <w:color w:val="BCBEC4"/>
        </w:rPr>
        <w:t>);</w:t>
      </w:r>
      <w:r>
        <w:rPr>
          <w:color w:val="BCBEC4"/>
        </w:rPr>
        <w:br/>
      </w:r>
      <w:proofErr w:type="spellStart"/>
      <w:r>
        <w:rPr>
          <w:color w:val="C77DBB"/>
        </w:rPr>
        <w:t>seekBarStress</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seekBarStress</w:t>
      </w:r>
      <w:proofErr w:type="spellEnd"/>
      <w:r>
        <w:rPr>
          <w:color w:val="BCBEC4"/>
        </w:rPr>
        <w:t>);</w:t>
      </w:r>
      <w:r>
        <w:rPr>
          <w:color w:val="BCBEC4"/>
        </w:rPr>
        <w:br/>
      </w:r>
      <w:proofErr w:type="spellStart"/>
      <w:r>
        <w:rPr>
          <w:color w:val="C77DBB"/>
        </w:rPr>
        <w:t>textViewWorkHoursValue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textViewWorkHoursValue</w:t>
      </w:r>
      <w:proofErr w:type="spellEnd"/>
      <w:r>
        <w:rPr>
          <w:color w:val="BCBEC4"/>
        </w:rPr>
        <w:t>);</w:t>
      </w:r>
      <w:r>
        <w:rPr>
          <w:color w:val="BCBEC4"/>
        </w:rPr>
        <w:br/>
      </w:r>
      <w:proofErr w:type="spellStart"/>
      <w:r>
        <w:rPr>
          <w:color w:val="C77DBB"/>
        </w:rPr>
        <w:t>textViewExerciseValue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textViewExerciseValue</w:t>
      </w:r>
      <w:proofErr w:type="spellEnd"/>
      <w:r>
        <w:rPr>
          <w:color w:val="BCBEC4"/>
        </w:rPr>
        <w:t>);</w:t>
      </w:r>
      <w:r>
        <w:rPr>
          <w:color w:val="BCBEC4"/>
        </w:rPr>
        <w:br/>
      </w:r>
      <w:proofErr w:type="spellStart"/>
      <w:r>
        <w:rPr>
          <w:color w:val="C77DBB"/>
        </w:rPr>
        <w:t>textViewRecreationalActivitiesValue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textViewRecreationalActivitiesValue</w:t>
      </w:r>
      <w:proofErr w:type="spellEnd"/>
      <w:r>
        <w:rPr>
          <w:color w:val="BCBEC4"/>
        </w:rPr>
        <w:t>);</w:t>
      </w:r>
      <w:r>
        <w:rPr>
          <w:color w:val="BCBEC4"/>
        </w:rPr>
        <w:br/>
      </w:r>
      <w:proofErr w:type="spellStart"/>
      <w:r>
        <w:rPr>
          <w:color w:val="C77DBB"/>
        </w:rPr>
        <w:t>textViewCaffeineValue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textViewCaffeineValue</w:t>
      </w:r>
      <w:proofErr w:type="spellEnd"/>
      <w:r>
        <w:rPr>
          <w:color w:val="BCBEC4"/>
        </w:rPr>
        <w:t>);</w:t>
      </w:r>
      <w:r>
        <w:rPr>
          <w:color w:val="BCBEC4"/>
        </w:rPr>
        <w:br/>
      </w:r>
      <w:proofErr w:type="spellStart"/>
      <w:r>
        <w:rPr>
          <w:color w:val="C77DBB"/>
        </w:rPr>
        <w:t>textViewScreenTimeValue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textViewScreenTimeValue</w:t>
      </w:r>
      <w:proofErr w:type="spellEnd"/>
      <w:r>
        <w:rPr>
          <w:color w:val="BCBEC4"/>
        </w:rPr>
        <w:t>);</w:t>
      </w:r>
      <w:r>
        <w:rPr>
          <w:color w:val="BCBEC4"/>
        </w:rPr>
        <w:br/>
      </w:r>
      <w:proofErr w:type="spellStart"/>
      <w:r>
        <w:rPr>
          <w:color w:val="C77DBB"/>
        </w:rPr>
        <w:t>textViewStressValue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textViewStressValue</w:t>
      </w:r>
      <w:proofErr w:type="spellEnd"/>
      <w:r>
        <w:rPr>
          <w:color w:val="BCBEC4"/>
        </w:rPr>
        <w:t>);</w:t>
      </w:r>
      <w:r>
        <w:rPr>
          <w:color w:val="BCBEC4"/>
        </w:rPr>
        <w:br/>
      </w:r>
      <w:proofErr w:type="spellStart"/>
      <w:r>
        <w:rPr>
          <w:color w:val="C77DBB"/>
        </w:rPr>
        <w:t>btnSubmit</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btnSubmit</w:t>
      </w:r>
      <w:proofErr w:type="spellEnd"/>
      <w:r>
        <w:rPr>
          <w:color w:val="BCBEC4"/>
        </w:rPr>
        <w:t>);</w:t>
      </w:r>
      <w:r>
        <w:rPr>
          <w:color w:val="BCBEC4"/>
        </w:rPr>
        <w:br/>
      </w:r>
      <w:proofErr w:type="spellStart"/>
      <w:r>
        <w:rPr>
          <w:color w:val="C77DBB"/>
        </w:rPr>
        <w:t>btnCancel</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btnCancelar</w:t>
      </w:r>
      <w:proofErr w:type="spellEnd"/>
      <w:r>
        <w:rPr>
          <w:color w:val="BCBEC4"/>
        </w:rPr>
        <w:t>);</w:t>
      </w:r>
    </w:p>
    <w:p w14:paraId="0A50B60C" w14:textId="56DB99CA" w:rsidR="009533E2" w:rsidRDefault="009533E2" w:rsidP="009533E2">
      <w:pPr>
        <w:pStyle w:val="Prrafodelista"/>
        <w:ind w:left="1080"/>
      </w:pPr>
    </w:p>
    <w:p w14:paraId="6C649CC3" w14:textId="579BC1D0" w:rsidR="009533E2" w:rsidRDefault="00116DFE" w:rsidP="009533E2">
      <w:pPr>
        <w:pStyle w:val="Prrafodelista"/>
        <w:numPr>
          <w:ilvl w:val="0"/>
          <w:numId w:val="13"/>
        </w:numPr>
      </w:pPr>
      <w:r>
        <w:t xml:space="preserve">Agregar opción para cancelar cambios antes de guardar </w:t>
      </w:r>
    </w:p>
    <w:p w14:paraId="09D244CC" w14:textId="77777777" w:rsidR="00116DFE" w:rsidRDefault="00116DFE" w:rsidP="00116DFE">
      <w:pPr>
        <w:pStyle w:val="HTMLconformatoprevio"/>
        <w:numPr>
          <w:ilvl w:val="0"/>
          <w:numId w:val="13"/>
        </w:numPr>
        <w:shd w:val="clear" w:color="auto" w:fill="1E1F22"/>
        <w:rPr>
          <w:color w:val="BCBEC4"/>
        </w:rPr>
      </w:pPr>
      <w:proofErr w:type="spellStart"/>
      <w:r>
        <w:rPr>
          <w:color w:val="C77DBB"/>
        </w:rPr>
        <w:lastRenderedPageBreak/>
        <w:t>btnCancel</w:t>
      </w:r>
      <w:r>
        <w:rPr>
          <w:color w:val="BCBEC4"/>
        </w:rPr>
        <w:t>.setOnClickListener</w:t>
      </w:r>
      <w:proofErr w:type="spellEnd"/>
      <w:r>
        <w:rPr>
          <w:color w:val="BCBEC4"/>
        </w:rPr>
        <w:t>(</w:t>
      </w:r>
      <w:r>
        <w:rPr>
          <w:color w:val="CF8E6D"/>
        </w:rPr>
        <w:t xml:space="preserve">new </w:t>
      </w:r>
      <w:proofErr w:type="spellStart"/>
      <w:r>
        <w:rPr>
          <w:color w:val="BCBEC4"/>
        </w:rPr>
        <w:t>View.OnClickListener</w:t>
      </w:r>
      <w:proofErr w:type="spellEnd"/>
      <w:r>
        <w:rPr>
          <w:color w:val="BCBEC4"/>
        </w:rPr>
        <w:t>() {</w:t>
      </w:r>
      <w:r>
        <w:rPr>
          <w:color w:val="BCBEC4"/>
        </w:rPr>
        <w:br/>
        <w:t xml:space="preserve">    </w:t>
      </w:r>
      <w:r>
        <w:rPr>
          <w:color w:val="B3AE60"/>
        </w:rPr>
        <w:t>@Override</w:t>
      </w:r>
      <w:r>
        <w:rPr>
          <w:color w:val="B3AE60"/>
        </w:rPr>
        <w:br/>
        <w:t xml:space="preserve">    </w:t>
      </w:r>
      <w:proofErr w:type="spellStart"/>
      <w:r>
        <w:rPr>
          <w:color w:val="CF8E6D"/>
        </w:rPr>
        <w:t>public</w:t>
      </w:r>
      <w:proofErr w:type="spellEnd"/>
      <w:r>
        <w:rPr>
          <w:color w:val="CF8E6D"/>
        </w:rPr>
        <w:t xml:space="preserve"> </w:t>
      </w:r>
      <w:proofErr w:type="spellStart"/>
      <w:r>
        <w:rPr>
          <w:color w:val="CF8E6D"/>
        </w:rPr>
        <w:t>void</w:t>
      </w:r>
      <w:proofErr w:type="spellEnd"/>
      <w:r>
        <w:rPr>
          <w:color w:val="CF8E6D"/>
        </w:rPr>
        <w:t xml:space="preserve"> </w:t>
      </w:r>
      <w:proofErr w:type="spellStart"/>
      <w:proofErr w:type="gramStart"/>
      <w:r>
        <w:rPr>
          <w:color w:val="56A8F5"/>
        </w:rPr>
        <w:t>onClick</w:t>
      </w:r>
      <w:proofErr w:type="spellEnd"/>
      <w:r>
        <w:rPr>
          <w:color w:val="BCBEC4"/>
        </w:rPr>
        <w:t>(</w:t>
      </w:r>
      <w:proofErr w:type="gramEnd"/>
      <w:r>
        <w:rPr>
          <w:color w:val="BCBEC4"/>
        </w:rPr>
        <w:t xml:space="preserve">View </w:t>
      </w:r>
      <w:proofErr w:type="spellStart"/>
      <w:r>
        <w:rPr>
          <w:color w:val="BCBEC4"/>
        </w:rPr>
        <w:t>view</w:t>
      </w:r>
      <w:proofErr w:type="spellEnd"/>
      <w:r>
        <w:rPr>
          <w:color w:val="BCBEC4"/>
        </w:rPr>
        <w:t>) {</w:t>
      </w:r>
      <w:r>
        <w:rPr>
          <w:color w:val="BCBEC4"/>
        </w:rPr>
        <w:br/>
        <w:t xml:space="preserve">        </w:t>
      </w:r>
      <w:r>
        <w:rPr>
          <w:color w:val="7A7E85"/>
        </w:rPr>
        <w:t>//Volver a la pantalla principal</w:t>
      </w:r>
      <w:r>
        <w:rPr>
          <w:color w:val="7A7E85"/>
        </w:rPr>
        <w:br/>
        <w:t xml:space="preserve">        </w:t>
      </w:r>
      <w:proofErr w:type="spellStart"/>
      <w:r>
        <w:rPr>
          <w:color w:val="BCBEC4"/>
        </w:rPr>
        <w:t>Intent</w:t>
      </w:r>
      <w:proofErr w:type="spellEnd"/>
      <w:r>
        <w:rPr>
          <w:color w:val="BCBEC4"/>
        </w:rPr>
        <w:t xml:space="preserve"> Volver = </w:t>
      </w:r>
      <w:r>
        <w:rPr>
          <w:color w:val="CF8E6D"/>
        </w:rPr>
        <w:t xml:space="preserve">new </w:t>
      </w:r>
      <w:proofErr w:type="spellStart"/>
      <w:r>
        <w:rPr>
          <w:color w:val="BCBEC4"/>
        </w:rPr>
        <w:t>Intent</w:t>
      </w:r>
      <w:proofErr w:type="spellEnd"/>
      <w:r>
        <w:rPr>
          <w:color w:val="BCBEC4"/>
        </w:rPr>
        <w:t>(</w:t>
      </w:r>
      <w:proofErr w:type="spellStart"/>
      <w:r>
        <w:rPr>
          <w:color w:val="BCBEC4"/>
        </w:rPr>
        <w:t>registrorutina.</w:t>
      </w:r>
      <w:r>
        <w:rPr>
          <w:color w:val="CF8E6D"/>
        </w:rPr>
        <w:t>this</w:t>
      </w:r>
      <w:r>
        <w:rPr>
          <w:color w:val="BCBEC4"/>
        </w:rPr>
        <w:t>,MenuPrincipal.</w:t>
      </w:r>
      <w:r>
        <w:rPr>
          <w:color w:val="CF8E6D"/>
        </w:rPr>
        <w:t>class</w:t>
      </w:r>
      <w:proofErr w:type="spellEnd"/>
      <w:r>
        <w:rPr>
          <w:color w:val="BCBEC4"/>
        </w:rPr>
        <w:t>);</w:t>
      </w:r>
      <w:r>
        <w:rPr>
          <w:color w:val="BCBEC4"/>
        </w:rPr>
        <w:br/>
        <w:t xml:space="preserve">        </w:t>
      </w:r>
      <w:proofErr w:type="spellStart"/>
      <w:r>
        <w:rPr>
          <w:color w:val="BCBEC4"/>
        </w:rPr>
        <w:t>startActivity</w:t>
      </w:r>
      <w:proofErr w:type="spellEnd"/>
      <w:r>
        <w:rPr>
          <w:color w:val="BCBEC4"/>
        </w:rPr>
        <w:t>(Volver);</w:t>
      </w:r>
      <w:r>
        <w:rPr>
          <w:color w:val="BCBEC4"/>
        </w:rPr>
        <w:br/>
        <w:t xml:space="preserve">    }</w:t>
      </w:r>
      <w:r>
        <w:rPr>
          <w:color w:val="BCBEC4"/>
        </w:rPr>
        <w:br/>
        <w:t>});</w:t>
      </w:r>
    </w:p>
    <w:p w14:paraId="2B4DC2D1" w14:textId="77777777" w:rsidR="009533E2" w:rsidRDefault="009533E2" w:rsidP="009533E2">
      <w:pPr>
        <w:pStyle w:val="Prrafodelista"/>
        <w:ind w:left="1080"/>
      </w:pPr>
    </w:p>
    <w:p w14:paraId="0C14FD5A" w14:textId="78799C74" w:rsidR="009533E2" w:rsidRPr="009533E2" w:rsidRDefault="00116DFE" w:rsidP="009533E2">
      <w:pPr>
        <w:pStyle w:val="Prrafodelista"/>
        <w:numPr>
          <w:ilvl w:val="0"/>
          <w:numId w:val="13"/>
        </w:numPr>
      </w:pPr>
      <w:r>
        <w:t xml:space="preserve">Implementar conexión </w:t>
      </w:r>
      <w:proofErr w:type="gramStart"/>
      <w:r>
        <w:t>al  almacenamiento</w:t>
      </w:r>
      <w:proofErr w:type="gramEnd"/>
      <w:r>
        <w:t xml:space="preserve"> local para funcionamiento sin conexión.</w:t>
      </w:r>
    </w:p>
    <w:p w14:paraId="5F6F5A7B" w14:textId="77777777" w:rsidR="009533E2" w:rsidRDefault="009533E2" w:rsidP="009533E2">
      <w:pPr>
        <w:pStyle w:val="Prrafodelista"/>
      </w:pPr>
    </w:p>
    <w:p w14:paraId="6DA7F776" w14:textId="77777777" w:rsidR="00116DFE" w:rsidRDefault="00116DFE" w:rsidP="00116DFE">
      <w:pPr>
        <w:pStyle w:val="HTMLconformatoprevio"/>
        <w:shd w:val="clear" w:color="auto" w:fill="1E1F22"/>
        <w:rPr>
          <w:color w:val="BCBEC4"/>
        </w:rPr>
      </w:pPr>
      <w:r>
        <w:rPr>
          <w:color w:val="7A7E85"/>
        </w:rPr>
        <w:t>// Manejar el botón de guardar</w:t>
      </w:r>
      <w:r>
        <w:rPr>
          <w:color w:val="7A7E85"/>
        </w:rPr>
        <w:br/>
      </w:r>
      <w:proofErr w:type="spellStart"/>
      <w:r>
        <w:rPr>
          <w:color w:val="C77DBB"/>
        </w:rPr>
        <w:t>btnSubmit</w:t>
      </w:r>
      <w:r>
        <w:rPr>
          <w:color w:val="BCBEC4"/>
        </w:rPr>
        <w:t>.setOnClickListener</w:t>
      </w:r>
      <w:proofErr w:type="spellEnd"/>
      <w:r>
        <w:rPr>
          <w:color w:val="BCBEC4"/>
        </w:rPr>
        <w:t>(</w:t>
      </w:r>
      <w:r>
        <w:rPr>
          <w:color w:val="CF8E6D"/>
        </w:rPr>
        <w:t xml:space="preserve">new </w:t>
      </w:r>
      <w:proofErr w:type="spellStart"/>
      <w:r>
        <w:rPr>
          <w:color w:val="BCBEC4"/>
        </w:rPr>
        <w:t>View.OnClickListener</w:t>
      </w:r>
      <w:proofErr w:type="spellEnd"/>
      <w:r>
        <w:rPr>
          <w:color w:val="BCBEC4"/>
        </w:rPr>
        <w:t>() {</w:t>
      </w:r>
      <w:r>
        <w:rPr>
          <w:color w:val="BCBEC4"/>
        </w:rPr>
        <w:br/>
        <w:t xml:space="preserve">    </w:t>
      </w:r>
      <w:r>
        <w:rPr>
          <w:color w:val="B3AE60"/>
        </w:rPr>
        <w:t>@Override</w:t>
      </w:r>
      <w:r>
        <w:rPr>
          <w:color w:val="B3AE60"/>
        </w:rPr>
        <w:br/>
        <w:t xml:space="preserve">    </w:t>
      </w:r>
      <w:proofErr w:type="spellStart"/>
      <w:r>
        <w:rPr>
          <w:color w:val="CF8E6D"/>
        </w:rPr>
        <w:t>public</w:t>
      </w:r>
      <w:proofErr w:type="spellEnd"/>
      <w:r>
        <w:rPr>
          <w:color w:val="CF8E6D"/>
        </w:rPr>
        <w:t xml:space="preserve"> </w:t>
      </w:r>
      <w:proofErr w:type="spellStart"/>
      <w:r>
        <w:rPr>
          <w:color w:val="CF8E6D"/>
        </w:rPr>
        <w:t>void</w:t>
      </w:r>
      <w:proofErr w:type="spellEnd"/>
      <w:r>
        <w:rPr>
          <w:color w:val="CF8E6D"/>
        </w:rPr>
        <w:t xml:space="preserve"> </w:t>
      </w:r>
      <w:proofErr w:type="spellStart"/>
      <w:r>
        <w:rPr>
          <w:color w:val="56A8F5"/>
        </w:rPr>
        <w:t>onClick</w:t>
      </w:r>
      <w:proofErr w:type="spellEnd"/>
      <w:r>
        <w:rPr>
          <w:color w:val="BCBEC4"/>
        </w:rPr>
        <w:t xml:space="preserve">(View </w:t>
      </w:r>
      <w:proofErr w:type="spellStart"/>
      <w:r>
        <w:rPr>
          <w:color w:val="BCBEC4"/>
        </w:rPr>
        <w:t>view</w:t>
      </w:r>
      <w:proofErr w:type="spellEnd"/>
      <w:r>
        <w:rPr>
          <w:color w:val="BCBEC4"/>
        </w:rPr>
        <w:t>) {</w:t>
      </w:r>
      <w:r>
        <w:rPr>
          <w:color w:val="BCBEC4"/>
        </w:rPr>
        <w:br/>
        <w:t xml:space="preserve">        </w:t>
      </w:r>
      <w:r>
        <w:rPr>
          <w:color w:val="7A7E85"/>
        </w:rPr>
        <w:t xml:space="preserve">// Obtener los valores de las </w:t>
      </w:r>
      <w:proofErr w:type="spellStart"/>
      <w:r>
        <w:rPr>
          <w:color w:val="7A7E85"/>
        </w:rPr>
        <w:t>SeekBars</w:t>
      </w:r>
      <w:proofErr w:type="spellEnd"/>
      <w:r>
        <w:rPr>
          <w:color w:val="7A7E85"/>
        </w:rPr>
        <w:br/>
        <w:t xml:space="preserve">        </w:t>
      </w:r>
      <w:proofErr w:type="spellStart"/>
      <w:r>
        <w:rPr>
          <w:color w:val="CF8E6D"/>
        </w:rPr>
        <w:t>int</w:t>
      </w:r>
      <w:proofErr w:type="spellEnd"/>
      <w:r>
        <w:rPr>
          <w:color w:val="CF8E6D"/>
        </w:rPr>
        <w:t xml:space="preserve"> </w:t>
      </w:r>
      <w:proofErr w:type="spellStart"/>
      <w:r>
        <w:rPr>
          <w:color w:val="BCBEC4"/>
        </w:rPr>
        <w:t>workHours</w:t>
      </w:r>
      <w:proofErr w:type="spellEnd"/>
      <w:r>
        <w:rPr>
          <w:color w:val="BCBEC4"/>
        </w:rPr>
        <w:t xml:space="preserve"> = </w:t>
      </w:r>
      <w:proofErr w:type="spellStart"/>
      <w:r>
        <w:rPr>
          <w:color w:val="C77DBB"/>
        </w:rPr>
        <w:t>seekBarWorkHours</w:t>
      </w:r>
      <w:r>
        <w:rPr>
          <w:color w:val="BCBEC4"/>
        </w:rPr>
        <w:t>.getProgress</w:t>
      </w:r>
      <w:proofErr w:type="spellEnd"/>
      <w:r>
        <w:rPr>
          <w:color w:val="BCBEC4"/>
        </w:rPr>
        <w:t>();</w:t>
      </w:r>
      <w:r>
        <w:rPr>
          <w:color w:val="BCBEC4"/>
        </w:rPr>
        <w:br/>
        <w:t xml:space="preserve">        </w:t>
      </w:r>
      <w:proofErr w:type="spellStart"/>
      <w:r>
        <w:rPr>
          <w:color w:val="CF8E6D"/>
        </w:rPr>
        <w:t>int</w:t>
      </w:r>
      <w:proofErr w:type="spellEnd"/>
      <w:r>
        <w:rPr>
          <w:color w:val="CF8E6D"/>
        </w:rPr>
        <w:t xml:space="preserve"> </w:t>
      </w:r>
      <w:proofErr w:type="spellStart"/>
      <w:r>
        <w:rPr>
          <w:color w:val="BCBEC4"/>
        </w:rPr>
        <w:t>exerciseTime</w:t>
      </w:r>
      <w:proofErr w:type="spellEnd"/>
      <w:r>
        <w:rPr>
          <w:color w:val="BCBEC4"/>
        </w:rPr>
        <w:t xml:space="preserve"> = </w:t>
      </w:r>
      <w:proofErr w:type="spellStart"/>
      <w:r>
        <w:rPr>
          <w:color w:val="C77DBB"/>
        </w:rPr>
        <w:t>seekBarExercise</w:t>
      </w:r>
      <w:r>
        <w:rPr>
          <w:color w:val="BCBEC4"/>
        </w:rPr>
        <w:t>.getProgress</w:t>
      </w:r>
      <w:proofErr w:type="spellEnd"/>
      <w:r>
        <w:rPr>
          <w:color w:val="BCBEC4"/>
        </w:rPr>
        <w:t>();</w:t>
      </w:r>
      <w:r>
        <w:rPr>
          <w:color w:val="BCBEC4"/>
        </w:rPr>
        <w:br/>
        <w:t xml:space="preserve">        </w:t>
      </w:r>
      <w:proofErr w:type="spellStart"/>
      <w:r>
        <w:rPr>
          <w:color w:val="CF8E6D"/>
        </w:rPr>
        <w:t>int</w:t>
      </w:r>
      <w:proofErr w:type="spellEnd"/>
      <w:r>
        <w:rPr>
          <w:color w:val="CF8E6D"/>
        </w:rPr>
        <w:t xml:space="preserve"> </w:t>
      </w:r>
      <w:proofErr w:type="spellStart"/>
      <w:r>
        <w:rPr>
          <w:color w:val="BCBEC4"/>
        </w:rPr>
        <w:t>recreationalActivitiesTime</w:t>
      </w:r>
      <w:proofErr w:type="spellEnd"/>
      <w:r>
        <w:rPr>
          <w:color w:val="BCBEC4"/>
        </w:rPr>
        <w:t xml:space="preserve"> = </w:t>
      </w:r>
      <w:proofErr w:type="spellStart"/>
      <w:r>
        <w:rPr>
          <w:color w:val="C77DBB"/>
        </w:rPr>
        <w:t>seekBarRecreationalActivities</w:t>
      </w:r>
      <w:r>
        <w:rPr>
          <w:color w:val="BCBEC4"/>
        </w:rPr>
        <w:t>.getProgress</w:t>
      </w:r>
      <w:proofErr w:type="spellEnd"/>
      <w:r>
        <w:rPr>
          <w:color w:val="BCBEC4"/>
        </w:rPr>
        <w:t>();</w:t>
      </w:r>
      <w:r>
        <w:rPr>
          <w:color w:val="BCBEC4"/>
        </w:rPr>
        <w:br/>
        <w:t xml:space="preserve">        </w:t>
      </w:r>
      <w:proofErr w:type="spellStart"/>
      <w:r>
        <w:rPr>
          <w:color w:val="CF8E6D"/>
        </w:rPr>
        <w:t>int</w:t>
      </w:r>
      <w:proofErr w:type="spellEnd"/>
      <w:r>
        <w:rPr>
          <w:color w:val="CF8E6D"/>
        </w:rPr>
        <w:t xml:space="preserve"> </w:t>
      </w:r>
      <w:proofErr w:type="spellStart"/>
      <w:r>
        <w:rPr>
          <w:color w:val="BCBEC4"/>
        </w:rPr>
        <w:t>caffeineConsumption</w:t>
      </w:r>
      <w:proofErr w:type="spellEnd"/>
      <w:r>
        <w:rPr>
          <w:color w:val="BCBEC4"/>
        </w:rPr>
        <w:t xml:space="preserve"> = </w:t>
      </w:r>
      <w:proofErr w:type="spellStart"/>
      <w:r>
        <w:rPr>
          <w:color w:val="C77DBB"/>
        </w:rPr>
        <w:t>seekBarCaffeine</w:t>
      </w:r>
      <w:r>
        <w:rPr>
          <w:color w:val="BCBEC4"/>
        </w:rPr>
        <w:t>.getProgress</w:t>
      </w:r>
      <w:proofErr w:type="spellEnd"/>
      <w:r>
        <w:rPr>
          <w:color w:val="BCBEC4"/>
        </w:rPr>
        <w:t>();</w:t>
      </w:r>
      <w:r>
        <w:rPr>
          <w:color w:val="BCBEC4"/>
        </w:rPr>
        <w:br/>
        <w:t xml:space="preserve">        </w:t>
      </w:r>
      <w:proofErr w:type="spellStart"/>
      <w:r>
        <w:rPr>
          <w:color w:val="CF8E6D"/>
        </w:rPr>
        <w:t>int</w:t>
      </w:r>
      <w:proofErr w:type="spellEnd"/>
      <w:r>
        <w:rPr>
          <w:color w:val="CF8E6D"/>
        </w:rPr>
        <w:t xml:space="preserve"> </w:t>
      </w:r>
      <w:proofErr w:type="spellStart"/>
      <w:r>
        <w:rPr>
          <w:color w:val="BCBEC4"/>
        </w:rPr>
        <w:t>screenTime</w:t>
      </w:r>
      <w:proofErr w:type="spellEnd"/>
      <w:r>
        <w:rPr>
          <w:color w:val="BCBEC4"/>
        </w:rPr>
        <w:t xml:space="preserve"> = </w:t>
      </w:r>
      <w:proofErr w:type="spellStart"/>
      <w:r>
        <w:rPr>
          <w:color w:val="C77DBB"/>
        </w:rPr>
        <w:t>seekBarScreenTime</w:t>
      </w:r>
      <w:r>
        <w:rPr>
          <w:color w:val="BCBEC4"/>
        </w:rPr>
        <w:t>.getProgress</w:t>
      </w:r>
      <w:proofErr w:type="spellEnd"/>
      <w:r>
        <w:rPr>
          <w:color w:val="BCBEC4"/>
        </w:rPr>
        <w:t>();</w:t>
      </w:r>
      <w:r>
        <w:rPr>
          <w:color w:val="BCBEC4"/>
        </w:rPr>
        <w:br/>
        <w:t xml:space="preserve">        </w:t>
      </w:r>
      <w:proofErr w:type="spellStart"/>
      <w:r>
        <w:rPr>
          <w:color w:val="CF8E6D"/>
        </w:rPr>
        <w:t>int</w:t>
      </w:r>
      <w:proofErr w:type="spellEnd"/>
      <w:r>
        <w:rPr>
          <w:color w:val="CF8E6D"/>
        </w:rPr>
        <w:t xml:space="preserve"> </w:t>
      </w:r>
      <w:proofErr w:type="spellStart"/>
      <w:r>
        <w:rPr>
          <w:color w:val="BCBEC4"/>
        </w:rPr>
        <w:t>stressLevel</w:t>
      </w:r>
      <w:proofErr w:type="spellEnd"/>
      <w:r>
        <w:rPr>
          <w:color w:val="BCBEC4"/>
        </w:rPr>
        <w:t xml:space="preserve"> = </w:t>
      </w:r>
      <w:proofErr w:type="spellStart"/>
      <w:r>
        <w:rPr>
          <w:color w:val="C77DBB"/>
        </w:rPr>
        <w:t>seekBarStress</w:t>
      </w:r>
      <w:r>
        <w:rPr>
          <w:color w:val="BCBEC4"/>
        </w:rPr>
        <w:t>.getProgress</w:t>
      </w:r>
      <w:proofErr w:type="spellEnd"/>
      <w:r>
        <w:rPr>
          <w:color w:val="BCBEC4"/>
        </w:rPr>
        <w:t>();</w:t>
      </w:r>
    </w:p>
    <w:p w14:paraId="27BB29ED" w14:textId="21A5B89C" w:rsidR="009533E2" w:rsidRDefault="009533E2" w:rsidP="009533E2">
      <w:pPr>
        <w:pStyle w:val="HTMLconformatoprevio"/>
        <w:shd w:val="clear" w:color="auto" w:fill="1E1F22"/>
        <w:rPr>
          <w:color w:val="BCBEC4"/>
        </w:rPr>
      </w:pPr>
      <w:r>
        <w:rPr>
          <w:color w:val="BCBEC4"/>
        </w:rPr>
        <w:br/>
        <w:t xml:space="preserve">        </w:t>
      </w:r>
      <w:proofErr w:type="spellStart"/>
      <w:proofErr w:type="gramStart"/>
      <w:r>
        <w:rPr>
          <w:color w:val="BCBEC4"/>
        </w:rPr>
        <w:t>cursor.close</w:t>
      </w:r>
      <w:proofErr w:type="spellEnd"/>
      <w:proofErr w:type="gramEnd"/>
      <w:r>
        <w:rPr>
          <w:color w:val="BCBEC4"/>
        </w:rPr>
        <w:t>();</w:t>
      </w:r>
      <w:r>
        <w:rPr>
          <w:color w:val="BCBEC4"/>
        </w:rPr>
        <w:br/>
        <w:t xml:space="preserve">        </w:t>
      </w:r>
      <w:proofErr w:type="spellStart"/>
      <w:r>
        <w:rPr>
          <w:color w:val="BCBEC4"/>
        </w:rPr>
        <w:t>baseDeDatos.close</w:t>
      </w:r>
      <w:proofErr w:type="spellEnd"/>
      <w:r>
        <w:rPr>
          <w:color w:val="BCBEC4"/>
        </w:rPr>
        <w:t>();</w:t>
      </w:r>
      <w:r>
        <w:rPr>
          <w:color w:val="BCBEC4"/>
        </w:rPr>
        <w:br/>
        <w:t xml:space="preserve">    }</w:t>
      </w:r>
      <w:r>
        <w:rPr>
          <w:color w:val="BCBEC4"/>
        </w:rPr>
        <w:br/>
        <w:t>});</w:t>
      </w:r>
    </w:p>
    <w:p w14:paraId="73220FF9" w14:textId="77777777" w:rsidR="00116DFE" w:rsidRDefault="00116DFE" w:rsidP="00116DFE">
      <w:pPr>
        <w:pStyle w:val="HTMLconformatoprevio"/>
        <w:shd w:val="clear" w:color="auto" w:fill="1E1F22"/>
        <w:rPr>
          <w:color w:val="BCBEC4"/>
        </w:rPr>
      </w:pPr>
      <w:r>
        <w:rPr>
          <w:color w:val="7A7E85"/>
        </w:rPr>
        <w:t>// Guardar en la base de datos</w:t>
      </w:r>
      <w:r>
        <w:rPr>
          <w:color w:val="7A7E85"/>
        </w:rPr>
        <w:br/>
        <w:t xml:space="preserve">        </w:t>
      </w:r>
      <w:proofErr w:type="spellStart"/>
      <w:r>
        <w:rPr>
          <w:color w:val="C77DBB"/>
        </w:rPr>
        <w:t>sqlLiteHelper</w:t>
      </w:r>
      <w:r>
        <w:rPr>
          <w:color w:val="BCBEC4"/>
        </w:rPr>
        <w:t>.insertarRutina</w:t>
      </w:r>
      <w:proofErr w:type="spellEnd"/>
      <w:r>
        <w:rPr>
          <w:color w:val="BCBEC4"/>
        </w:rPr>
        <w:t>(</w:t>
      </w:r>
      <w:r>
        <w:rPr>
          <w:color w:val="BCBEC4"/>
        </w:rPr>
        <w:br/>
        <w:t xml:space="preserve">                </w:t>
      </w:r>
      <w:proofErr w:type="spellStart"/>
      <w:r>
        <w:rPr>
          <w:color w:val="BCBEC4"/>
        </w:rPr>
        <w:t>dni</w:t>
      </w:r>
      <w:proofErr w:type="spellEnd"/>
      <w:r>
        <w:rPr>
          <w:color w:val="BCBEC4"/>
        </w:rPr>
        <w:t>,</w:t>
      </w:r>
      <w:r>
        <w:rPr>
          <w:color w:val="BCBEC4"/>
        </w:rPr>
        <w:br/>
        <w:t xml:space="preserve">                </w:t>
      </w:r>
      <w:proofErr w:type="spellStart"/>
      <w:r>
        <w:rPr>
          <w:color w:val="C77DBB"/>
        </w:rPr>
        <w:t>spinnerAge</w:t>
      </w:r>
      <w:r>
        <w:rPr>
          <w:color w:val="BCBEC4"/>
        </w:rPr>
        <w:t>.getSelectedItem</w:t>
      </w:r>
      <w:proofErr w:type="spellEnd"/>
      <w:r>
        <w:rPr>
          <w:color w:val="BCBEC4"/>
        </w:rPr>
        <w:t>().</w:t>
      </w:r>
      <w:proofErr w:type="spellStart"/>
      <w:r>
        <w:rPr>
          <w:color w:val="BCBEC4"/>
        </w:rPr>
        <w:t>toString</w:t>
      </w:r>
      <w:proofErr w:type="spellEnd"/>
      <w:r>
        <w:rPr>
          <w:color w:val="BCBEC4"/>
        </w:rPr>
        <w:t>(),</w:t>
      </w:r>
      <w:r>
        <w:rPr>
          <w:color w:val="BCBEC4"/>
        </w:rPr>
        <w:br/>
        <w:t xml:space="preserve">                </w:t>
      </w:r>
      <w:proofErr w:type="spellStart"/>
      <w:r>
        <w:rPr>
          <w:color w:val="BCBEC4"/>
        </w:rPr>
        <w:t>workHours</w:t>
      </w:r>
      <w:proofErr w:type="spellEnd"/>
      <w:r>
        <w:rPr>
          <w:color w:val="BCBEC4"/>
        </w:rPr>
        <w:t>,</w:t>
      </w:r>
      <w:r>
        <w:rPr>
          <w:color w:val="BCBEC4"/>
        </w:rPr>
        <w:br/>
        <w:t xml:space="preserve">                </w:t>
      </w:r>
      <w:proofErr w:type="spellStart"/>
      <w:r>
        <w:rPr>
          <w:color w:val="BCBEC4"/>
        </w:rPr>
        <w:t>exerciseTime</w:t>
      </w:r>
      <w:proofErr w:type="spellEnd"/>
      <w:r>
        <w:rPr>
          <w:color w:val="BCBEC4"/>
        </w:rPr>
        <w:t>,</w:t>
      </w:r>
      <w:r>
        <w:rPr>
          <w:color w:val="BCBEC4"/>
        </w:rPr>
        <w:br/>
        <w:t xml:space="preserve">                </w:t>
      </w:r>
      <w:proofErr w:type="spellStart"/>
      <w:r>
        <w:rPr>
          <w:color w:val="BCBEC4"/>
        </w:rPr>
        <w:t>recreationalActivitiesTime</w:t>
      </w:r>
      <w:proofErr w:type="spellEnd"/>
      <w:r>
        <w:rPr>
          <w:color w:val="BCBEC4"/>
        </w:rPr>
        <w:t>,</w:t>
      </w:r>
      <w:r>
        <w:rPr>
          <w:color w:val="BCBEC4"/>
        </w:rPr>
        <w:br/>
        <w:t xml:space="preserve">                </w:t>
      </w:r>
      <w:proofErr w:type="spellStart"/>
      <w:r>
        <w:rPr>
          <w:color w:val="BCBEC4"/>
        </w:rPr>
        <w:t>caffeineConsumption</w:t>
      </w:r>
      <w:proofErr w:type="spellEnd"/>
      <w:r>
        <w:rPr>
          <w:color w:val="BCBEC4"/>
        </w:rPr>
        <w:t>,</w:t>
      </w:r>
      <w:r>
        <w:rPr>
          <w:color w:val="BCBEC4"/>
        </w:rPr>
        <w:br/>
        <w:t xml:space="preserve">                </w:t>
      </w:r>
      <w:proofErr w:type="spellStart"/>
      <w:r>
        <w:rPr>
          <w:color w:val="BCBEC4"/>
        </w:rPr>
        <w:t>screenTime</w:t>
      </w:r>
      <w:proofErr w:type="spellEnd"/>
      <w:r>
        <w:rPr>
          <w:color w:val="BCBEC4"/>
        </w:rPr>
        <w:t>,</w:t>
      </w:r>
      <w:r>
        <w:rPr>
          <w:color w:val="BCBEC4"/>
        </w:rPr>
        <w:br/>
        <w:t xml:space="preserve">                </w:t>
      </w:r>
      <w:proofErr w:type="spellStart"/>
      <w:r>
        <w:rPr>
          <w:color w:val="BCBEC4"/>
        </w:rPr>
        <w:t>stressLevel</w:t>
      </w:r>
      <w:proofErr w:type="spellEnd"/>
      <w:r>
        <w:rPr>
          <w:color w:val="BCBEC4"/>
        </w:rPr>
        <w:br/>
        <w:t xml:space="preserve">        );</w:t>
      </w:r>
      <w:r>
        <w:rPr>
          <w:color w:val="BCBEC4"/>
        </w:rPr>
        <w:br/>
      </w:r>
      <w:r>
        <w:rPr>
          <w:color w:val="BCBEC4"/>
        </w:rPr>
        <w:br/>
        <w:t xml:space="preserve">        </w:t>
      </w:r>
      <w:proofErr w:type="spellStart"/>
      <w:r>
        <w:rPr>
          <w:color w:val="BCBEC4"/>
        </w:rPr>
        <w:t>Toast.</w:t>
      </w:r>
      <w:r>
        <w:rPr>
          <w:i/>
          <w:iCs/>
          <w:color w:val="BCBEC4"/>
        </w:rPr>
        <w:t>makeText</w:t>
      </w:r>
      <w:proofErr w:type="spellEnd"/>
      <w:r>
        <w:rPr>
          <w:color w:val="BCBEC4"/>
        </w:rPr>
        <w:t>(</w:t>
      </w:r>
      <w:proofErr w:type="spellStart"/>
      <w:r>
        <w:rPr>
          <w:color w:val="BCBEC4"/>
        </w:rPr>
        <w:t>registrorutina.</w:t>
      </w:r>
      <w:r>
        <w:rPr>
          <w:color w:val="CF8E6D"/>
        </w:rPr>
        <w:t>this</w:t>
      </w:r>
      <w:proofErr w:type="spellEnd"/>
      <w:r>
        <w:rPr>
          <w:color w:val="BCBEC4"/>
        </w:rPr>
        <w:t xml:space="preserve">, </w:t>
      </w:r>
      <w:r>
        <w:rPr>
          <w:color w:val="6AAB73"/>
        </w:rPr>
        <w:t>"Datos guardados correctamente"</w:t>
      </w:r>
      <w:r>
        <w:rPr>
          <w:color w:val="BCBEC4"/>
        </w:rPr>
        <w:t xml:space="preserve">, </w:t>
      </w:r>
      <w:proofErr w:type="spellStart"/>
      <w:r>
        <w:rPr>
          <w:color w:val="BCBEC4"/>
        </w:rPr>
        <w:t>Toast.</w:t>
      </w:r>
      <w:r>
        <w:rPr>
          <w:i/>
          <w:iCs/>
          <w:color w:val="C77DBB"/>
        </w:rPr>
        <w:t>LENGTH_SHORT</w:t>
      </w:r>
      <w:proofErr w:type="spellEnd"/>
      <w:r>
        <w:rPr>
          <w:color w:val="BCBEC4"/>
        </w:rPr>
        <w:t>).show();</w:t>
      </w:r>
      <w:r>
        <w:rPr>
          <w:color w:val="BCBEC4"/>
        </w:rPr>
        <w:br/>
        <w:t xml:space="preserve">        </w:t>
      </w:r>
      <w:proofErr w:type="spellStart"/>
      <w:r>
        <w:rPr>
          <w:color w:val="BCBEC4"/>
        </w:rPr>
        <w:t>finish</w:t>
      </w:r>
      <w:proofErr w:type="spellEnd"/>
      <w:r>
        <w:rPr>
          <w:color w:val="BCBEC4"/>
        </w:rPr>
        <w:t xml:space="preserve">(); </w:t>
      </w:r>
      <w:r>
        <w:rPr>
          <w:color w:val="7A7E85"/>
        </w:rPr>
        <w:t>// Cerrar la actividad</w:t>
      </w:r>
      <w:r>
        <w:rPr>
          <w:color w:val="7A7E85"/>
        </w:rPr>
        <w:br/>
        <w:t xml:space="preserve">    </w:t>
      </w:r>
      <w:r>
        <w:rPr>
          <w:color w:val="BCBEC4"/>
        </w:rPr>
        <w:t>}</w:t>
      </w:r>
      <w:r>
        <w:rPr>
          <w:color w:val="BCBEC4"/>
        </w:rPr>
        <w:br/>
        <w:t>});</w:t>
      </w:r>
    </w:p>
    <w:p w14:paraId="7974B3EE" w14:textId="77777777" w:rsidR="00116DFE" w:rsidRDefault="00116DFE" w:rsidP="009533E2">
      <w:pPr>
        <w:pStyle w:val="HTMLconformatoprevio"/>
        <w:shd w:val="clear" w:color="auto" w:fill="1E1F22"/>
        <w:rPr>
          <w:color w:val="BCBEC4"/>
        </w:rPr>
      </w:pPr>
    </w:p>
    <w:p w14:paraId="20C5CDA8" w14:textId="77777777" w:rsidR="009533E2" w:rsidRPr="009533E2" w:rsidRDefault="009533E2" w:rsidP="009533E2">
      <w:pPr>
        <w:pStyle w:val="Prrafodelista"/>
        <w:ind w:left="1080"/>
      </w:pPr>
    </w:p>
    <w:p w14:paraId="0C0F1AC9" w14:textId="3D101A0D" w:rsidR="009533E2" w:rsidRPr="009533E2" w:rsidRDefault="00116DFE" w:rsidP="009533E2">
      <w:pPr>
        <w:pStyle w:val="Prrafodelista"/>
        <w:numPr>
          <w:ilvl w:val="0"/>
          <w:numId w:val="13"/>
        </w:numPr>
      </w:pPr>
      <w:r>
        <w:t>Pruebas unitarias y de integración</w:t>
      </w:r>
      <w:r w:rsidRPr="00A15AF5">
        <w:rPr>
          <w:rFonts w:eastAsia="Times New Roman"/>
          <w:szCs w:val="20"/>
        </w:rPr>
        <w:t xml:space="preserve"> </w:t>
      </w:r>
    </w:p>
    <w:p w14:paraId="70596C87" w14:textId="066E1132" w:rsidR="009533E2" w:rsidRDefault="00116DFE" w:rsidP="00116DFE">
      <w:pPr>
        <w:pStyle w:val="Prrafodelista"/>
        <w:ind w:left="0"/>
      </w:pPr>
      <w:r w:rsidRPr="00116DFE">
        <w:rPr>
          <w:noProof/>
        </w:rPr>
        <w:lastRenderedPageBreak/>
        <w:drawing>
          <wp:inline distT="0" distB="0" distL="0" distR="0" wp14:anchorId="479654E6" wp14:editId="345E4263">
            <wp:extent cx="5486400" cy="2924810"/>
            <wp:effectExtent l="0" t="0" r="0" b="8890"/>
            <wp:docPr id="44002760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27600" name="Imagen 1" descr="Captura de pantalla de computadora&#10;&#10;Descripción generada automáticamente"/>
                    <pic:cNvPicPr/>
                  </pic:nvPicPr>
                  <pic:blipFill>
                    <a:blip r:embed="rId12"/>
                    <a:stretch>
                      <a:fillRect/>
                    </a:stretch>
                  </pic:blipFill>
                  <pic:spPr>
                    <a:xfrm>
                      <a:off x="0" y="0"/>
                      <a:ext cx="5486400" cy="2924810"/>
                    </a:xfrm>
                    <a:prstGeom prst="rect">
                      <a:avLst/>
                    </a:prstGeom>
                  </pic:spPr>
                </pic:pic>
              </a:graphicData>
            </a:graphic>
          </wp:inline>
        </w:drawing>
      </w:r>
    </w:p>
    <w:p w14:paraId="75E08890" w14:textId="77777777" w:rsidR="00CD6BF4" w:rsidRDefault="00CD6BF4" w:rsidP="00116DFE">
      <w:pPr>
        <w:pStyle w:val="Prrafodelista"/>
        <w:ind w:left="0"/>
      </w:pPr>
    </w:p>
    <w:p w14:paraId="3516C067" w14:textId="61E6F99D" w:rsidR="00CD6BF4" w:rsidRDefault="00CD6BF4" w:rsidP="00CD6BF4">
      <w:pPr>
        <w:pStyle w:val="Ttulo1"/>
        <w:ind w:firstLine="720"/>
      </w:pPr>
      <w:r>
        <w:t>4.1 Historia de Usuario 03</w:t>
      </w:r>
    </w:p>
    <w:p w14:paraId="5E3F1508" w14:textId="49888DCE" w:rsidR="00CD6BF4" w:rsidRPr="00CD6BF4" w:rsidRDefault="00CD6BF4" w:rsidP="00CD6BF4">
      <w:pPr>
        <w:pStyle w:val="Prrafodelista"/>
        <w:numPr>
          <w:ilvl w:val="0"/>
          <w:numId w:val="13"/>
        </w:numPr>
        <w:rPr>
          <w:rStyle w:val="Textoennegrita"/>
        </w:rPr>
      </w:pPr>
      <w:r>
        <w:t>Diseñar la interfaz de configuración de alarma</w:t>
      </w:r>
      <w:r>
        <w:rPr>
          <w:rStyle w:val="Textoennegrita"/>
          <w:b w:val="0"/>
          <w:bCs w:val="0"/>
        </w:rPr>
        <w:t>.</w:t>
      </w:r>
    </w:p>
    <w:p w14:paraId="44CBE705" w14:textId="77777777" w:rsidR="00CD6BF4" w:rsidRDefault="00CD6BF4" w:rsidP="00CD6BF4">
      <w:pPr>
        <w:pStyle w:val="HTMLconformatoprevio"/>
        <w:numPr>
          <w:ilvl w:val="0"/>
          <w:numId w:val="13"/>
        </w:numPr>
        <w:shd w:val="clear" w:color="auto" w:fill="1E1F22"/>
        <w:rPr>
          <w:color w:val="BCBEC4"/>
        </w:rPr>
      </w:pPr>
      <w:r>
        <w:rPr>
          <w:color w:val="D5B778"/>
        </w:rPr>
        <w:t>&lt;</w:t>
      </w:r>
      <w:proofErr w:type="spellStart"/>
      <w:r>
        <w:rPr>
          <w:color w:val="D5B778"/>
        </w:rPr>
        <w:t>LinearLayout</w:t>
      </w:r>
      <w:proofErr w:type="spellEnd"/>
      <w:r>
        <w:rPr>
          <w:color w:val="D5B778"/>
        </w:rPr>
        <w:br/>
        <w:t xml:space="preserve">    </w:t>
      </w:r>
      <w:proofErr w:type="spellStart"/>
      <w:r>
        <w:rPr>
          <w:color w:val="BCBEC4"/>
        </w:rPr>
        <w:t>xmlns:</w:t>
      </w:r>
      <w:r>
        <w:rPr>
          <w:color w:val="C77DBB"/>
        </w:rPr>
        <w:t>android</w:t>
      </w:r>
      <w:proofErr w:type="spellEnd"/>
      <w:r>
        <w:rPr>
          <w:color w:val="6AAB73"/>
        </w:rPr>
        <w:t>="http://schemas.android.com/</w:t>
      </w:r>
      <w:proofErr w:type="spellStart"/>
      <w:r>
        <w:rPr>
          <w:color w:val="6AAB73"/>
        </w:rPr>
        <w:t>apk</w:t>
      </w:r>
      <w:proofErr w:type="spellEnd"/>
      <w:r>
        <w:rPr>
          <w:color w:val="6AAB73"/>
        </w:rPr>
        <w:t>/res/</w:t>
      </w:r>
      <w:proofErr w:type="spellStart"/>
      <w:r>
        <w:rPr>
          <w:color w:val="6AAB73"/>
        </w:rPr>
        <w:t>android</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:orientation</w:t>
      </w:r>
      <w:proofErr w:type="spellEnd"/>
      <w:r>
        <w:rPr>
          <w:color w:val="6AAB73"/>
        </w:rPr>
        <w:t>="vertical"</w:t>
      </w:r>
      <w:r>
        <w:rPr>
          <w:color w:val="6AAB73"/>
        </w:rPr>
        <w:br/>
        <w:t xml:space="preserve">    </w:t>
      </w:r>
      <w:proofErr w:type="spellStart"/>
      <w:r>
        <w:rPr>
          <w:color w:val="C77DBB"/>
        </w:rPr>
        <w:t>android</w:t>
      </w:r>
      <w:r>
        <w:rPr>
          <w:color w:val="BCBEC4"/>
        </w:rPr>
        <w:t>:padding</w:t>
      </w:r>
      <w:proofErr w:type="spellEnd"/>
      <w:r>
        <w:rPr>
          <w:color w:val="6AAB73"/>
        </w:rPr>
        <w:t>="16dp"</w:t>
      </w:r>
      <w:r>
        <w:rPr>
          <w:color w:val="6AAB73"/>
        </w:rPr>
        <w:br/>
        <w:t xml:space="preserve">    </w:t>
      </w:r>
      <w:proofErr w:type="spellStart"/>
      <w:r>
        <w:rPr>
          <w:color w:val="C77DBB"/>
        </w:rPr>
        <w:t>android</w:t>
      </w:r>
      <w:r>
        <w:rPr>
          <w:color w:val="BCBEC4"/>
        </w:rPr>
        <w:t>:background</w:t>
      </w:r>
      <w:proofErr w:type="spellEnd"/>
      <w:r>
        <w:rPr>
          <w:color w:val="6AAB73"/>
        </w:rPr>
        <w:t>="@</w:t>
      </w:r>
      <w:proofErr w:type="spellStart"/>
      <w:r>
        <w:rPr>
          <w:color w:val="6AAB73"/>
        </w:rPr>
        <w:t>drawable</w:t>
      </w:r>
      <w:proofErr w:type="spellEnd"/>
      <w:r>
        <w:rPr>
          <w:color w:val="6AAB73"/>
        </w:rPr>
        <w:t>/fondo"</w:t>
      </w:r>
      <w:r>
        <w:rPr>
          <w:color w:val="D5B778"/>
        </w:rPr>
        <w:t>&gt;</w:t>
      </w:r>
      <w:r>
        <w:rPr>
          <w:color w:val="D5B778"/>
        </w:rPr>
        <w:br/>
      </w:r>
      <w:r>
        <w:rPr>
          <w:color w:val="D5B778"/>
        </w:rPr>
        <w:br/>
      </w:r>
      <w:r>
        <w:rPr>
          <w:color w:val="D5B778"/>
        </w:rPr>
        <w:br/>
        <w:t xml:space="preserve">    </w:t>
      </w:r>
      <w:r>
        <w:rPr>
          <w:color w:val="7A7E85"/>
        </w:rPr>
        <w:t>&lt;!-- Selector de la hora para la alarma --&gt;</w:t>
      </w:r>
      <w:r>
        <w:rPr>
          <w:color w:val="7A7E85"/>
        </w:rPr>
        <w:br/>
        <w:t xml:space="preserve">    </w:t>
      </w:r>
      <w:r>
        <w:rPr>
          <w:color w:val="D5B778"/>
        </w:rPr>
        <w:t>&lt;</w:t>
      </w:r>
      <w:proofErr w:type="spellStart"/>
      <w:r>
        <w:rPr>
          <w:color w:val="D5B778"/>
        </w:rPr>
        <w:t>TimePicker</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timePickerAlarm</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:timePickerMode</w:t>
      </w:r>
      <w:proofErr w:type="spellEnd"/>
      <w:r>
        <w:rPr>
          <w:color w:val="6AAB73"/>
        </w:rPr>
        <w:t>="</w:t>
      </w:r>
      <w:proofErr w:type="spellStart"/>
      <w:r>
        <w:rPr>
          <w:color w:val="6AAB73"/>
        </w:rPr>
        <w:t>clock</w:t>
      </w:r>
      <w:proofErr w:type="spellEnd"/>
      <w:r>
        <w:rPr>
          <w:color w:val="6AAB73"/>
        </w:rPr>
        <w:t>"</w:t>
      </w:r>
      <w:r>
        <w:rPr>
          <w:color w:val="6AAB73"/>
        </w:rPr>
        <w:br/>
        <w:t xml:space="preserve">        </w:t>
      </w:r>
      <w:proofErr w:type="spellStart"/>
      <w:r>
        <w:rPr>
          <w:color w:val="C77DBB"/>
        </w:rPr>
        <w:t>android</w:t>
      </w:r>
      <w:r>
        <w:rPr>
          <w:color w:val="BCBEC4"/>
        </w:rPr>
        <w:t>:layout_gravity</w:t>
      </w:r>
      <w:proofErr w:type="spellEnd"/>
      <w:r>
        <w:rPr>
          <w:color w:val="6AAB73"/>
        </w:rPr>
        <w:t>="center"</w:t>
      </w:r>
      <w:r>
        <w:rPr>
          <w:color w:val="D5B778"/>
        </w:rPr>
        <w:t>/&gt;</w:t>
      </w:r>
      <w:r>
        <w:rPr>
          <w:color w:val="D5B778"/>
        </w:rPr>
        <w:br/>
      </w:r>
      <w:r>
        <w:rPr>
          <w:color w:val="D5B778"/>
        </w:rPr>
        <w:br/>
        <w:t xml:space="preserve">    </w:t>
      </w:r>
      <w:r>
        <w:rPr>
          <w:color w:val="7A7E85"/>
        </w:rPr>
        <w:t>&lt;!-- Texto que muestra la hora sugerida para acostarse --&gt;</w:t>
      </w:r>
      <w:r>
        <w:rPr>
          <w:color w:val="7A7E85"/>
        </w:rPr>
        <w:br/>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tvRecommendedSleepTime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="Hora sugerida para acostarse"</w:t>
      </w:r>
      <w:r>
        <w:rPr>
          <w:color w:val="6AAB73"/>
        </w:rPr>
        <w:br/>
        <w:t xml:space="preserve">        </w:t>
      </w:r>
      <w:proofErr w:type="spellStart"/>
      <w:r>
        <w:rPr>
          <w:color w:val="C77DBB"/>
        </w:rPr>
        <w:t>android</w:t>
      </w:r>
      <w:r>
        <w:rPr>
          <w:color w:val="BCBEC4"/>
        </w:rPr>
        <w:t>:layout_gravity</w:t>
      </w:r>
      <w:proofErr w:type="spellEnd"/>
      <w:r>
        <w:rPr>
          <w:color w:val="6AAB73"/>
        </w:rPr>
        <w:t>="center"</w:t>
      </w:r>
      <w:r>
        <w:rPr>
          <w:color w:val="6AAB73"/>
        </w:rPr>
        <w:br/>
        <w:t xml:space="preserve">        </w:t>
      </w:r>
      <w:proofErr w:type="spellStart"/>
      <w:r>
        <w:rPr>
          <w:color w:val="C77DBB"/>
        </w:rPr>
        <w:t>android</w:t>
      </w:r>
      <w:r>
        <w:rPr>
          <w:color w:val="BCBEC4"/>
        </w:rPr>
        <w:t>:padding</w:t>
      </w:r>
      <w:proofErr w:type="spellEnd"/>
      <w:r>
        <w:rPr>
          <w:color w:val="6AAB73"/>
        </w:rPr>
        <w:t>="10dp"</w:t>
      </w:r>
      <w:r>
        <w:rPr>
          <w:color w:val="D5B778"/>
        </w:rPr>
        <w:t>/&gt;</w:t>
      </w:r>
      <w:r>
        <w:rPr>
          <w:color w:val="D5B778"/>
        </w:rPr>
        <w:br/>
      </w:r>
      <w:r>
        <w:rPr>
          <w:color w:val="D5B778"/>
        </w:rPr>
        <w:br/>
        <w:t xml:space="preserve">    </w:t>
      </w:r>
      <w:r>
        <w:rPr>
          <w:color w:val="7A7E85"/>
        </w:rPr>
        <w:t>&lt;!-- Texto que muestra la hora para dormir máxima --&gt;</w:t>
      </w:r>
      <w:r>
        <w:rPr>
          <w:color w:val="7A7E85"/>
        </w:rPr>
        <w:br/>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tvMaxSleepTime</w:t>
      </w:r>
      <w:proofErr w:type="spellEnd"/>
      <w:r>
        <w:rPr>
          <w:color w:val="6AAB73"/>
        </w:rPr>
        <w:t>"</w:t>
      </w:r>
      <w:r>
        <w:rPr>
          <w:color w:val="6AAB73"/>
        </w:rPr>
        <w:br/>
      </w:r>
      <w:r>
        <w:rPr>
          <w:color w:val="6AAB73"/>
        </w:rPr>
        <w:lastRenderedPageBreak/>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="Hora para dormir máxima"</w:t>
      </w:r>
      <w:r>
        <w:rPr>
          <w:color w:val="6AAB73"/>
        </w:rPr>
        <w:br/>
        <w:t xml:space="preserve">        </w:t>
      </w:r>
      <w:proofErr w:type="spellStart"/>
      <w:r>
        <w:rPr>
          <w:color w:val="C77DBB"/>
        </w:rPr>
        <w:t>android</w:t>
      </w:r>
      <w:r>
        <w:rPr>
          <w:color w:val="BCBEC4"/>
        </w:rPr>
        <w:t>:layout_gravity</w:t>
      </w:r>
      <w:proofErr w:type="spellEnd"/>
      <w:r>
        <w:rPr>
          <w:color w:val="6AAB73"/>
        </w:rPr>
        <w:t>="center"</w:t>
      </w:r>
      <w:r>
        <w:rPr>
          <w:color w:val="6AAB73"/>
        </w:rPr>
        <w:br/>
        <w:t xml:space="preserve">        </w:t>
      </w:r>
      <w:proofErr w:type="spellStart"/>
      <w:r>
        <w:rPr>
          <w:color w:val="C77DBB"/>
        </w:rPr>
        <w:t>android</w:t>
      </w:r>
      <w:r>
        <w:rPr>
          <w:color w:val="BCBEC4"/>
        </w:rPr>
        <w:t>:padding</w:t>
      </w:r>
      <w:proofErr w:type="spellEnd"/>
      <w:r>
        <w:rPr>
          <w:color w:val="6AAB73"/>
        </w:rPr>
        <w:t>="10dp"</w:t>
      </w:r>
      <w:r>
        <w:rPr>
          <w:color w:val="D5B778"/>
        </w:rPr>
        <w:t>/&gt;</w:t>
      </w:r>
      <w:r>
        <w:rPr>
          <w:color w:val="D5B778"/>
        </w:rPr>
        <w:br/>
      </w:r>
      <w:r>
        <w:rPr>
          <w:color w:val="D5B778"/>
        </w:rPr>
        <w:br/>
        <w:t xml:space="preserve">    </w:t>
      </w:r>
      <w:r>
        <w:rPr>
          <w:color w:val="7A7E85"/>
        </w:rPr>
        <w:t>&lt;!-- Botón para seleccionar el tono de alarma --&gt;</w:t>
      </w:r>
      <w:r>
        <w:rPr>
          <w:color w:val="7A7E85"/>
        </w:rPr>
        <w:br/>
        <w:t xml:space="preserve">    </w:t>
      </w:r>
      <w:r>
        <w:rPr>
          <w:color w:val="D5B778"/>
        </w:rPr>
        <w:t>&lt;</w:t>
      </w:r>
      <w:proofErr w:type="spellStart"/>
      <w:r>
        <w:rPr>
          <w:color w:val="D5B778"/>
        </w:rPr>
        <w:t>Button</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btnSelectTone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="Seleccionar Tono de Alarma"</w:t>
      </w:r>
      <w:r>
        <w:rPr>
          <w:color w:val="6AAB73"/>
        </w:rPr>
        <w:br/>
        <w:t xml:space="preserve">        </w:t>
      </w:r>
      <w:proofErr w:type="spellStart"/>
      <w:r>
        <w:rPr>
          <w:color w:val="C77DBB"/>
        </w:rPr>
        <w:t>android</w:t>
      </w:r>
      <w:r>
        <w:rPr>
          <w:color w:val="BCBEC4"/>
        </w:rPr>
        <w:t>:layout_gravity</w:t>
      </w:r>
      <w:proofErr w:type="spellEnd"/>
      <w:r>
        <w:rPr>
          <w:color w:val="6AAB73"/>
        </w:rPr>
        <w:t>="center"</w:t>
      </w:r>
      <w:r>
        <w:rPr>
          <w:color w:val="D5B778"/>
        </w:rPr>
        <w:t>/&gt;</w:t>
      </w:r>
      <w:r>
        <w:rPr>
          <w:color w:val="D5B778"/>
        </w:rPr>
        <w:br/>
      </w:r>
      <w:r>
        <w:rPr>
          <w:color w:val="D5B778"/>
        </w:rPr>
        <w:br/>
        <w:t xml:space="preserve">    </w:t>
      </w:r>
      <w:r>
        <w:rPr>
          <w:color w:val="7A7E85"/>
        </w:rPr>
        <w:t>&lt;!-- Botón para confirmar la alarma --&gt;</w:t>
      </w:r>
      <w:r>
        <w:rPr>
          <w:color w:val="7A7E85"/>
        </w:rPr>
        <w:br/>
        <w:t xml:space="preserve">    </w:t>
      </w:r>
      <w:r>
        <w:rPr>
          <w:color w:val="D5B778"/>
        </w:rPr>
        <w:t>&lt;</w:t>
      </w:r>
      <w:proofErr w:type="spellStart"/>
      <w:r>
        <w:rPr>
          <w:color w:val="D5B778"/>
        </w:rPr>
        <w:t>Button</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btnSetAlarm</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="Confirmar Alarma"</w:t>
      </w:r>
      <w:r>
        <w:rPr>
          <w:color w:val="6AAB73"/>
        </w:rPr>
        <w:br/>
        <w:t xml:space="preserve">        </w:t>
      </w:r>
      <w:proofErr w:type="spellStart"/>
      <w:r>
        <w:rPr>
          <w:color w:val="C77DBB"/>
        </w:rPr>
        <w:t>android</w:t>
      </w:r>
      <w:r>
        <w:rPr>
          <w:color w:val="BCBEC4"/>
        </w:rPr>
        <w:t>:layout_gravity</w:t>
      </w:r>
      <w:proofErr w:type="spellEnd"/>
      <w:r>
        <w:rPr>
          <w:color w:val="6AAB73"/>
        </w:rPr>
        <w:t>="center"</w:t>
      </w:r>
      <w:r>
        <w:rPr>
          <w:color w:val="D5B778"/>
        </w:rPr>
        <w:t>/&gt;</w:t>
      </w:r>
      <w:r>
        <w:rPr>
          <w:color w:val="D5B778"/>
        </w:rPr>
        <w:br/>
        <w:t xml:space="preserve">    &lt;</w:t>
      </w:r>
      <w:proofErr w:type="spellStart"/>
      <w:r>
        <w:rPr>
          <w:color w:val="D5B778"/>
        </w:rPr>
        <w:t>Button</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btnCancelarAlarma</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:backgroundTint</w:t>
      </w:r>
      <w:proofErr w:type="spellEnd"/>
      <w:r>
        <w:rPr>
          <w:color w:val="6AAB73"/>
        </w:rPr>
        <w:t>="#F44336"</w:t>
      </w:r>
      <w:r>
        <w:rPr>
          <w:color w:val="6AAB73"/>
        </w:rPr>
        <w:br/>
        <w:t xml:space="preserve">        </w:t>
      </w:r>
      <w:proofErr w:type="spellStart"/>
      <w:r>
        <w:rPr>
          <w:color w:val="C77DBB"/>
        </w:rPr>
        <w:t>android</w:t>
      </w:r>
      <w:r>
        <w:rPr>
          <w:color w:val="BCBEC4"/>
        </w:rPr>
        <w:t>:text</w:t>
      </w:r>
      <w:proofErr w:type="spellEnd"/>
      <w:r>
        <w:rPr>
          <w:color w:val="6AAB73"/>
        </w:rPr>
        <w:t>="Cancelar"</w:t>
      </w:r>
      <w:r>
        <w:rPr>
          <w:color w:val="6AAB73"/>
        </w:rPr>
        <w:br/>
        <w:t xml:space="preserve">        </w:t>
      </w:r>
      <w:proofErr w:type="spellStart"/>
      <w:r>
        <w:rPr>
          <w:color w:val="C77DBB"/>
        </w:rPr>
        <w:t>android</w:t>
      </w:r>
      <w:r>
        <w:rPr>
          <w:color w:val="BCBEC4"/>
        </w:rPr>
        <w:t>:layout_gravity</w:t>
      </w:r>
      <w:proofErr w:type="spellEnd"/>
      <w:r>
        <w:rPr>
          <w:color w:val="6AAB73"/>
        </w:rPr>
        <w:t>="center"</w:t>
      </w:r>
      <w:r>
        <w:rPr>
          <w:color w:val="D5B778"/>
        </w:rPr>
        <w:t>/&gt;</w:t>
      </w:r>
      <w:r>
        <w:rPr>
          <w:color w:val="D5B778"/>
        </w:rPr>
        <w:br/>
      </w:r>
      <w:r>
        <w:rPr>
          <w:color w:val="D5B778"/>
        </w:rPr>
        <w:br/>
        <w:t>&lt;/</w:t>
      </w:r>
      <w:proofErr w:type="spellStart"/>
      <w:r>
        <w:rPr>
          <w:color w:val="D5B778"/>
        </w:rPr>
        <w:t>LinearLayout</w:t>
      </w:r>
      <w:proofErr w:type="spellEnd"/>
      <w:r>
        <w:rPr>
          <w:color w:val="D5B778"/>
        </w:rPr>
        <w:t>&gt;</w:t>
      </w:r>
    </w:p>
    <w:p w14:paraId="39AAA8DC" w14:textId="77777777" w:rsidR="00CD6BF4" w:rsidRDefault="00CD6BF4" w:rsidP="00CD6BF4">
      <w:pPr>
        <w:rPr>
          <w:b/>
          <w:bCs/>
        </w:rPr>
      </w:pPr>
    </w:p>
    <w:p w14:paraId="1767BD32" w14:textId="77777777" w:rsidR="00B33940" w:rsidRDefault="00B33940" w:rsidP="00CD6BF4">
      <w:pPr>
        <w:rPr>
          <w:b/>
          <w:bCs/>
        </w:rPr>
      </w:pPr>
    </w:p>
    <w:p w14:paraId="72F5AA57" w14:textId="77777777" w:rsidR="00B33940" w:rsidRDefault="00B33940" w:rsidP="00CD6BF4">
      <w:pPr>
        <w:rPr>
          <w:b/>
          <w:bCs/>
        </w:rPr>
      </w:pPr>
    </w:p>
    <w:p w14:paraId="47DD1BA3" w14:textId="77777777" w:rsidR="00B33940" w:rsidRDefault="00B33940" w:rsidP="00CD6BF4">
      <w:pPr>
        <w:rPr>
          <w:b/>
          <w:bCs/>
        </w:rPr>
      </w:pPr>
    </w:p>
    <w:p w14:paraId="4E148F9D" w14:textId="77777777" w:rsidR="00B33940" w:rsidRDefault="00B33940" w:rsidP="00CD6BF4">
      <w:pPr>
        <w:rPr>
          <w:b/>
          <w:bCs/>
        </w:rPr>
      </w:pPr>
    </w:p>
    <w:p w14:paraId="0887FF21" w14:textId="77777777" w:rsidR="00B33940" w:rsidRDefault="00B33940" w:rsidP="00CD6BF4">
      <w:pPr>
        <w:rPr>
          <w:b/>
          <w:bCs/>
        </w:rPr>
      </w:pPr>
    </w:p>
    <w:p w14:paraId="6CECCDEC" w14:textId="77777777" w:rsidR="00B33940" w:rsidRDefault="00B33940" w:rsidP="00CD6BF4">
      <w:pPr>
        <w:rPr>
          <w:b/>
          <w:bCs/>
        </w:rPr>
      </w:pPr>
    </w:p>
    <w:p w14:paraId="738381A1" w14:textId="77777777" w:rsidR="00B33940" w:rsidRDefault="00B33940" w:rsidP="00CD6BF4">
      <w:pPr>
        <w:rPr>
          <w:b/>
          <w:bCs/>
        </w:rPr>
      </w:pPr>
    </w:p>
    <w:p w14:paraId="7D6C1476" w14:textId="77777777" w:rsidR="00B33940" w:rsidRDefault="00B33940" w:rsidP="00CD6BF4">
      <w:pPr>
        <w:rPr>
          <w:b/>
          <w:bCs/>
        </w:rPr>
      </w:pPr>
    </w:p>
    <w:p w14:paraId="33CBEB7E" w14:textId="77777777" w:rsidR="00B33940" w:rsidRPr="00CD6BF4" w:rsidRDefault="00B33940" w:rsidP="00CD6BF4">
      <w:pPr>
        <w:rPr>
          <w:b/>
          <w:bCs/>
        </w:rPr>
      </w:pPr>
    </w:p>
    <w:p w14:paraId="4C76AFE5" w14:textId="77777777" w:rsidR="00B33940" w:rsidRDefault="00B33940">
      <w:pPr>
        <w:pStyle w:val="Ttulo1"/>
        <w:sectPr w:rsidR="00B33940" w:rsidSect="00034616">
          <w:pgSz w:w="12240" w:h="15840"/>
          <w:pgMar w:top="1440" w:right="1800" w:bottom="1440" w:left="1800" w:header="720" w:footer="720" w:gutter="0"/>
          <w:cols w:space="720"/>
          <w:docGrid w:linePitch="360"/>
        </w:sectPr>
      </w:pPr>
    </w:p>
    <w:p w14:paraId="06311D92" w14:textId="77777777" w:rsidR="00B23E33" w:rsidRPr="001C3682" w:rsidRDefault="00000000">
      <w:pPr>
        <w:pStyle w:val="Ttulo1"/>
      </w:pPr>
      <w:r w:rsidRPr="001C3682">
        <w:lastRenderedPageBreak/>
        <w:t>5. B</w:t>
      </w:r>
      <w:proofErr w:type="spellStart"/>
      <w:r w:rsidRPr="001C3682">
        <w:t>urndown</w:t>
      </w:r>
      <w:proofErr w:type="spellEnd"/>
      <w:r w:rsidRPr="001C3682">
        <w:t xml:space="preserve"> Chart</w:t>
      </w:r>
    </w:p>
    <w:p w14:paraId="25482CBA" w14:textId="77777777" w:rsidR="00B23E33" w:rsidRDefault="00000000">
      <w:r w:rsidRPr="001C3682">
        <w:t>El siguiente gráfico representa el progreso del sprint, comparando las horas restantes con los días de ejecución.</w:t>
      </w:r>
    </w:p>
    <w:tbl>
      <w:tblPr>
        <w:tblW w:w="0" w:type="auto"/>
        <w:tblCellMar>
          <w:left w:w="70" w:type="dxa"/>
          <w:right w:w="70" w:type="dxa"/>
        </w:tblCellMar>
        <w:tblLook w:val="04A0" w:firstRow="1" w:lastRow="0" w:firstColumn="1" w:lastColumn="0" w:noHBand="0" w:noVBand="1"/>
      </w:tblPr>
      <w:tblGrid>
        <w:gridCol w:w="1069"/>
        <w:gridCol w:w="2667"/>
        <w:gridCol w:w="1778"/>
        <w:gridCol w:w="729"/>
        <w:gridCol w:w="729"/>
        <w:gridCol w:w="729"/>
        <w:gridCol w:w="729"/>
        <w:gridCol w:w="729"/>
        <w:gridCol w:w="729"/>
        <w:gridCol w:w="729"/>
        <w:gridCol w:w="729"/>
        <w:gridCol w:w="729"/>
        <w:gridCol w:w="729"/>
        <w:gridCol w:w="146"/>
      </w:tblGrid>
      <w:tr w:rsidR="00B33940" w:rsidRPr="00B33940" w14:paraId="3D121C4B" w14:textId="77777777" w:rsidTr="00B33940">
        <w:trPr>
          <w:gridAfter w:val="1"/>
          <w:trHeight w:val="464"/>
        </w:trPr>
        <w:tc>
          <w:tcPr>
            <w:tcW w:w="0" w:type="auto"/>
            <w:gridSpan w:val="13"/>
            <w:vMerge w:val="restart"/>
            <w:tcBorders>
              <w:top w:val="single" w:sz="4" w:space="0" w:color="auto"/>
              <w:left w:val="single" w:sz="4" w:space="0" w:color="auto"/>
              <w:bottom w:val="single" w:sz="4" w:space="0" w:color="auto"/>
              <w:right w:val="single" w:sz="4" w:space="0" w:color="auto"/>
            </w:tcBorders>
            <w:shd w:val="clear" w:color="000000" w:fill="A6C9EC"/>
            <w:noWrap/>
            <w:vAlign w:val="center"/>
            <w:hideMark/>
          </w:tcPr>
          <w:p w14:paraId="4EB62765"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SPRINT BURNDOWN CHART</w:t>
            </w:r>
          </w:p>
        </w:tc>
      </w:tr>
      <w:tr w:rsidR="00B33940" w:rsidRPr="00B33940" w14:paraId="3CCB42EB" w14:textId="77777777" w:rsidTr="00B33940">
        <w:trPr>
          <w:trHeight w:val="288"/>
        </w:trPr>
        <w:tc>
          <w:tcPr>
            <w:tcW w:w="0" w:type="auto"/>
            <w:gridSpan w:val="13"/>
            <w:vMerge/>
            <w:tcBorders>
              <w:top w:val="single" w:sz="4" w:space="0" w:color="auto"/>
              <w:left w:val="single" w:sz="4" w:space="0" w:color="auto"/>
              <w:bottom w:val="single" w:sz="4" w:space="0" w:color="auto"/>
              <w:right w:val="single" w:sz="4" w:space="0" w:color="auto"/>
            </w:tcBorders>
            <w:vAlign w:val="center"/>
            <w:hideMark/>
          </w:tcPr>
          <w:p w14:paraId="7AD43179" w14:textId="77777777" w:rsidR="00B33940" w:rsidRPr="00B33940" w:rsidRDefault="00B33940" w:rsidP="00B33940">
            <w:pPr>
              <w:spacing w:after="0" w:line="240" w:lineRule="auto"/>
              <w:rPr>
                <w:rFonts w:ascii="Aptos Narrow" w:eastAsia="Times New Roman" w:hAnsi="Aptos Narrow" w:cs="Times New Roman"/>
                <w:color w:val="000000"/>
                <w:lang w:eastAsia="es-PE"/>
              </w:rPr>
            </w:pPr>
          </w:p>
        </w:tc>
        <w:tc>
          <w:tcPr>
            <w:tcW w:w="0" w:type="auto"/>
            <w:tcBorders>
              <w:top w:val="nil"/>
              <w:left w:val="nil"/>
              <w:bottom w:val="nil"/>
              <w:right w:val="nil"/>
            </w:tcBorders>
            <w:shd w:val="clear" w:color="auto" w:fill="auto"/>
            <w:noWrap/>
            <w:vAlign w:val="bottom"/>
            <w:hideMark/>
          </w:tcPr>
          <w:p w14:paraId="397AF30E"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p>
        </w:tc>
      </w:tr>
      <w:tr w:rsidR="00B33940" w:rsidRPr="00B33940" w14:paraId="07797E9F" w14:textId="77777777" w:rsidTr="00B33940">
        <w:trPr>
          <w:trHeight w:val="288"/>
        </w:trPr>
        <w:tc>
          <w:tcPr>
            <w:tcW w:w="0" w:type="auto"/>
            <w:vMerge w:val="restart"/>
            <w:tcBorders>
              <w:top w:val="nil"/>
              <w:left w:val="single" w:sz="8" w:space="0" w:color="auto"/>
              <w:bottom w:val="nil"/>
              <w:right w:val="single" w:sz="8" w:space="0" w:color="auto"/>
            </w:tcBorders>
            <w:shd w:val="clear" w:color="000000" w:fill="FFFF00"/>
            <w:noWrap/>
            <w:vAlign w:val="center"/>
            <w:hideMark/>
          </w:tcPr>
          <w:p w14:paraId="5CD2FB40"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Backlog ID</w:t>
            </w:r>
          </w:p>
        </w:tc>
        <w:tc>
          <w:tcPr>
            <w:tcW w:w="0" w:type="auto"/>
            <w:vMerge w:val="restart"/>
            <w:tcBorders>
              <w:top w:val="nil"/>
              <w:left w:val="single" w:sz="8" w:space="0" w:color="auto"/>
              <w:bottom w:val="nil"/>
              <w:right w:val="nil"/>
            </w:tcBorders>
            <w:shd w:val="clear" w:color="000000" w:fill="FFFF00"/>
            <w:vAlign w:val="center"/>
            <w:hideMark/>
          </w:tcPr>
          <w:p w14:paraId="24FDA3D6"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Historia de Usuario</w:t>
            </w: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31831D90"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INICIAL ESTIMADO</w:t>
            </w:r>
          </w:p>
        </w:tc>
        <w:tc>
          <w:tcPr>
            <w:tcW w:w="0" w:type="auto"/>
            <w:tcBorders>
              <w:top w:val="nil"/>
              <w:left w:val="nil"/>
              <w:bottom w:val="single" w:sz="4" w:space="0" w:color="auto"/>
              <w:right w:val="single" w:sz="4" w:space="0" w:color="auto"/>
            </w:tcBorders>
            <w:shd w:val="clear" w:color="000000" w:fill="FFFF00"/>
            <w:noWrap/>
            <w:vAlign w:val="center"/>
            <w:hideMark/>
          </w:tcPr>
          <w:p w14:paraId="0E11E878"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11-Abr</w:t>
            </w:r>
          </w:p>
        </w:tc>
        <w:tc>
          <w:tcPr>
            <w:tcW w:w="0" w:type="auto"/>
            <w:tcBorders>
              <w:top w:val="nil"/>
              <w:left w:val="nil"/>
              <w:bottom w:val="single" w:sz="4" w:space="0" w:color="auto"/>
              <w:right w:val="single" w:sz="4" w:space="0" w:color="auto"/>
            </w:tcBorders>
            <w:shd w:val="clear" w:color="000000" w:fill="FFFF00"/>
            <w:noWrap/>
            <w:vAlign w:val="center"/>
            <w:hideMark/>
          </w:tcPr>
          <w:p w14:paraId="600FFE30"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12-Abr</w:t>
            </w:r>
          </w:p>
        </w:tc>
        <w:tc>
          <w:tcPr>
            <w:tcW w:w="0" w:type="auto"/>
            <w:tcBorders>
              <w:top w:val="nil"/>
              <w:left w:val="nil"/>
              <w:bottom w:val="single" w:sz="4" w:space="0" w:color="auto"/>
              <w:right w:val="single" w:sz="4" w:space="0" w:color="auto"/>
            </w:tcBorders>
            <w:shd w:val="clear" w:color="000000" w:fill="FFFF00"/>
            <w:noWrap/>
            <w:vAlign w:val="center"/>
            <w:hideMark/>
          </w:tcPr>
          <w:p w14:paraId="609752EC"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13-Abr</w:t>
            </w:r>
          </w:p>
        </w:tc>
        <w:tc>
          <w:tcPr>
            <w:tcW w:w="0" w:type="auto"/>
            <w:tcBorders>
              <w:top w:val="nil"/>
              <w:left w:val="nil"/>
              <w:bottom w:val="single" w:sz="4" w:space="0" w:color="auto"/>
              <w:right w:val="single" w:sz="4" w:space="0" w:color="auto"/>
            </w:tcBorders>
            <w:shd w:val="clear" w:color="000000" w:fill="FFFF00"/>
            <w:noWrap/>
            <w:vAlign w:val="center"/>
            <w:hideMark/>
          </w:tcPr>
          <w:p w14:paraId="28551F9F"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14-Abr</w:t>
            </w:r>
          </w:p>
        </w:tc>
        <w:tc>
          <w:tcPr>
            <w:tcW w:w="0" w:type="auto"/>
            <w:tcBorders>
              <w:top w:val="nil"/>
              <w:left w:val="nil"/>
              <w:bottom w:val="single" w:sz="4" w:space="0" w:color="auto"/>
              <w:right w:val="single" w:sz="4" w:space="0" w:color="auto"/>
            </w:tcBorders>
            <w:shd w:val="clear" w:color="000000" w:fill="FFFF00"/>
            <w:noWrap/>
            <w:vAlign w:val="center"/>
            <w:hideMark/>
          </w:tcPr>
          <w:p w14:paraId="64AAE236"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15-Abr</w:t>
            </w:r>
          </w:p>
        </w:tc>
        <w:tc>
          <w:tcPr>
            <w:tcW w:w="0" w:type="auto"/>
            <w:tcBorders>
              <w:top w:val="nil"/>
              <w:left w:val="nil"/>
              <w:bottom w:val="single" w:sz="4" w:space="0" w:color="auto"/>
              <w:right w:val="single" w:sz="4" w:space="0" w:color="auto"/>
            </w:tcBorders>
            <w:shd w:val="clear" w:color="000000" w:fill="FFFF00"/>
            <w:noWrap/>
            <w:vAlign w:val="center"/>
            <w:hideMark/>
          </w:tcPr>
          <w:p w14:paraId="0AB52E74"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16-Abr</w:t>
            </w:r>
          </w:p>
        </w:tc>
        <w:tc>
          <w:tcPr>
            <w:tcW w:w="0" w:type="auto"/>
            <w:tcBorders>
              <w:top w:val="nil"/>
              <w:left w:val="nil"/>
              <w:bottom w:val="single" w:sz="4" w:space="0" w:color="auto"/>
              <w:right w:val="single" w:sz="4" w:space="0" w:color="auto"/>
            </w:tcBorders>
            <w:shd w:val="clear" w:color="000000" w:fill="FFFF00"/>
            <w:noWrap/>
            <w:vAlign w:val="center"/>
            <w:hideMark/>
          </w:tcPr>
          <w:p w14:paraId="63C3BCC7"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17-Abr</w:t>
            </w:r>
          </w:p>
        </w:tc>
        <w:tc>
          <w:tcPr>
            <w:tcW w:w="0" w:type="auto"/>
            <w:tcBorders>
              <w:top w:val="nil"/>
              <w:left w:val="nil"/>
              <w:bottom w:val="single" w:sz="4" w:space="0" w:color="auto"/>
              <w:right w:val="single" w:sz="4" w:space="0" w:color="auto"/>
            </w:tcBorders>
            <w:shd w:val="clear" w:color="000000" w:fill="FFFF00"/>
            <w:noWrap/>
            <w:vAlign w:val="center"/>
            <w:hideMark/>
          </w:tcPr>
          <w:p w14:paraId="672E17AD"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18-Abr</w:t>
            </w:r>
          </w:p>
        </w:tc>
        <w:tc>
          <w:tcPr>
            <w:tcW w:w="0" w:type="auto"/>
            <w:tcBorders>
              <w:top w:val="nil"/>
              <w:left w:val="nil"/>
              <w:bottom w:val="single" w:sz="4" w:space="0" w:color="auto"/>
              <w:right w:val="single" w:sz="4" w:space="0" w:color="auto"/>
            </w:tcBorders>
            <w:shd w:val="clear" w:color="000000" w:fill="FFFF00"/>
            <w:noWrap/>
            <w:vAlign w:val="center"/>
            <w:hideMark/>
          </w:tcPr>
          <w:p w14:paraId="6E4F2B93"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19-Abr</w:t>
            </w:r>
          </w:p>
        </w:tc>
        <w:tc>
          <w:tcPr>
            <w:tcW w:w="0" w:type="auto"/>
            <w:tcBorders>
              <w:top w:val="nil"/>
              <w:left w:val="nil"/>
              <w:bottom w:val="single" w:sz="4" w:space="0" w:color="auto"/>
              <w:right w:val="single" w:sz="4" w:space="0" w:color="auto"/>
            </w:tcBorders>
            <w:shd w:val="clear" w:color="000000" w:fill="FFFF00"/>
            <w:noWrap/>
            <w:vAlign w:val="center"/>
            <w:hideMark/>
          </w:tcPr>
          <w:p w14:paraId="6E479D89"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20-Abr</w:t>
            </w:r>
          </w:p>
        </w:tc>
        <w:tc>
          <w:tcPr>
            <w:tcW w:w="0" w:type="auto"/>
            <w:vAlign w:val="center"/>
            <w:hideMark/>
          </w:tcPr>
          <w:p w14:paraId="4C7389C7" w14:textId="77777777" w:rsidR="00B33940" w:rsidRPr="00B33940" w:rsidRDefault="00B33940" w:rsidP="00B33940">
            <w:pPr>
              <w:spacing w:after="0" w:line="240" w:lineRule="auto"/>
              <w:rPr>
                <w:rFonts w:ascii="Times New Roman" w:eastAsia="Times New Roman" w:hAnsi="Times New Roman" w:cs="Times New Roman"/>
                <w:sz w:val="20"/>
                <w:szCs w:val="20"/>
                <w:lang w:eastAsia="es-PE"/>
              </w:rPr>
            </w:pPr>
          </w:p>
        </w:tc>
      </w:tr>
      <w:tr w:rsidR="00B33940" w:rsidRPr="00B33940" w14:paraId="23B23EEF" w14:textId="77777777" w:rsidTr="00B33940">
        <w:trPr>
          <w:trHeight w:val="288"/>
        </w:trPr>
        <w:tc>
          <w:tcPr>
            <w:tcW w:w="0" w:type="auto"/>
            <w:vMerge/>
            <w:tcBorders>
              <w:top w:val="nil"/>
              <w:left w:val="single" w:sz="8" w:space="0" w:color="auto"/>
              <w:bottom w:val="nil"/>
              <w:right w:val="single" w:sz="8" w:space="0" w:color="auto"/>
            </w:tcBorders>
            <w:vAlign w:val="center"/>
            <w:hideMark/>
          </w:tcPr>
          <w:p w14:paraId="5AFB5FBE" w14:textId="77777777" w:rsidR="00B33940" w:rsidRPr="00B33940" w:rsidRDefault="00B33940" w:rsidP="00B33940">
            <w:pPr>
              <w:spacing w:after="0" w:line="240" w:lineRule="auto"/>
              <w:rPr>
                <w:rFonts w:ascii="Aptos Narrow" w:eastAsia="Times New Roman" w:hAnsi="Aptos Narrow" w:cs="Times New Roman"/>
                <w:color w:val="000000"/>
                <w:lang w:eastAsia="es-PE"/>
              </w:rPr>
            </w:pPr>
          </w:p>
        </w:tc>
        <w:tc>
          <w:tcPr>
            <w:tcW w:w="0" w:type="auto"/>
            <w:vMerge/>
            <w:tcBorders>
              <w:top w:val="nil"/>
              <w:left w:val="single" w:sz="8" w:space="0" w:color="auto"/>
              <w:bottom w:val="nil"/>
              <w:right w:val="nil"/>
            </w:tcBorders>
            <w:vAlign w:val="center"/>
            <w:hideMark/>
          </w:tcPr>
          <w:p w14:paraId="7894EEE3" w14:textId="77777777" w:rsidR="00B33940" w:rsidRPr="00B33940" w:rsidRDefault="00B33940" w:rsidP="00B33940">
            <w:pPr>
              <w:spacing w:after="0" w:line="240" w:lineRule="auto"/>
              <w:rPr>
                <w:rFonts w:ascii="Aptos Narrow" w:eastAsia="Times New Roman" w:hAnsi="Aptos Narrow" w:cs="Times New Roman"/>
                <w:color w:val="000000"/>
                <w:lang w:eastAsia="es-PE"/>
              </w:rPr>
            </w:pP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049D65C4"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DIA 0</w:t>
            </w:r>
          </w:p>
        </w:tc>
        <w:tc>
          <w:tcPr>
            <w:tcW w:w="0" w:type="auto"/>
            <w:tcBorders>
              <w:top w:val="nil"/>
              <w:left w:val="nil"/>
              <w:bottom w:val="single" w:sz="4" w:space="0" w:color="auto"/>
              <w:right w:val="single" w:sz="4" w:space="0" w:color="auto"/>
            </w:tcBorders>
            <w:shd w:val="clear" w:color="000000" w:fill="FFFF00"/>
            <w:noWrap/>
            <w:vAlign w:val="center"/>
            <w:hideMark/>
          </w:tcPr>
          <w:p w14:paraId="2555C7E0"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DIA 1</w:t>
            </w:r>
          </w:p>
        </w:tc>
        <w:tc>
          <w:tcPr>
            <w:tcW w:w="0" w:type="auto"/>
            <w:tcBorders>
              <w:top w:val="nil"/>
              <w:left w:val="nil"/>
              <w:bottom w:val="single" w:sz="4" w:space="0" w:color="auto"/>
              <w:right w:val="single" w:sz="4" w:space="0" w:color="auto"/>
            </w:tcBorders>
            <w:shd w:val="clear" w:color="000000" w:fill="FFFF00"/>
            <w:noWrap/>
            <w:vAlign w:val="center"/>
            <w:hideMark/>
          </w:tcPr>
          <w:p w14:paraId="66E1B4A3"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DIA 2</w:t>
            </w:r>
          </w:p>
        </w:tc>
        <w:tc>
          <w:tcPr>
            <w:tcW w:w="0" w:type="auto"/>
            <w:tcBorders>
              <w:top w:val="nil"/>
              <w:left w:val="nil"/>
              <w:bottom w:val="single" w:sz="4" w:space="0" w:color="auto"/>
              <w:right w:val="single" w:sz="4" w:space="0" w:color="auto"/>
            </w:tcBorders>
            <w:shd w:val="clear" w:color="000000" w:fill="FFFF00"/>
            <w:noWrap/>
            <w:vAlign w:val="center"/>
            <w:hideMark/>
          </w:tcPr>
          <w:p w14:paraId="7BDBD05D"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DIA 3</w:t>
            </w:r>
          </w:p>
        </w:tc>
        <w:tc>
          <w:tcPr>
            <w:tcW w:w="0" w:type="auto"/>
            <w:tcBorders>
              <w:top w:val="nil"/>
              <w:left w:val="nil"/>
              <w:bottom w:val="single" w:sz="4" w:space="0" w:color="auto"/>
              <w:right w:val="single" w:sz="4" w:space="0" w:color="auto"/>
            </w:tcBorders>
            <w:shd w:val="clear" w:color="000000" w:fill="FFFF00"/>
            <w:noWrap/>
            <w:vAlign w:val="center"/>
            <w:hideMark/>
          </w:tcPr>
          <w:p w14:paraId="3AD5895B"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DIA 4</w:t>
            </w:r>
          </w:p>
        </w:tc>
        <w:tc>
          <w:tcPr>
            <w:tcW w:w="0" w:type="auto"/>
            <w:tcBorders>
              <w:top w:val="nil"/>
              <w:left w:val="nil"/>
              <w:bottom w:val="single" w:sz="4" w:space="0" w:color="auto"/>
              <w:right w:val="single" w:sz="4" w:space="0" w:color="auto"/>
            </w:tcBorders>
            <w:shd w:val="clear" w:color="000000" w:fill="FFFF00"/>
            <w:noWrap/>
            <w:vAlign w:val="center"/>
            <w:hideMark/>
          </w:tcPr>
          <w:p w14:paraId="2D032E6B"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DIA 5</w:t>
            </w:r>
          </w:p>
        </w:tc>
        <w:tc>
          <w:tcPr>
            <w:tcW w:w="0" w:type="auto"/>
            <w:tcBorders>
              <w:top w:val="nil"/>
              <w:left w:val="nil"/>
              <w:bottom w:val="single" w:sz="4" w:space="0" w:color="auto"/>
              <w:right w:val="single" w:sz="4" w:space="0" w:color="auto"/>
            </w:tcBorders>
            <w:shd w:val="clear" w:color="000000" w:fill="FFFF00"/>
            <w:noWrap/>
            <w:vAlign w:val="center"/>
            <w:hideMark/>
          </w:tcPr>
          <w:p w14:paraId="6E1887D9"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DIA 6</w:t>
            </w:r>
          </w:p>
        </w:tc>
        <w:tc>
          <w:tcPr>
            <w:tcW w:w="0" w:type="auto"/>
            <w:tcBorders>
              <w:top w:val="nil"/>
              <w:left w:val="nil"/>
              <w:bottom w:val="single" w:sz="4" w:space="0" w:color="auto"/>
              <w:right w:val="single" w:sz="4" w:space="0" w:color="auto"/>
            </w:tcBorders>
            <w:shd w:val="clear" w:color="000000" w:fill="FFFF00"/>
            <w:noWrap/>
            <w:vAlign w:val="center"/>
            <w:hideMark/>
          </w:tcPr>
          <w:p w14:paraId="3E208CE3"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DIA 7</w:t>
            </w:r>
          </w:p>
        </w:tc>
        <w:tc>
          <w:tcPr>
            <w:tcW w:w="0" w:type="auto"/>
            <w:tcBorders>
              <w:top w:val="nil"/>
              <w:left w:val="nil"/>
              <w:bottom w:val="single" w:sz="4" w:space="0" w:color="auto"/>
              <w:right w:val="single" w:sz="4" w:space="0" w:color="auto"/>
            </w:tcBorders>
            <w:shd w:val="clear" w:color="000000" w:fill="FFFF00"/>
            <w:noWrap/>
            <w:vAlign w:val="center"/>
            <w:hideMark/>
          </w:tcPr>
          <w:p w14:paraId="01C9C074"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DIA 8</w:t>
            </w:r>
          </w:p>
        </w:tc>
        <w:tc>
          <w:tcPr>
            <w:tcW w:w="0" w:type="auto"/>
            <w:tcBorders>
              <w:top w:val="nil"/>
              <w:left w:val="nil"/>
              <w:bottom w:val="single" w:sz="4" w:space="0" w:color="auto"/>
              <w:right w:val="single" w:sz="4" w:space="0" w:color="auto"/>
            </w:tcBorders>
            <w:shd w:val="clear" w:color="000000" w:fill="FFFF00"/>
            <w:noWrap/>
            <w:vAlign w:val="center"/>
            <w:hideMark/>
          </w:tcPr>
          <w:p w14:paraId="33E8C967"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DIA 9</w:t>
            </w:r>
          </w:p>
        </w:tc>
        <w:tc>
          <w:tcPr>
            <w:tcW w:w="0" w:type="auto"/>
            <w:tcBorders>
              <w:top w:val="nil"/>
              <w:left w:val="nil"/>
              <w:bottom w:val="single" w:sz="4" w:space="0" w:color="auto"/>
              <w:right w:val="single" w:sz="4" w:space="0" w:color="auto"/>
            </w:tcBorders>
            <w:shd w:val="clear" w:color="000000" w:fill="FFFF00"/>
            <w:noWrap/>
            <w:vAlign w:val="center"/>
            <w:hideMark/>
          </w:tcPr>
          <w:p w14:paraId="04835528"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DIA 10</w:t>
            </w:r>
          </w:p>
        </w:tc>
        <w:tc>
          <w:tcPr>
            <w:tcW w:w="0" w:type="auto"/>
            <w:vAlign w:val="center"/>
            <w:hideMark/>
          </w:tcPr>
          <w:p w14:paraId="3D6696C1" w14:textId="77777777" w:rsidR="00B33940" w:rsidRPr="00B33940" w:rsidRDefault="00B33940" w:rsidP="00B33940">
            <w:pPr>
              <w:spacing w:after="0" w:line="240" w:lineRule="auto"/>
              <w:rPr>
                <w:rFonts w:ascii="Times New Roman" w:eastAsia="Times New Roman" w:hAnsi="Times New Roman" w:cs="Times New Roman"/>
                <w:sz w:val="20"/>
                <w:szCs w:val="20"/>
                <w:lang w:eastAsia="es-PE"/>
              </w:rPr>
            </w:pPr>
          </w:p>
        </w:tc>
      </w:tr>
      <w:tr w:rsidR="00B33940" w:rsidRPr="00B33940" w14:paraId="6A385B7D" w14:textId="77777777" w:rsidTr="00B33940">
        <w:trPr>
          <w:trHeight w:val="504"/>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2521FB"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1.2.6</w:t>
            </w:r>
          </w:p>
        </w:tc>
        <w:tc>
          <w:tcPr>
            <w:tcW w:w="0" w:type="auto"/>
            <w:tcBorders>
              <w:top w:val="single" w:sz="4" w:space="0" w:color="auto"/>
              <w:left w:val="nil"/>
              <w:bottom w:val="nil"/>
              <w:right w:val="single" w:sz="4" w:space="0" w:color="auto"/>
            </w:tcBorders>
            <w:shd w:val="clear" w:color="auto" w:fill="auto"/>
            <w:vAlign w:val="center"/>
            <w:hideMark/>
          </w:tcPr>
          <w:p w14:paraId="139554C8"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Historia de usuario 2.1 Inicio de sesión</w:t>
            </w:r>
          </w:p>
        </w:tc>
        <w:tc>
          <w:tcPr>
            <w:tcW w:w="0" w:type="auto"/>
            <w:tcBorders>
              <w:top w:val="nil"/>
              <w:left w:val="nil"/>
              <w:bottom w:val="single" w:sz="4" w:space="0" w:color="auto"/>
              <w:right w:val="single" w:sz="4" w:space="0" w:color="auto"/>
            </w:tcBorders>
            <w:shd w:val="clear" w:color="auto" w:fill="auto"/>
            <w:noWrap/>
            <w:vAlign w:val="center"/>
            <w:hideMark/>
          </w:tcPr>
          <w:p w14:paraId="62E231C7"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5</w:t>
            </w:r>
          </w:p>
        </w:tc>
        <w:tc>
          <w:tcPr>
            <w:tcW w:w="0" w:type="auto"/>
            <w:tcBorders>
              <w:top w:val="nil"/>
              <w:left w:val="nil"/>
              <w:bottom w:val="single" w:sz="4" w:space="0" w:color="auto"/>
              <w:right w:val="single" w:sz="4" w:space="0" w:color="auto"/>
            </w:tcBorders>
            <w:shd w:val="clear" w:color="auto" w:fill="auto"/>
            <w:noWrap/>
            <w:vAlign w:val="center"/>
            <w:hideMark/>
          </w:tcPr>
          <w:p w14:paraId="1A9C972E"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2</w:t>
            </w:r>
          </w:p>
        </w:tc>
        <w:tc>
          <w:tcPr>
            <w:tcW w:w="0" w:type="auto"/>
            <w:tcBorders>
              <w:top w:val="nil"/>
              <w:left w:val="nil"/>
              <w:bottom w:val="single" w:sz="4" w:space="0" w:color="auto"/>
              <w:right w:val="single" w:sz="4" w:space="0" w:color="auto"/>
            </w:tcBorders>
            <w:shd w:val="clear" w:color="auto" w:fill="auto"/>
            <w:noWrap/>
            <w:vAlign w:val="center"/>
            <w:hideMark/>
          </w:tcPr>
          <w:p w14:paraId="04608B2B"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2</w:t>
            </w:r>
          </w:p>
        </w:tc>
        <w:tc>
          <w:tcPr>
            <w:tcW w:w="0" w:type="auto"/>
            <w:tcBorders>
              <w:top w:val="nil"/>
              <w:left w:val="nil"/>
              <w:bottom w:val="single" w:sz="4" w:space="0" w:color="auto"/>
              <w:right w:val="single" w:sz="4" w:space="0" w:color="auto"/>
            </w:tcBorders>
            <w:shd w:val="clear" w:color="auto" w:fill="auto"/>
            <w:noWrap/>
            <w:vAlign w:val="center"/>
            <w:hideMark/>
          </w:tcPr>
          <w:p w14:paraId="06C7A0BB"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336DCA93"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16013C6D"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4877DEF7"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39B17A81"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68B5795B"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14FD97BD"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5FB2F4EA"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vAlign w:val="center"/>
            <w:hideMark/>
          </w:tcPr>
          <w:p w14:paraId="6F6AAB3E" w14:textId="77777777" w:rsidR="00B33940" w:rsidRPr="00B33940" w:rsidRDefault="00B33940" w:rsidP="00B33940">
            <w:pPr>
              <w:spacing w:after="0" w:line="240" w:lineRule="auto"/>
              <w:rPr>
                <w:rFonts w:ascii="Times New Roman" w:eastAsia="Times New Roman" w:hAnsi="Times New Roman" w:cs="Times New Roman"/>
                <w:sz w:val="20"/>
                <w:szCs w:val="20"/>
                <w:lang w:eastAsia="es-PE"/>
              </w:rPr>
            </w:pPr>
          </w:p>
        </w:tc>
      </w:tr>
      <w:tr w:rsidR="00B33940" w:rsidRPr="00B33940" w14:paraId="7D050A43" w14:textId="77777777" w:rsidTr="00B33940">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1AAEE4"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2.1.1</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DB42A90"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xml:space="preserve">Historia de Usuario 2.1 Registro y </w:t>
            </w:r>
            <w:proofErr w:type="spellStart"/>
            <w:r w:rsidRPr="00B33940">
              <w:rPr>
                <w:rFonts w:ascii="Aptos Narrow" w:eastAsia="Times New Roman" w:hAnsi="Aptos Narrow" w:cs="Times New Roman"/>
                <w:color w:val="000000"/>
                <w:lang w:eastAsia="es-PE"/>
              </w:rPr>
              <w:t>Gestion</w:t>
            </w:r>
            <w:proofErr w:type="spellEnd"/>
            <w:r w:rsidRPr="00B33940">
              <w:rPr>
                <w:rFonts w:ascii="Aptos Narrow" w:eastAsia="Times New Roman" w:hAnsi="Aptos Narrow" w:cs="Times New Roman"/>
                <w:color w:val="000000"/>
                <w:lang w:eastAsia="es-PE"/>
              </w:rPr>
              <w:t xml:space="preserve"> de rutina</w:t>
            </w:r>
          </w:p>
        </w:tc>
        <w:tc>
          <w:tcPr>
            <w:tcW w:w="0" w:type="auto"/>
            <w:tcBorders>
              <w:top w:val="nil"/>
              <w:left w:val="nil"/>
              <w:bottom w:val="single" w:sz="4" w:space="0" w:color="auto"/>
              <w:right w:val="single" w:sz="4" w:space="0" w:color="auto"/>
            </w:tcBorders>
            <w:shd w:val="clear" w:color="auto" w:fill="auto"/>
            <w:noWrap/>
            <w:vAlign w:val="center"/>
            <w:hideMark/>
          </w:tcPr>
          <w:p w14:paraId="53D17F99"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5</w:t>
            </w:r>
          </w:p>
        </w:tc>
        <w:tc>
          <w:tcPr>
            <w:tcW w:w="0" w:type="auto"/>
            <w:tcBorders>
              <w:top w:val="nil"/>
              <w:left w:val="nil"/>
              <w:bottom w:val="single" w:sz="4" w:space="0" w:color="auto"/>
              <w:right w:val="single" w:sz="4" w:space="0" w:color="auto"/>
            </w:tcBorders>
            <w:shd w:val="clear" w:color="auto" w:fill="auto"/>
            <w:noWrap/>
            <w:vAlign w:val="center"/>
            <w:hideMark/>
          </w:tcPr>
          <w:p w14:paraId="2718EDA5"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2</w:t>
            </w:r>
          </w:p>
        </w:tc>
        <w:tc>
          <w:tcPr>
            <w:tcW w:w="0" w:type="auto"/>
            <w:tcBorders>
              <w:top w:val="nil"/>
              <w:left w:val="nil"/>
              <w:bottom w:val="single" w:sz="4" w:space="0" w:color="auto"/>
              <w:right w:val="single" w:sz="4" w:space="0" w:color="auto"/>
            </w:tcBorders>
            <w:shd w:val="clear" w:color="auto" w:fill="auto"/>
            <w:noWrap/>
            <w:vAlign w:val="center"/>
            <w:hideMark/>
          </w:tcPr>
          <w:p w14:paraId="02619D59"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75DE20F7"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65A3A86E"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528168BD"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499C0043"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00C2EFDF"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5178F635"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288A31F0"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58AA8B98"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vAlign w:val="center"/>
            <w:hideMark/>
          </w:tcPr>
          <w:p w14:paraId="21BA2408" w14:textId="77777777" w:rsidR="00B33940" w:rsidRPr="00B33940" w:rsidRDefault="00B33940" w:rsidP="00B33940">
            <w:pPr>
              <w:spacing w:after="0" w:line="240" w:lineRule="auto"/>
              <w:rPr>
                <w:rFonts w:ascii="Times New Roman" w:eastAsia="Times New Roman" w:hAnsi="Times New Roman" w:cs="Times New Roman"/>
                <w:sz w:val="20"/>
                <w:szCs w:val="20"/>
                <w:lang w:eastAsia="es-PE"/>
              </w:rPr>
            </w:pPr>
          </w:p>
        </w:tc>
      </w:tr>
      <w:tr w:rsidR="00B33940" w:rsidRPr="00B33940" w14:paraId="333552B4" w14:textId="77777777" w:rsidTr="00B33940">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67B7DB"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2.1.2</w:t>
            </w: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37052ECA" w14:textId="77777777" w:rsidR="00B33940" w:rsidRPr="00B33940" w:rsidRDefault="00B33940" w:rsidP="00B33940">
            <w:pPr>
              <w:spacing w:after="0" w:line="240" w:lineRule="auto"/>
              <w:rPr>
                <w:rFonts w:ascii="Aptos Narrow" w:eastAsia="Times New Roman" w:hAnsi="Aptos Narrow" w:cs="Times New Roman"/>
                <w:color w:val="000000"/>
                <w:lang w:eastAsia="es-PE"/>
              </w:rPr>
            </w:pPr>
          </w:p>
        </w:tc>
        <w:tc>
          <w:tcPr>
            <w:tcW w:w="0" w:type="auto"/>
            <w:tcBorders>
              <w:top w:val="nil"/>
              <w:left w:val="nil"/>
              <w:bottom w:val="single" w:sz="4" w:space="0" w:color="auto"/>
              <w:right w:val="single" w:sz="4" w:space="0" w:color="auto"/>
            </w:tcBorders>
            <w:shd w:val="clear" w:color="auto" w:fill="auto"/>
            <w:noWrap/>
            <w:vAlign w:val="center"/>
            <w:hideMark/>
          </w:tcPr>
          <w:p w14:paraId="5CE0DA3E"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6</w:t>
            </w:r>
          </w:p>
        </w:tc>
        <w:tc>
          <w:tcPr>
            <w:tcW w:w="0" w:type="auto"/>
            <w:tcBorders>
              <w:top w:val="nil"/>
              <w:left w:val="nil"/>
              <w:bottom w:val="single" w:sz="4" w:space="0" w:color="auto"/>
              <w:right w:val="single" w:sz="4" w:space="0" w:color="auto"/>
            </w:tcBorders>
            <w:shd w:val="clear" w:color="auto" w:fill="auto"/>
            <w:noWrap/>
            <w:vAlign w:val="center"/>
            <w:hideMark/>
          </w:tcPr>
          <w:p w14:paraId="392154B7"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4EBBC24D"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1419EB4D"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4164AEF5"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4E98B981"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54117529"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3CC883EE"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737A19B9"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2E39CD5D"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7A8825B3"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vAlign w:val="center"/>
            <w:hideMark/>
          </w:tcPr>
          <w:p w14:paraId="541B37B7" w14:textId="77777777" w:rsidR="00B33940" w:rsidRPr="00B33940" w:rsidRDefault="00B33940" w:rsidP="00B33940">
            <w:pPr>
              <w:spacing w:after="0" w:line="240" w:lineRule="auto"/>
              <w:rPr>
                <w:rFonts w:ascii="Times New Roman" w:eastAsia="Times New Roman" w:hAnsi="Times New Roman" w:cs="Times New Roman"/>
                <w:sz w:val="20"/>
                <w:szCs w:val="20"/>
                <w:lang w:eastAsia="es-PE"/>
              </w:rPr>
            </w:pPr>
          </w:p>
        </w:tc>
      </w:tr>
      <w:tr w:rsidR="00B33940" w:rsidRPr="00B33940" w14:paraId="3AFF7F5D" w14:textId="77777777" w:rsidTr="00B33940">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FB29A76"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2.1.3</w:t>
            </w: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21DC56E5" w14:textId="77777777" w:rsidR="00B33940" w:rsidRPr="00B33940" w:rsidRDefault="00B33940" w:rsidP="00B33940">
            <w:pPr>
              <w:spacing w:after="0" w:line="240" w:lineRule="auto"/>
              <w:rPr>
                <w:rFonts w:ascii="Aptos Narrow" w:eastAsia="Times New Roman" w:hAnsi="Aptos Narrow" w:cs="Times New Roman"/>
                <w:color w:val="000000"/>
                <w:lang w:eastAsia="es-PE"/>
              </w:rPr>
            </w:pPr>
          </w:p>
        </w:tc>
        <w:tc>
          <w:tcPr>
            <w:tcW w:w="0" w:type="auto"/>
            <w:tcBorders>
              <w:top w:val="nil"/>
              <w:left w:val="nil"/>
              <w:bottom w:val="single" w:sz="4" w:space="0" w:color="auto"/>
              <w:right w:val="single" w:sz="4" w:space="0" w:color="auto"/>
            </w:tcBorders>
            <w:shd w:val="clear" w:color="auto" w:fill="auto"/>
            <w:noWrap/>
            <w:vAlign w:val="center"/>
            <w:hideMark/>
          </w:tcPr>
          <w:p w14:paraId="1CFE413F"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4</w:t>
            </w:r>
          </w:p>
        </w:tc>
        <w:tc>
          <w:tcPr>
            <w:tcW w:w="0" w:type="auto"/>
            <w:tcBorders>
              <w:top w:val="nil"/>
              <w:left w:val="nil"/>
              <w:bottom w:val="single" w:sz="4" w:space="0" w:color="auto"/>
              <w:right w:val="single" w:sz="4" w:space="0" w:color="auto"/>
            </w:tcBorders>
            <w:shd w:val="clear" w:color="auto" w:fill="auto"/>
            <w:noWrap/>
            <w:vAlign w:val="center"/>
            <w:hideMark/>
          </w:tcPr>
          <w:p w14:paraId="6119CE40"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360A4837"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43812D16"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4DAB8D4B"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49584A17"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5B1F3802"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57B494E5"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45C0EBCF"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15233D24"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03ED58DC"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2</w:t>
            </w:r>
          </w:p>
        </w:tc>
        <w:tc>
          <w:tcPr>
            <w:tcW w:w="0" w:type="auto"/>
            <w:vAlign w:val="center"/>
            <w:hideMark/>
          </w:tcPr>
          <w:p w14:paraId="4376AE0A" w14:textId="77777777" w:rsidR="00B33940" w:rsidRPr="00B33940" w:rsidRDefault="00B33940" w:rsidP="00B33940">
            <w:pPr>
              <w:spacing w:after="0" w:line="240" w:lineRule="auto"/>
              <w:rPr>
                <w:rFonts w:ascii="Times New Roman" w:eastAsia="Times New Roman" w:hAnsi="Times New Roman" w:cs="Times New Roman"/>
                <w:sz w:val="20"/>
                <w:szCs w:val="20"/>
                <w:lang w:eastAsia="es-PE"/>
              </w:rPr>
            </w:pPr>
          </w:p>
        </w:tc>
      </w:tr>
      <w:tr w:rsidR="00B33940" w:rsidRPr="00B33940" w14:paraId="40D029DF" w14:textId="77777777" w:rsidTr="00B33940">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6C5E26E"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2.1.4</w:t>
            </w: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208C9963" w14:textId="77777777" w:rsidR="00B33940" w:rsidRPr="00B33940" w:rsidRDefault="00B33940" w:rsidP="00B33940">
            <w:pPr>
              <w:spacing w:after="0" w:line="240" w:lineRule="auto"/>
              <w:rPr>
                <w:rFonts w:ascii="Aptos Narrow" w:eastAsia="Times New Roman" w:hAnsi="Aptos Narrow" w:cs="Times New Roman"/>
                <w:color w:val="000000"/>
                <w:lang w:eastAsia="es-PE"/>
              </w:rPr>
            </w:pPr>
          </w:p>
        </w:tc>
        <w:tc>
          <w:tcPr>
            <w:tcW w:w="0" w:type="auto"/>
            <w:tcBorders>
              <w:top w:val="nil"/>
              <w:left w:val="nil"/>
              <w:bottom w:val="single" w:sz="4" w:space="0" w:color="auto"/>
              <w:right w:val="single" w:sz="4" w:space="0" w:color="auto"/>
            </w:tcBorders>
            <w:shd w:val="clear" w:color="auto" w:fill="auto"/>
            <w:noWrap/>
            <w:vAlign w:val="center"/>
            <w:hideMark/>
          </w:tcPr>
          <w:p w14:paraId="4CE53585"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6</w:t>
            </w:r>
          </w:p>
        </w:tc>
        <w:tc>
          <w:tcPr>
            <w:tcW w:w="0" w:type="auto"/>
            <w:tcBorders>
              <w:top w:val="nil"/>
              <w:left w:val="nil"/>
              <w:bottom w:val="single" w:sz="4" w:space="0" w:color="auto"/>
              <w:right w:val="single" w:sz="4" w:space="0" w:color="auto"/>
            </w:tcBorders>
            <w:shd w:val="clear" w:color="auto" w:fill="auto"/>
            <w:noWrap/>
            <w:vAlign w:val="center"/>
            <w:hideMark/>
          </w:tcPr>
          <w:p w14:paraId="1042FEE5"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753946EB"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31629A43"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2EC4BD9B"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4CAA9ECD"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489B00DA"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7D7C97FD"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2FDFBB39"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351E4C5B"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2</w:t>
            </w:r>
          </w:p>
        </w:tc>
        <w:tc>
          <w:tcPr>
            <w:tcW w:w="0" w:type="auto"/>
            <w:tcBorders>
              <w:top w:val="nil"/>
              <w:left w:val="nil"/>
              <w:bottom w:val="single" w:sz="4" w:space="0" w:color="auto"/>
              <w:right w:val="single" w:sz="4" w:space="0" w:color="auto"/>
            </w:tcBorders>
            <w:shd w:val="clear" w:color="auto" w:fill="auto"/>
            <w:noWrap/>
            <w:vAlign w:val="center"/>
            <w:hideMark/>
          </w:tcPr>
          <w:p w14:paraId="6663FFF2"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vAlign w:val="center"/>
            <w:hideMark/>
          </w:tcPr>
          <w:p w14:paraId="255ECC4B" w14:textId="77777777" w:rsidR="00B33940" w:rsidRPr="00B33940" w:rsidRDefault="00B33940" w:rsidP="00B33940">
            <w:pPr>
              <w:spacing w:after="0" w:line="240" w:lineRule="auto"/>
              <w:rPr>
                <w:rFonts w:ascii="Times New Roman" w:eastAsia="Times New Roman" w:hAnsi="Times New Roman" w:cs="Times New Roman"/>
                <w:sz w:val="20"/>
                <w:szCs w:val="20"/>
                <w:lang w:eastAsia="es-PE"/>
              </w:rPr>
            </w:pPr>
          </w:p>
        </w:tc>
      </w:tr>
      <w:tr w:rsidR="00B33940" w:rsidRPr="00B33940" w14:paraId="66D55CAC" w14:textId="77777777" w:rsidTr="00B33940">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E31493"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2.1.5</w:t>
            </w: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7E990698" w14:textId="77777777" w:rsidR="00B33940" w:rsidRPr="00B33940" w:rsidRDefault="00B33940" w:rsidP="00B33940">
            <w:pPr>
              <w:spacing w:after="0" w:line="240" w:lineRule="auto"/>
              <w:rPr>
                <w:rFonts w:ascii="Aptos Narrow" w:eastAsia="Times New Roman" w:hAnsi="Aptos Narrow" w:cs="Times New Roman"/>
                <w:color w:val="000000"/>
                <w:lang w:eastAsia="es-PE"/>
              </w:rPr>
            </w:pPr>
          </w:p>
        </w:tc>
        <w:tc>
          <w:tcPr>
            <w:tcW w:w="0" w:type="auto"/>
            <w:tcBorders>
              <w:top w:val="nil"/>
              <w:left w:val="nil"/>
              <w:bottom w:val="single" w:sz="4" w:space="0" w:color="auto"/>
              <w:right w:val="single" w:sz="4" w:space="0" w:color="auto"/>
            </w:tcBorders>
            <w:shd w:val="clear" w:color="auto" w:fill="auto"/>
            <w:noWrap/>
            <w:vAlign w:val="center"/>
            <w:hideMark/>
          </w:tcPr>
          <w:p w14:paraId="4F9EE217"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6</w:t>
            </w:r>
          </w:p>
        </w:tc>
        <w:tc>
          <w:tcPr>
            <w:tcW w:w="0" w:type="auto"/>
            <w:tcBorders>
              <w:top w:val="nil"/>
              <w:left w:val="nil"/>
              <w:bottom w:val="single" w:sz="4" w:space="0" w:color="auto"/>
              <w:right w:val="single" w:sz="4" w:space="0" w:color="auto"/>
            </w:tcBorders>
            <w:shd w:val="clear" w:color="auto" w:fill="auto"/>
            <w:noWrap/>
            <w:vAlign w:val="center"/>
            <w:hideMark/>
          </w:tcPr>
          <w:p w14:paraId="1D54635A"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497422C0"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0765FC4A"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6E8C62DE"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2</w:t>
            </w:r>
          </w:p>
        </w:tc>
        <w:tc>
          <w:tcPr>
            <w:tcW w:w="0" w:type="auto"/>
            <w:tcBorders>
              <w:top w:val="nil"/>
              <w:left w:val="nil"/>
              <w:bottom w:val="single" w:sz="4" w:space="0" w:color="auto"/>
              <w:right w:val="single" w:sz="4" w:space="0" w:color="auto"/>
            </w:tcBorders>
            <w:shd w:val="clear" w:color="auto" w:fill="auto"/>
            <w:noWrap/>
            <w:vAlign w:val="center"/>
            <w:hideMark/>
          </w:tcPr>
          <w:p w14:paraId="1AB9E380"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68595AEC"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4701FD21"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3258BC52"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113D6DC2"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7CA86864"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vAlign w:val="center"/>
            <w:hideMark/>
          </w:tcPr>
          <w:p w14:paraId="63B9B804" w14:textId="77777777" w:rsidR="00B33940" w:rsidRPr="00B33940" w:rsidRDefault="00B33940" w:rsidP="00B33940">
            <w:pPr>
              <w:spacing w:after="0" w:line="240" w:lineRule="auto"/>
              <w:rPr>
                <w:rFonts w:ascii="Times New Roman" w:eastAsia="Times New Roman" w:hAnsi="Times New Roman" w:cs="Times New Roman"/>
                <w:sz w:val="20"/>
                <w:szCs w:val="20"/>
                <w:lang w:eastAsia="es-PE"/>
              </w:rPr>
            </w:pPr>
          </w:p>
        </w:tc>
      </w:tr>
      <w:tr w:rsidR="00B33940" w:rsidRPr="00B33940" w14:paraId="3C162E3B" w14:textId="77777777" w:rsidTr="00B33940">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2512FEB"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2.2.1</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1FA80066"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xml:space="preserve">Historia de Usuario 2.2 </w:t>
            </w:r>
            <w:proofErr w:type="spellStart"/>
            <w:r w:rsidRPr="00B33940">
              <w:rPr>
                <w:rFonts w:ascii="Aptos Narrow" w:eastAsia="Times New Roman" w:hAnsi="Aptos Narrow" w:cs="Times New Roman"/>
                <w:color w:val="000000"/>
                <w:lang w:eastAsia="es-PE"/>
              </w:rPr>
              <w:t>Modificiación</w:t>
            </w:r>
            <w:proofErr w:type="spellEnd"/>
            <w:r w:rsidRPr="00B33940">
              <w:rPr>
                <w:rFonts w:ascii="Aptos Narrow" w:eastAsia="Times New Roman" w:hAnsi="Aptos Narrow" w:cs="Times New Roman"/>
                <w:color w:val="000000"/>
                <w:lang w:eastAsia="es-PE"/>
              </w:rPr>
              <w:t xml:space="preserve"> de rutina</w:t>
            </w:r>
          </w:p>
        </w:tc>
        <w:tc>
          <w:tcPr>
            <w:tcW w:w="0" w:type="auto"/>
            <w:tcBorders>
              <w:top w:val="nil"/>
              <w:left w:val="nil"/>
              <w:bottom w:val="single" w:sz="4" w:space="0" w:color="auto"/>
              <w:right w:val="single" w:sz="4" w:space="0" w:color="auto"/>
            </w:tcBorders>
            <w:shd w:val="clear" w:color="auto" w:fill="auto"/>
            <w:noWrap/>
            <w:vAlign w:val="center"/>
            <w:hideMark/>
          </w:tcPr>
          <w:p w14:paraId="0B23FB1C"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4</w:t>
            </w:r>
          </w:p>
        </w:tc>
        <w:tc>
          <w:tcPr>
            <w:tcW w:w="0" w:type="auto"/>
            <w:tcBorders>
              <w:top w:val="nil"/>
              <w:left w:val="nil"/>
              <w:bottom w:val="single" w:sz="4" w:space="0" w:color="auto"/>
              <w:right w:val="single" w:sz="4" w:space="0" w:color="auto"/>
            </w:tcBorders>
            <w:shd w:val="clear" w:color="auto" w:fill="auto"/>
            <w:noWrap/>
            <w:vAlign w:val="center"/>
            <w:hideMark/>
          </w:tcPr>
          <w:p w14:paraId="7E652188"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08C45FBC"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7099768D"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4A65F576"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44867B9F"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76414EBC"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4276898B"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58876E17"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5E9744F7"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6C3DA50C"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vAlign w:val="center"/>
            <w:hideMark/>
          </w:tcPr>
          <w:p w14:paraId="13F1BE17" w14:textId="77777777" w:rsidR="00B33940" w:rsidRPr="00B33940" w:rsidRDefault="00B33940" w:rsidP="00B33940">
            <w:pPr>
              <w:spacing w:after="0" w:line="240" w:lineRule="auto"/>
              <w:rPr>
                <w:rFonts w:ascii="Times New Roman" w:eastAsia="Times New Roman" w:hAnsi="Times New Roman" w:cs="Times New Roman"/>
                <w:sz w:val="20"/>
                <w:szCs w:val="20"/>
                <w:lang w:eastAsia="es-PE"/>
              </w:rPr>
            </w:pPr>
          </w:p>
        </w:tc>
      </w:tr>
      <w:tr w:rsidR="00B33940" w:rsidRPr="00B33940" w14:paraId="41CE4FA4" w14:textId="77777777" w:rsidTr="00B33940">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9F857EA"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2.2.2</w:t>
            </w:r>
          </w:p>
        </w:tc>
        <w:tc>
          <w:tcPr>
            <w:tcW w:w="0" w:type="auto"/>
            <w:vMerge/>
            <w:tcBorders>
              <w:top w:val="nil"/>
              <w:left w:val="single" w:sz="4" w:space="0" w:color="auto"/>
              <w:bottom w:val="single" w:sz="4" w:space="0" w:color="000000"/>
              <w:right w:val="single" w:sz="4" w:space="0" w:color="auto"/>
            </w:tcBorders>
            <w:vAlign w:val="center"/>
            <w:hideMark/>
          </w:tcPr>
          <w:p w14:paraId="0751749E" w14:textId="77777777" w:rsidR="00B33940" w:rsidRPr="00B33940" w:rsidRDefault="00B33940" w:rsidP="00B33940">
            <w:pPr>
              <w:spacing w:after="0" w:line="240" w:lineRule="auto"/>
              <w:rPr>
                <w:rFonts w:ascii="Aptos Narrow" w:eastAsia="Times New Roman" w:hAnsi="Aptos Narrow" w:cs="Times New Roman"/>
                <w:color w:val="000000"/>
                <w:lang w:eastAsia="es-PE"/>
              </w:rPr>
            </w:pPr>
          </w:p>
        </w:tc>
        <w:tc>
          <w:tcPr>
            <w:tcW w:w="0" w:type="auto"/>
            <w:tcBorders>
              <w:top w:val="nil"/>
              <w:left w:val="nil"/>
              <w:bottom w:val="single" w:sz="4" w:space="0" w:color="auto"/>
              <w:right w:val="single" w:sz="4" w:space="0" w:color="auto"/>
            </w:tcBorders>
            <w:shd w:val="clear" w:color="auto" w:fill="auto"/>
            <w:noWrap/>
            <w:vAlign w:val="center"/>
            <w:hideMark/>
          </w:tcPr>
          <w:p w14:paraId="5AF3853F"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4</w:t>
            </w:r>
          </w:p>
        </w:tc>
        <w:tc>
          <w:tcPr>
            <w:tcW w:w="0" w:type="auto"/>
            <w:tcBorders>
              <w:top w:val="nil"/>
              <w:left w:val="nil"/>
              <w:bottom w:val="single" w:sz="4" w:space="0" w:color="auto"/>
              <w:right w:val="single" w:sz="4" w:space="0" w:color="auto"/>
            </w:tcBorders>
            <w:shd w:val="clear" w:color="auto" w:fill="auto"/>
            <w:noWrap/>
            <w:vAlign w:val="center"/>
            <w:hideMark/>
          </w:tcPr>
          <w:p w14:paraId="4B4BB666"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2</w:t>
            </w:r>
          </w:p>
        </w:tc>
        <w:tc>
          <w:tcPr>
            <w:tcW w:w="0" w:type="auto"/>
            <w:tcBorders>
              <w:top w:val="nil"/>
              <w:left w:val="nil"/>
              <w:bottom w:val="single" w:sz="4" w:space="0" w:color="auto"/>
              <w:right w:val="single" w:sz="4" w:space="0" w:color="auto"/>
            </w:tcBorders>
            <w:shd w:val="clear" w:color="auto" w:fill="auto"/>
            <w:noWrap/>
            <w:vAlign w:val="center"/>
            <w:hideMark/>
          </w:tcPr>
          <w:p w14:paraId="32A15234"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2</w:t>
            </w:r>
          </w:p>
        </w:tc>
        <w:tc>
          <w:tcPr>
            <w:tcW w:w="0" w:type="auto"/>
            <w:tcBorders>
              <w:top w:val="nil"/>
              <w:left w:val="nil"/>
              <w:bottom w:val="single" w:sz="4" w:space="0" w:color="auto"/>
              <w:right w:val="single" w:sz="4" w:space="0" w:color="auto"/>
            </w:tcBorders>
            <w:shd w:val="clear" w:color="auto" w:fill="auto"/>
            <w:noWrap/>
            <w:vAlign w:val="center"/>
            <w:hideMark/>
          </w:tcPr>
          <w:p w14:paraId="71DB64FC"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08BE1E6C"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00A1C6EB"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5958C2E4"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3D399466"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64FEDDC0"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208E00A5"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02BB7105"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vAlign w:val="center"/>
            <w:hideMark/>
          </w:tcPr>
          <w:p w14:paraId="6BEB6D55" w14:textId="77777777" w:rsidR="00B33940" w:rsidRPr="00B33940" w:rsidRDefault="00B33940" w:rsidP="00B33940">
            <w:pPr>
              <w:spacing w:after="0" w:line="240" w:lineRule="auto"/>
              <w:rPr>
                <w:rFonts w:ascii="Times New Roman" w:eastAsia="Times New Roman" w:hAnsi="Times New Roman" w:cs="Times New Roman"/>
                <w:sz w:val="20"/>
                <w:szCs w:val="20"/>
                <w:lang w:eastAsia="es-PE"/>
              </w:rPr>
            </w:pPr>
          </w:p>
        </w:tc>
      </w:tr>
      <w:tr w:rsidR="00B33940" w:rsidRPr="00B33940" w14:paraId="3AA8C788" w14:textId="77777777" w:rsidTr="00B33940">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2D2176E"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2.2.3</w:t>
            </w:r>
          </w:p>
        </w:tc>
        <w:tc>
          <w:tcPr>
            <w:tcW w:w="0" w:type="auto"/>
            <w:vMerge/>
            <w:tcBorders>
              <w:top w:val="nil"/>
              <w:left w:val="single" w:sz="4" w:space="0" w:color="auto"/>
              <w:bottom w:val="single" w:sz="4" w:space="0" w:color="000000"/>
              <w:right w:val="single" w:sz="4" w:space="0" w:color="auto"/>
            </w:tcBorders>
            <w:vAlign w:val="center"/>
            <w:hideMark/>
          </w:tcPr>
          <w:p w14:paraId="70D98A0F" w14:textId="77777777" w:rsidR="00B33940" w:rsidRPr="00B33940" w:rsidRDefault="00B33940" w:rsidP="00B33940">
            <w:pPr>
              <w:spacing w:after="0" w:line="240" w:lineRule="auto"/>
              <w:rPr>
                <w:rFonts w:ascii="Aptos Narrow" w:eastAsia="Times New Roman" w:hAnsi="Aptos Narrow" w:cs="Times New Roman"/>
                <w:color w:val="000000"/>
                <w:lang w:eastAsia="es-PE"/>
              </w:rPr>
            </w:pPr>
          </w:p>
        </w:tc>
        <w:tc>
          <w:tcPr>
            <w:tcW w:w="0" w:type="auto"/>
            <w:tcBorders>
              <w:top w:val="nil"/>
              <w:left w:val="nil"/>
              <w:bottom w:val="single" w:sz="4" w:space="0" w:color="auto"/>
              <w:right w:val="single" w:sz="4" w:space="0" w:color="auto"/>
            </w:tcBorders>
            <w:shd w:val="clear" w:color="auto" w:fill="auto"/>
            <w:noWrap/>
            <w:vAlign w:val="center"/>
            <w:hideMark/>
          </w:tcPr>
          <w:p w14:paraId="64925D01"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4</w:t>
            </w:r>
          </w:p>
        </w:tc>
        <w:tc>
          <w:tcPr>
            <w:tcW w:w="0" w:type="auto"/>
            <w:tcBorders>
              <w:top w:val="nil"/>
              <w:left w:val="nil"/>
              <w:bottom w:val="single" w:sz="4" w:space="0" w:color="auto"/>
              <w:right w:val="single" w:sz="4" w:space="0" w:color="auto"/>
            </w:tcBorders>
            <w:shd w:val="clear" w:color="auto" w:fill="auto"/>
            <w:noWrap/>
            <w:vAlign w:val="center"/>
            <w:hideMark/>
          </w:tcPr>
          <w:p w14:paraId="5E06DD6E"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4869BEA5"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1BC3992F"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39D8605D"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3CF5A3C8"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3698FAE3"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25DD9807"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411E1BE9"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3B218B8B"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10F31B6E"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vAlign w:val="center"/>
            <w:hideMark/>
          </w:tcPr>
          <w:p w14:paraId="59700CD2" w14:textId="77777777" w:rsidR="00B33940" w:rsidRPr="00B33940" w:rsidRDefault="00B33940" w:rsidP="00B33940">
            <w:pPr>
              <w:spacing w:after="0" w:line="240" w:lineRule="auto"/>
              <w:rPr>
                <w:rFonts w:ascii="Times New Roman" w:eastAsia="Times New Roman" w:hAnsi="Times New Roman" w:cs="Times New Roman"/>
                <w:sz w:val="20"/>
                <w:szCs w:val="20"/>
                <w:lang w:eastAsia="es-PE"/>
              </w:rPr>
            </w:pPr>
          </w:p>
        </w:tc>
      </w:tr>
      <w:tr w:rsidR="00B33940" w:rsidRPr="00B33940" w14:paraId="09E9DD74" w14:textId="77777777" w:rsidTr="00B33940">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7FB6DD1"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2.2.4</w:t>
            </w:r>
          </w:p>
        </w:tc>
        <w:tc>
          <w:tcPr>
            <w:tcW w:w="0" w:type="auto"/>
            <w:vMerge/>
            <w:tcBorders>
              <w:top w:val="nil"/>
              <w:left w:val="single" w:sz="4" w:space="0" w:color="auto"/>
              <w:bottom w:val="single" w:sz="4" w:space="0" w:color="000000"/>
              <w:right w:val="single" w:sz="4" w:space="0" w:color="auto"/>
            </w:tcBorders>
            <w:vAlign w:val="center"/>
            <w:hideMark/>
          </w:tcPr>
          <w:p w14:paraId="03B0DAB9" w14:textId="77777777" w:rsidR="00B33940" w:rsidRPr="00B33940" w:rsidRDefault="00B33940" w:rsidP="00B33940">
            <w:pPr>
              <w:spacing w:after="0" w:line="240" w:lineRule="auto"/>
              <w:rPr>
                <w:rFonts w:ascii="Aptos Narrow" w:eastAsia="Times New Roman" w:hAnsi="Aptos Narrow" w:cs="Times New Roman"/>
                <w:color w:val="000000"/>
                <w:lang w:eastAsia="es-PE"/>
              </w:rPr>
            </w:pPr>
          </w:p>
        </w:tc>
        <w:tc>
          <w:tcPr>
            <w:tcW w:w="0" w:type="auto"/>
            <w:tcBorders>
              <w:top w:val="nil"/>
              <w:left w:val="nil"/>
              <w:bottom w:val="single" w:sz="4" w:space="0" w:color="auto"/>
              <w:right w:val="single" w:sz="4" w:space="0" w:color="auto"/>
            </w:tcBorders>
            <w:shd w:val="clear" w:color="auto" w:fill="auto"/>
            <w:noWrap/>
            <w:vAlign w:val="center"/>
            <w:hideMark/>
          </w:tcPr>
          <w:p w14:paraId="32C39EFC"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6</w:t>
            </w:r>
          </w:p>
        </w:tc>
        <w:tc>
          <w:tcPr>
            <w:tcW w:w="0" w:type="auto"/>
            <w:tcBorders>
              <w:top w:val="nil"/>
              <w:left w:val="nil"/>
              <w:bottom w:val="single" w:sz="4" w:space="0" w:color="auto"/>
              <w:right w:val="single" w:sz="4" w:space="0" w:color="auto"/>
            </w:tcBorders>
            <w:shd w:val="clear" w:color="auto" w:fill="auto"/>
            <w:noWrap/>
            <w:vAlign w:val="center"/>
            <w:hideMark/>
          </w:tcPr>
          <w:p w14:paraId="15B6F0BB"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263DFED7"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33664DD5"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76C4A20B"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70896CA4"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6319B81A"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6CB8A645"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02CF8355"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6DEDF478"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5CC8A052"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2</w:t>
            </w:r>
          </w:p>
        </w:tc>
        <w:tc>
          <w:tcPr>
            <w:tcW w:w="0" w:type="auto"/>
            <w:vAlign w:val="center"/>
            <w:hideMark/>
          </w:tcPr>
          <w:p w14:paraId="17BB5CF5" w14:textId="77777777" w:rsidR="00B33940" w:rsidRPr="00B33940" w:rsidRDefault="00B33940" w:rsidP="00B33940">
            <w:pPr>
              <w:spacing w:after="0" w:line="240" w:lineRule="auto"/>
              <w:rPr>
                <w:rFonts w:ascii="Times New Roman" w:eastAsia="Times New Roman" w:hAnsi="Times New Roman" w:cs="Times New Roman"/>
                <w:sz w:val="20"/>
                <w:szCs w:val="20"/>
                <w:lang w:eastAsia="es-PE"/>
              </w:rPr>
            </w:pPr>
          </w:p>
        </w:tc>
      </w:tr>
      <w:tr w:rsidR="00B33940" w:rsidRPr="00B33940" w14:paraId="163813A8" w14:textId="77777777" w:rsidTr="00B33940">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BE15253"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2.2.5</w:t>
            </w:r>
          </w:p>
        </w:tc>
        <w:tc>
          <w:tcPr>
            <w:tcW w:w="0" w:type="auto"/>
            <w:vMerge/>
            <w:tcBorders>
              <w:top w:val="nil"/>
              <w:left w:val="single" w:sz="4" w:space="0" w:color="auto"/>
              <w:bottom w:val="single" w:sz="4" w:space="0" w:color="000000"/>
              <w:right w:val="single" w:sz="4" w:space="0" w:color="auto"/>
            </w:tcBorders>
            <w:vAlign w:val="center"/>
            <w:hideMark/>
          </w:tcPr>
          <w:p w14:paraId="3E203A48" w14:textId="77777777" w:rsidR="00B33940" w:rsidRPr="00B33940" w:rsidRDefault="00B33940" w:rsidP="00B33940">
            <w:pPr>
              <w:spacing w:after="0" w:line="240" w:lineRule="auto"/>
              <w:rPr>
                <w:rFonts w:ascii="Aptos Narrow" w:eastAsia="Times New Roman" w:hAnsi="Aptos Narrow" w:cs="Times New Roman"/>
                <w:color w:val="000000"/>
                <w:lang w:eastAsia="es-PE"/>
              </w:rPr>
            </w:pPr>
          </w:p>
        </w:tc>
        <w:tc>
          <w:tcPr>
            <w:tcW w:w="0" w:type="auto"/>
            <w:tcBorders>
              <w:top w:val="nil"/>
              <w:left w:val="nil"/>
              <w:bottom w:val="single" w:sz="4" w:space="0" w:color="auto"/>
              <w:right w:val="single" w:sz="4" w:space="0" w:color="auto"/>
            </w:tcBorders>
            <w:shd w:val="clear" w:color="auto" w:fill="auto"/>
            <w:noWrap/>
            <w:vAlign w:val="center"/>
            <w:hideMark/>
          </w:tcPr>
          <w:p w14:paraId="7568A702"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6</w:t>
            </w:r>
          </w:p>
        </w:tc>
        <w:tc>
          <w:tcPr>
            <w:tcW w:w="0" w:type="auto"/>
            <w:tcBorders>
              <w:top w:val="nil"/>
              <w:left w:val="nil"/>
              <w:bottom w:val="single" w:sz="4" w:space="0" w:color="auto"/>
              <w:right w:val="single" w:sz="4" w:space="0" w:color="auto"/>
            </w:tcBorders>
            <w:shd w:val="clear" w:color="auto" w:fill="auto"/>
            <w:noWrap/>
            <w:vAlign w:val="center"/>
            <w:hideMark/>
          </w:tcPr>
          <w:p w14:paraId="4ADBE32C"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70A6FB1A"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50FC18C5"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724F0F03"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5DFFD0F0"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39FF61ED"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155C99AA"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1C7FDD0F"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70505B2B"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55C66ED7"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vAlign w:val="center"/>
            <w:hideMark/>
          </w:tcPr>
          <w:p w14:paraId="38970F70" w14:textId="77777777" w:rsidR="00B33940" w:rsidRPr="00B33940" w:rsidRDefault="00B33940" w:rsidP="00B33940">
            <w:pPr>
              <w:spacing w:after="0" w:line="240" w:lineRule="auto"/>
              <w:rPr>
                <w:rFonts w:ascii="Times New Roman" w:eastAsia="Times New Roman" w:hAnsi="Times New Roman" w:cs="Times New Roman"/>
                <w:sz w:val="20"/>
                <w:szCs w:val="20"/>
                <w:lang w:eastAsia="es-PE"/>
              </w:rPr>
            </w:pPr>
          </w:p>
        </w:tc>
      </w:tr>
      <w:tr w:rsidR="00B33940" w:rsidRPr="00B33940" w14:paraId="70F1A043" w14:textId="77777777" w:rsidTr="00B33940">
        <w:trPr>
          <w:trHeight w:val="64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56D0F4"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1.3.1</w:t>
            </w:r>
          </w:p>
        </w:tc>
        <w:tc>
          <w:tcPr>
            <w:tcW w:w="0" w:type="auto"/>
            <w:tcBorders>
              <w:top w:val="nil"/>
              <w:left w:val="nil"/>
              <w:bottom w:val="single" w:sz="4" w:space="0" w:color="auto"/>
              <w:right w:val="single" w:sz="4" w:space="0" w:color="auto"/>
            </w:tcBorders>
            <w:shd w:val="clear" w:color="auto" w:fill="auto"/>
            <w:vAlign w:val="center"/>
            <w:hideMark/>
          </w:tcPr>
          <w:p w14:paraId="1D9AC79B" w14:textId="77777777" w:rsidR="00B33940" w:rsidRPr="00B33940" w:rsidRDefault="00B33940" w:rsidP="00B33940">
            <w:pPr>
              <w:spacing w:after="0" w:line="240" w:lineRule="auto"/>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Historia de usuario 3.1 Configuración y Gestión de alarma</w:t>
            </w:r>
          </w:p>
        </w:tc>
        <w:tc>
          <w:tcPr>
            <w:tcW w:w="0" w:type="auto"/>
            <w:tcBorders>
              <w:top w:val="nil"/>
              <w:left w:val="nil"/>
              <w:bottom w:val="single" w:sz="4" w:space="0" w:color="auto"/>
              <w:right w:val="single" w:sz="4" w:space="0" w:color="auto"/>
            </w:tcBorders>
            <w:shd w:val="clear" w:color="auto" w:fill="auto"/>
            <w:noWrap/>
            <w:vAlign w:val="center"/>
            <w:hideMark/>
          </w:tcPr>
          <w:p w14:paraId="55E84A2B"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5</w:t>
            </w:r>
          </w:p>
        </w:tc>
        <w:tc>
          <w:tcPr>
            <w:tcW w:w="0" w:type="auto"/>
            <w:tcBorders>
              <w:top w:val="nil"/>
              <w:left w:val="nil"/>
              <w:bottom w:val="single" w:sz="4" w:space="0" w:color="auto"/>
              <w:right w:val="single" w:sz="4" w:space="0" w:color="auto"/>
            </w:tcBorders>
            <w:shd w:val="clear" w:color="auto" w:fill="auto"/>
            <w:noWrap/>
            <w:vAlign w:val="center"/>
            <w:hideMark/>
          </w:tcPr>
          <w:p w14:paraId="4B723913"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7804657E"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5BB67993"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0262DE56"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25F84C3B"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419135BF"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7AC7C7B6"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5D457D76"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4DEB0AE2"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4D0D52F9"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2</w:t>
            </w:r>
          </w:p>
        </w:tc>
        <w:tc>
          <w:tcPr>
            <w:tcW w:w="0" w:type="auto"/>
            <w:vAlign w:val="center"/>
            <w:hideMark/>
          </w:tcPr>
          <w:p w14:paraId="1334F041" w14:textId="77777777" w:rsidR="00B33940" w:rsidRPr="00B33940" w:rsidRDefault="00B33940" w:rsidP="00B33940">
            <w:pPr>
              <w:spacing w:after="0" w:line="240" w:lineRule="auto"/>
              <w:rPr>
                <w:rFonts w:ascii="Times New Roman" w:eastAsia="Times New Roman" w:hAnsi="Times New Roman" w:cs="Times New Roman"/>
                <w:sz w:val="20"/>
                <w:szCs w:val="20"/>
                <w:lang w:eastAsia="es-PE"/>
              </w:rPr>
            </w:pPr>
          </w:p>
        </w:tc>
      </w:tr>
      <w:tr w:rsidR="00B33940" w:rsidRPr="00B33940" w14:paraId="27A57BF8" w14:textId="77777777" w:rsidTr="00B33940">
        <w:trPr>
          <w:trHeight w:val="288"/>
        </w:trPr>
        <w:tc>
          <w:tcPr>
            <w:tcW w:w="0" w:type="auto"/>
            <w:gridSpan w:val="2"/>
            <w:tcBorders>
              <w:top w:val="single" w:sz="4" w:space="0" w:color="auto"/>
              <w:left w:val="single" w:sz="4" w:space="0" w:color="auto"/>
              <w:bottom w:val="single" w:sz="4" w:space="0" w:color="auto"/>
              <w:right w:val="single" w:sz="4" w:space="0" w:color="000000"/>
            </w:tcBorders>
            <w:shd w:val="clear" w:color="000000" w:fill="C0E6F5"/>
            <w:noWrap/>
            <w:vAlign w:val="center"/>
            <w:hideMark/>
          </w:tcPr>
          <w:p w14:paraId="009E2274"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Tiempo Trabajado</w:t>
            </w:r>
          </w:p>
        </w:tc>
        <w:tc>
          <w:tcPr>
            <w:tcW w:w="0" w:type="auto"/>
            <w:tcBorders>
              <w:top w:val="nil"/>
              <w:left w:val="nil"/>
              <w:bottom w:val="single" w:sz="4" w:space="0" w:color="auto"/>
              <w:right w:val="single" w:sz="4" w:space="0" w:color="auto"/>
            </w:tcBorders>
            <w:shd w:val="clear" w:color="000000" w:fill="C0E6F5"/>
            <w:noWrap/>
            <w:vAlign w:val="center"/>
            <w:hideMark/>
          </w:tcPr>
          <w:p w14:paraId="4D9C7636"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61</w:t>
            </w:r>
          </w:p>
        </w:tc>
        <w:tc>
          <w:tcPr>
            <w:tcW w:w="0" w:type="auto"/>
            <w:tcBorders>
              <w:top w:val="nil"/>
              <w:left w:val="nil"/>
              <w:bottom w:val="single" w:sz="4" w:space="0" w:color="auto"/>
              <w:right w:val="single" w:sz="4" w:space="0" w:color="auto"/>
            </w:tcBorders>
            <w:shd w:val="clear" w:color="000000" w:fill="C0E6F5"/>
            <w:noWrap/>
            <w:vAlign w:val="center"/>
            <w:hideMark/>
          </w:tcPr>
          <w:p w14:paraId="066FC6B2"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55</w:t>
            </w:r>
          </w:p>
        </w:tc>
        <w:tc>
          <w:tcPr>
            <w:tcW w:w="0" w:type="auto"/>
            <w:tcBorders>
              <w:top w:val="nil"/>
              <w:left w:val="nil"/>
              <w:bottom w:val="single" w:sz="4" w:space="0" w:color="auto"/>
              <w:right w:val="single" w:sz="4" w:space="0" w:color="auto"/>
            </w:tcBorders>
            <w:shd w:val="clear" w:color="000000" w:fill="C0E6F5"/>
            <w:noWrap/>
            <w:vAlign w:val="center"/>
            <w:hideMark/>
          </w:tcPr>
          <w:p w14:paraId="092647C6"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49</w:t>
            </w:r>
          </w:p>
        </w:tc>
        <w:tc>
          <w:tcPr>
            <w:tcW w:w="0" w:type="auto"/>
            <w:tcBorders>
              <w:top w:val="nil"/>
              <w:left w:val="nil"/>
              <w:bottom w:val="single" w:sz="4" w:space="0" w:color="auto"/>
              <w:right w:val="single" w:sz="4" w:space="0" w:color="auto"/>
            </w:tcBorders>
            <w:shd w:val="clear" w:color="000000" w:fill="C0E6F5"/>
            <w:noWrap/>
            <w:vAlign w:val="center"/>
            <w:hideMark/>
          </w:tcPr>
          <w:p w14:paraId="1C9C37BF"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45</w:t>
            </w:r>
          </w:p>
        </w:tc>
        <w:tc>
          <w:tcPr>
            <w:tcW w:w="0" w:type="auto"/>
            <w:tcBorders>
              <w:top w:val="nil"/>
              <w:left w:val="nil"/>
              <w:bottom w:val="single" w:sz="4" w:space="0" w:color="auto"/>
              <w:right w:val="single" w:sz="4" w:space="0" w:color="auto"/>
            </w:tcBorders>
            <w:shd w:val="clear" w:color="000000" w:fill="C0E6F5"/>
            <w:noWrap/>
            <w:vAlign w:val="center"/>
            <w:hideMark/>
          </w:tcPr>
          <w:p w14:paraId="3013526F"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39</w:t>
            </w:r>
          </w:p>
        </w:tc>
        <w:tc>
          <w:tcPr>
            <w:tcW w:w="0" w:type="auto"/>
            <w:tcBorders>
              <w:top w:val="nil"/>
              <w:left w:val="nil"/>
              <w:bottom w:val="single" w:sz="4" w:space="0" w:color="auto"/>
              <w:right w:val="single" w:sz="4" w:space="0" w:color="auto"/>
            </w:tcBorders>
            <w:shd w:val="clear" w:color="000000" w:fill="C0E6F5"/>
            <w:noWrap/>
            <w:vAlign w:val="center"/>
            <w:hideMark/>
          </w:tcPr>
          <w:p w14:paraId="704E4111"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35</w:t>
            </w:r>
          </w:p>
        </w:tc>
        <w:tc>
          <w:tcPr>
            <w:tcW w:w="0" w:type="auto"/>
            <w:tcBorders>
              <w:top w:val="nil"/>
              <w:left w:val="nil"/>
              <w:bottom w:val="single" w:sz="4" w:space="0" w:color="auto"/>
              <w:right w:val="single" w:sz="4" w:space="0" w:color="auto"/>
            </w:tcBorders>
            <w:shd w:val="clear" w:color="000000" w:fill="C0E6F5"/>
            <w:noWrap/>
            <w:vAlign w:val="center"/>
            <w:hideMark/>
          </w:tcPr>
          <w:p w14:paraId="052313BA"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29</w:t>
            </w:r>
          </w:p>
        </w:tc>
        <w:tc>
          <w:tcPr>
            <w:tcW w:w="0" w:type="auto"/>
            <w:tcBorders>
              <w:top w:val="nil"/>
              <w:left w:val="nil"/>
              <w:bottom w:val="single" w:sz="4" w:space="0" w:color="auto"/>
              <w:right w:val="single" w:sz="4" w:space="0" w:color="auto"/>
            </w:tcBorders>
            <w:shd w:val="clear" w:color="000000" w:fill="C0E6F5"/>
            <w:noWrap/>
            <w:vAlign w:val="center"/>
            <w:hideMark/>
          </w:tcPr>
          <w:p w14:paraId="2DB88570"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21</w:t>
            </w:r>
          </w:p>
        </w:tc>
        <w:tc>
          <w:tcPr>
            <w:tcW w:w="0" w:type="auto"/>
            <w:tcBorders>
              <w:top w:val="nil"/>
              <w:left w:val="nil"/>
              <w:bottom w:val="single" w:sz="4" w:space="0" w:color="auto"/>
              <w:right w:val="single" w:sz="4" w:space="0" w:color="auto"/>
            </w:tcBorders>
            <w:shd w:val="clear" w:color="000000" w:fill="C0E6F5"/>
            <w:noWrap/>
            <w:vAlign w:val="center"/>
            <w:hideMark/>
          </w:tcPr>
          <w:p w14:paraId="1AE3DC60"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13</w:t>
            </w:r>
          </w:p>
        </w:tc>
        <w:tc>
          <w:tcPr>
            <w:tcW w:w="0" w:type="auto"/>
            <w:tcBorders>
              <w:top w:val="nil"/>
              <w:left w:val="nil"/>
              <w:bottom w:val="single" w:sz="4" w:space="0" w:color="auto"/>
              <w:right w:val="single" w:sz="4" w:space="0" w:color="auto"/>
            </w:tcBorders>
            <w:shd w:val="clear" w:color="000000" w:fill="C0E6F5"/>
            <w:noWrap/>
            <w:vAlign w:val="center"/>
            <w:hideMark/>
          </w:tcPr>
          <w:p w14:paraId="328A1BAD"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8</w:t>
            </w:r>
          </w:p>
        </w:tc>
        <w:tc>
          <w:tcPr>
            <w:tcW w:w="0" w:type="auto"/>
            <w:tcBorders>
              <w:top w:val="nil"/>
              <w:left w:val="nil"/>
              <w:bottom w:val="single" w:sz="4" w:space="0" w:color="auto"/>
              <w:right w:val="single" w:sz="4" w:space="0" w:color="auto"/>
            </w:tcBorders>
            <w:shd w:val="clear" w:color="000000" w:fill="C0E6F5"/>
            <w:noWrap/>
            <w:vAlign w:val="center"/>
            <w:hideMark/>
          </w:tcPr>
          <w:p w14:paraId="77549CA7"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0</w:t>
            </w:r>
          </w:p>
        </w:tc>
        <w:tc>
          <w:tcPr>
            <w:tcW w:w="0" w:type="auto"/>
            <w:vAlign w:val="center"/>
            <w:hideMark/>
          </w:tcPr>
          <w:p w14:paraId="040AA696" w14:textId="77777777" w:rsidR="00B33940" w:rsidRPr="00B33940" w:rsidRDefault="00B33940" w:rsidP="00B33940">
            <w:pPr>
              <w:spacing w:after="0" w:line="240" w:lineRule="auto"/>
              <w:rPr>
                <w:rFonts w:ascii="Times New Roman" w:eastAsia="Times New Roman" w:hAnsi="Times New Roman" w:cs="Times New Roman"/>
                <w:sz w:val="20"/>
                <w:szCs w:val="20"/>
                <w:lang w:eastAsia="es-PE"/>
              </w:rPr>
            </w:pPr>
          </w:p>
        </w:tc>
      </w:tr>
      <w:tr w:rsidR="00B33940" w:rsidRPr="00B33940" w14:paraId="11BDA57F" w14:textId="77777777" w:rsidTr="00B33940">
        <w:trPr>
          <w:trHeight w:val="288"/>
        </w:trPr>
        <w:tc>
          <w:tcPr>
            <w:tcW w:w="0" w:type="auto"/>
            <w:gridSpan w:val="2"/>
            <w:tcBorders>
              <w:top w:val="single" w:sz="4" w:space="0" w:color="auto"/>
              <w:left w:val="single" w:sz="4" w:space="0" w:color="auto"/>
              <w:bottom w:val="single" w:sz="4" w:space="0" w:color="auto"/>
              <w:right w:val="single" w:sz="4" w:space="0" w:color="000000"/>
            </w:tcBorders>
            <w:shd w:val="clear" w:color="000000" w:fill="F7C7AC"/>
            <w:noWrap/>
            <w:vAlign w:val="center"/>
            <w:hideMark/>
          </w:tcPr>
          <w:p w14:paraId="1291AAC5"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Tiempo Estimado</w:t>
            </w:r>
          </w:p>
        </w:tc>
        <w:tc>
          <w:tcPr>
            <w:tcW w:w="0" w:type="auto"/>
            <w:tcBorders>
              <w:top w:val="nil"/>
              <w:left w:val="nil"/>
              <w:bottom w:val="single" w:sz="4" w:space="0" w:color="auto"/>
              <w:right w:val="single" w:sz="4" w:space="0" w:color="auto"/>
            </w:tcBorders>
            <w:shd w:val="clear" w:color="000000" w:fill="F7C7AC"/>
            <w:noWrap/>
            <w:vAlign w:val="center"/>
            <w:hideMark/>
          </w:tcPr>
          <w:p w14:paraId="7950FA97"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61</w:t>
            </w:r>
          </w:p>
        </w:tc>
        <w:tc>
          <w:tcPr>
            <w:tcW w:w="0" w:type="auto"/>
            <w:tcBorders>
              <w:top w:val="nil"/>
              <w:left w:val="nil"/>
              <w:bottom w:val="single" w:sz="4" w:space="0" w:color="auto"/>
              <w:right w:val="single" w:sz="4" w:space="0" w:color="auto"/>
            </w:tcBorders>
            <w:shd w:val="clear" w:color="000000" w:fill="F7C7AC"/>
            <w:noWrap/>
            <w:vAlign w:val="center"/>
            <w:hideMark/>
          </w:tcPr>
          <w:p w14:paraId="32AA6772"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55</w:t>
            </w:r>
          </w:p>
        </w:tc>
        <w:tc>
          <w:tcPr>
            <w:tcW w:w="0" w:type="auto"/>
            <w:tcBorders>
              <w:top w:val="nil"/>
              <w:left w:val="nil"/>
              <w:bottom w:val="single" w:sz="4" w:space="0" w:color="auto"/>
              <w:right w:val="single" w:sz="4" w:space="0" w:color="auto"/>
            </w:tcBorders>
            <w:shd w:val="clear" w:color="000000" w:fill="F7C7AC"/>
            <w:noWrap/>
            <w:vAlign w:val="center"/>
            <w:hideMark/>
          </w:tcPr>
          <w:p w14:paraId="4E4F4C2B"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49</w:t>
            </w:r>
          </w:p>
        </w:tc>
        <w:tc>
          <w:tcPr>
            <w:tcW w:w="0" w:type="auto"/>
            <w:tcBorders>
              <w:top w:val="nil"/>
              <w:left w:val="nil"/>
              <w:bottom w:val="single" w:sz="4" w:space="0" w:color="auto"/>
              <w:right w:val="single" w:sz="4" w:space="0" w:color="auto"/>
            </w:tcBorders>
            <w:shd w:val="clear" w:color="000000" w:fill="F7C7AC"/>
            <w:noWrap/>
            <w:vAlign w:val="center"/>
            <w:hideMark/>
          </w:tcPr>
          <w:p w14:paraId="5329D999"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43</w:t>
            </w:r>
          </w:p>
        </w:tc>
        <w:tc>
          <w:tcPr>
            <w:tcW w:w="0" w:type="auto"/>
            <w:tcBorders>
              <w:top w:val="nil"/>
              <w:left w:val="nil"/>
              <w:bottom w:val="single" w:sz="4" w:space="0" w:color="auto"/>
              <w:right w:val="single" w:sz="4" w:space="0" w:color="auto"/>
            </w:tcBorders>
            <w:shd w:val="clear" w:color="000000" w:fill="F7C7AC"/>
            <w:noWrap/>
            <w:vAlign w:val="center"/>
            <w:hideMark/>
          </w:tcPr>
          <w:p w14:paraId="078DA378"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37</w:t>
            </w:r>
          </w:p>
        </w:tc>
        <w:tc>
          <w:tcPr>
            <w:tcW w:w="0" w:type="auto"/>
            <w:tcBorders>
              <w:top w:val="nil"/>
              <w:left w:val="nil"/>
              <w:bottom w:val="single" w:sz="4" w:space="0" w:color="auto"/>
              <w:right w:val="single" w:sz="4" w:space="0" w:color="auto"/>
            </w:tcBorders>
            <w:shd w:val="clear" w:color="000000" w:fill="F7C7AC"/>
            <w:noWrap/>
            <w:vAlign w:val="center"/>
            <w:hideMark/>
          </w:tcPr>
          <w:p w14:paraId="5FC4E0BF"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31</w:t>
            </w:r>
          </w:p>
        </w:tc>
        <w:tc>
          <w:tcPr>
            <w:tcW w:w="0" w:type="auto"/>
            <w:tcBorders>
              <w:top w:val="nil"/>
              <w:left w:val="nil"/>
              <w:bottom w:val="single" w:sz="4" w:space="0" w:color="auto"/>
              <w:right w:val="single" w:sz="4" w:space="0" w:color="auto"/>
            </w:tcBorders>
            <w:shd w:val="clear" w:color="000000" w:fill="F7C7AC"/>
            <w:noWrap/>
            <w:vAlign w:val="center"/>
            <w:hideMark/>
          </w:tcPr>
          <w:p w14:paraId="1EEEFB65"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24</w:t>
            </w:r>
          </w:p>
        </w:tc>
        <w:tc>
          <w:tcPr>
            <w:tcW w:w="0" w:type="auto"/>
            <w:tcBorders>
              <w:top w:val="nil"/>
              <w:left w:val="nil"/>
              <w:bottom w:val="single" w:sz="4" w:space="0" w:color="auto"/>
              <w:right w:val="single" w:sz="4" w:space="0" w:color="auto"/>
            </w:tcBorders>
            <w:shd w:val="clear" w:color="000000" w:fill="F7C7AC"/>
            <w:noWrap/>
            <w:vAlign w:val="center"/>
            <w:hideMark/>
          </w:tcPr>
          <w:p w14:paraId="512F1CC5"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18</w:t>
            </w:r>
          </w:p>
        </w:tc>
        <w:tc>
          <w:tcPr>
            <w:tcW w:w="0" w:type="auto"/>
            <w:tcBorders>
              <w:top w:val="nil"/>
              <w:left w:val="nil"/>
              <w:bottom w:val="single" w:sz="4" w:space="0" w:color="auto"/>
              <w:right w:val="single" w:sz="4" w:space="0" w:color="auto"/>
            </w:tcBorders>
            <w:shd w:val="clear" w:color="000000" w:fill="F7C7AC"/>
            <w:noWrap/>
            <w:vAlign w:val="center"/>
            <w:hideMark/>
          </w:tcPr>
          <w:p w14:paraId="176F8B8F"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12</w:t>
            </w:r>
          </w:p>
        </w:tc>
        <w:tc>
          <w:tcPr>
            <w:tcW w:w="0" w:type="auto"/>
            <w:tcBorders>
              <w:top w:val="nil"/>
              <w:left w:val="nil"/>
              <w:bottom w:val="single" w:sz="4" w:space="0" w:color="auto"/>
              <w:right w:val="single" w:sz="4" w:space="0" w:color="auto"/>
            </w:tcBorders>
            <w:shd w:val="clear" w:color="000000" w:fill="F7C7AC"/>
            <w:noWrap/>
            <w:vAlign w:val="center"/>
            <w:hideMark/>
          </w:tcPr>
          <w:p w14:paraId="2D49A632"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6</w:t>
            </w:r>
          </w:p>
        </w:tc>
        <w:tc>
          <w:tcPr>
            <w:tcW w:w="0" w:type="auto"/>
            <w:tcBorders>
              <w:top w:val="nil"/>
              <w:left w:val="nil"/>
              <w:bottom w:val="single" w:sz="4" w:space="0" w:color="auto"/>
              <w:right w:val="single" w:sz="4" w:space="0" w:color="auto"/>
            </w:tcBorders>
            <w:shd w:val="clear" w:color="000000" w:fill="F7C7AC"/>
            <w:noWrap/>
            <w:vAlign w:val="center"/>
            <w:hideMark/>
          </w:tcPr>
          <w:p w14:paraId="7D799D4F" w14:textId="77777777" w:rsidR="00B33940" w:rsidRPr="00B33940" w:rsidRDefault="00B33940" w:rsidP="00B33940">
            <w:pPr>
              <w:spacing w:after="0" w:line="240" w:lineRule="auto"/>
              <w:jc w:val="center"/>
              <w:rPr>
                <w:rFonts w:ascii="Aptos Narrow" w:eastAsia="Times New Roman" w:hAnsi="Aptos Narrow" w:cs="Times New Roman"/>
                <w:color w:val="000000"/>
                <w:lang w:eastAsia="es-PE"/>
              </w:rPr>
            </w:pPr>
            <w:r w:rsidRPr="00B33940">
              <w:rPr>
                <w:rFonts w:ascii="Aptos Narrow" w:eastAsia="Times New Roman" w:hAnsi="Aptos Narrow" w:cs="Times New Roman"/>
                <w:color w:val="000000"/>
                <w:lang w:eastAsia="es-PE"/>
              </w:rPr>
              <w:t>0</w:t>
            </w:r>
          </w:p>
        </w:tc>
        <w:tc>
          <w:tcPr>
            <w:tcW w:w="0" w:type="auto"/>
            <w:vAlign w:val="center"/>
            <w:hideMark/>
          </w:tcPr>
          <w:p w14:paraId="3D94D50A" w14:textId="77777777" w:rsidR="00B33940" w:rsidRPr="00B33940" w:rsidRDefault="00B33940" w:rsidP="00B33940">
            <w:pPr>
              <w:spacing w:after="0" w:line="240" w:lineRule="auto"/>
              <w:rPr>
                <w:rFonts w:ascii="Times New Roman" w:eastAsia="Times New Roman" w:hAnsi="Times New Roman" w:cs="Times New Roman"/>
                <w:sz w:val="20"/>
                <w:szCs w:val="20"/>
                <w:lang w:eastAsia="es-PE"/>
              </w:rPr>
            </w:pPr>
          </w:p>
        </w:tc>
      </w:tr>
    </w:tbl>
    <w:p w14:paraId="65A5FB62" w14:textId="1EC6B1D8" w:rsidR="003C1E60" w:rsidRDefault="003C1E60"/>
    <w:p w14:paraId="6892B2B7" w14:textId="206EE54E" w:rsidR="003C1E60" w:rsidRPr="001C3682" w:rsidRDefault="00C61848">
      <w:r>
        <w:rPr>
          <w:noProof/>
        </w:rPr>
        <w:lastRenderedPageBreak/>
        <w:drawing>
          <wp:inline distT="0" distB="0" distL="0" distR="0" wp14:anchorId="595FB0FC" wp14:editId="77155B10">
            <wp:extent cx="8602980" cy="5875020"/>
            <wp:effectExtent l="0" t="0" r="7620" b="11430"/>
            <wp:docPr id="1734826437" name="Gráfico 1">
              <a:extLst xmlns:a="http://schemas.openxmlformats.org/drawingml/2006/main">
                <a:ext uri="{FF2B5EF4-FFF2-40B4-BE49-F238E27FC236}">
                  <a16:creationId xmlns:a16="http://schemas.microsoft.com/office/drawing/2014/main" id="{EBB694A1-16D9-C9AF-3058-C090908EF9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7117E71" w14:textId="77777777" w:rsidR="00B33940" w:rsidRDefault="00B33940">
      <w:pPr>
        <w:pStyle w:val="Ttulo1"/>
        <w:sectPr w:rsidR="00B33940" w:rsidSect="00B33940">
          <w:pgSz w:w="15840" w:h="12240" w:orient="landscape"/>
          <w:pgMar w:top="1797" w:right="1440" w:bottom="1797" w:left="1440" w:header="720" w:footer="720" w:gutter="0"/>
          <w:cols w:space="720"/>
          <w:docGrid w:linePitch="360"/>
        </w:sectPr>
      </w:pPr>
    </w:p>
    <w:p w14:paraId="5CE8A85F" w14:textId="77777777" w:rsidR="00B23E33" w:rsidRPr="001C3682" w:rsidRDefault="00000000">
      <w:pPr>
        <w:pStyle w:val="Ttulo1"/>
      </w:pPr>
      <w:r w:rsidRPr="001C3682">
        <w:lastRenderedPageBreak/>
        <w:t>6. Análisis del Sprint</w:t>
      </w:r>
    </w:p>
    <w:p w14:paraId="6890E996" w14:textId="6BAF7D8D" w:rsidR="003C1E60" w:rsidRDefault="00C61848" w:rsidP="003C1E60">
      <w:pPr>
        <w:pStyle w:val="Ttulo1"/>
        <w:jc w:val="both"/>
        <w:rPr>
          <w:rFonts w:asciiTheme="minorHAnsi" w:eastAsiaTheme="minorEastAsia" w:hAnsiTheme="minorHAnsi" w:cstheme="minorBidi"/>
          <w:b w:val="0"/>
          <w:bCs w:val="0"/>
          <w:color w:val="auto"/>
          <w:sz w:val="22"/>
          <w:szCs w:val="22"/>
        </w:rPr>
      </w:pPr>
      <w:r w:rsidRPr="00C61848">
        <w:rPr>
          <w:rFonts w:asciiTheme="minorHAnsi" w:eastAsiaTheme="minorEastAsia" w:hAnsiTheme="minorHAnsi" w:cstheme="minorBidi"/>
          <w:b w:val="0"/>
          <w:bCs w:val="0"/>
          <w:color w:val="auto"/>
          <w:sz w:val="22"/>
          <w:szCs w:val="22"/>
        </w:rPr>
        <w:t xml:space="preserve">Durante el Sprint 02, se espera que el equipo mantenga un desempeño coordinado en el diseño e implementación de las interfaces de rutina y configuración de alarmas, reforzando la colaboración entre diseño y desarrollo </w:t>
      </w:r>
      <w:proofErr w:type="spellStart"/>
      <w:r w:rsidRPr="00C61848">
        <w:rPr>
          <w:rFonts w:asciiTheme="minorHAnsi" w:eastAsiaTheme="minorEastAsia" w:hAnsiTheme="minorHAnsi" w:cstheme="minorBidi"/>
          <w:b w:val="0"/>
          <w:bCs w:val="0"/>
          <w:color w:val="auto"/>
          <w:sz w:val="22"/>
          <w:szCs w:val="22"/>
        </w:rPr>
        <w:t>frontend</w:t>
      </w:r>
      <w:proofErr w:type="spellEnd"/>
      <w:r w:rsidRPr="00C61848">
        <w:rPr>
          <w:rFonts w:asciiTheme="minorHAnsi" w:eastAsiaTheme="minorEastAsia" w:hAnsiTheme="minorHAnsi" w:cstheme="minorBidi"/>
          <w:b w:val="0"/>
          <w:bCs w:val="0"/>
          <w:color w:val="auto"/>
          <w:sz w:val="22"/>
          <w:szCs w:val="22"/>
        </w:rPr>
        <w:t>. Se anticipa que uno de los desafíos principales estará en la implementación de funcionalidades offline, especialmente relacionadas con el almacenamiento local de las rutinas diarias y la modificación de estas. Además, se prestará especial atención a las validaciones de tiempo y la lógica para cancelar cambios, lo que podría requerir pruebas más exhaustivas. Con base en lo aprendido en el sprint anterior, se priorizará una planificación más detallada, una revisión técnica temprana de las dependencias y una mejor definición de casos de prueba para evitar bloqueos durante el desarrollo.</w:t>
      </w:r>
    </w:p>
    <w:p w14:paraId="08F48858" w14:textId="351E5ADF" w:rsidR="00B23E33" w:rsidRPr="001C3682" w:rsidRDefault="00000000">
      <w:pPr>
        <w:pStyle w:val="Ttulo1"/>
      </w:pPr>
      <w:r w:rsidRPr="001C3682">
        <w:t>7. Conclusiones</w:t>
      </w:r>
    </w:p>
    <w:p w14:paraId="281F4B5F" w14:textId="5C0D850B" w:rsidR="00B23E33" w:rsidRDefault="00C61848" w:rsidP="003C1E60">
      <w:pPr>
        <w:jc w:val="both"/>
      </w:pPr>
      <w:r w:rsidRPr="00C61848">
        <w:t>El Sprint 02 permitirá consolidar la funcionalidad central de la aplicación relacionada con la gestión personalizada de la rutina diaria del usuario. Se buscará avanzar significativamente en el diseño, implementación y validación de los formularios para registrar, editar y modificar la rutina, así como en la configuración inicial de alarmas personalizadas.</w:t>
      </w:r>
      <w:r w:rsidR="00892EEA">
        <w:tab/>
      </w:r>
    </w:p>
    <w:sectPr w:rsidR="00B23E33" w:rsidSect="00B33940">
      <w:pgSz w:w="12240" w:h="15840"/>
      <w:pgMar w:top="1440" w:right="1797" w:bottom="1440" w:left="179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C15EBEBC"/>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29042F38"/>
    <w:multiLevelType w:val="hybridMultilevel"/>
    <w:tmpl w:val="4EF2EB5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15:restartNumberingAfterBreak="0">
    <w:nsid w:val="29556354"/>
    <w:multiLevelType w:val="hybridMultilevel"/>
    <w:tmpl w:val="531E3EDA"/>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1" w15:restartNumberingAfterBreak="0">
    <w:nsid w:val="2BD67E34"/>
    <w:multiLevelType w:val="hybridMultilevel"/>
    <w:tmpl w:val="C93ED6C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3D5C25B1"/>
    <w:multiLevelType w:val="multilevel"/>
    <w:tmpl w:val="6B727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481DB9"/>
    <w:multiLevelType w:val="hybridMultilevel"/>
    <w:tmpl w:val="EF54EBD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4" w15:restartNumberingAfterBreak="0">
    <w:nsid w:val="7D337103"/>
    <w:multiLevelType w:val="hybridMultilevel"/>
    <w:tmpl w:val="C1F6AA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799492025">
    <w:abstractNumId w:val="8"/>
  </w:num>
  <w:num w:numId="2" w16cid:durableId="266352194">
    <w:abstractNumId w:val="6"/>
  </w:num>
  <w:num w:numId="3" w16cid:durableId="35398378">
    <w:abstractNumId w:val="5"/>
  </w:num>
  <w:num w:numId="4" w16cid:durableId="536283569">
    <w:abstractNumId w:val="4"/>
  </w:num>
  <w:num w:numId="5" w16cid:durableId="1232077118">
    <w:abstractNumId w:val="7"/>
  </w:num>
  <w:num w:numId="6" w16cid:durableId="976187345">
    <w:abstractNumId w:val="3"/>
  </w:num>
  <w:num w:numId="7" w16cid:durableId="1596208384">
    <w:abstractNumId w:val="2"/>
  </w:num>
  <w:num w:numId="8" w16cid:durableId="1665552634">
    <w:abstractNumId w:val="1"/>
  </w:num>
  <w:num w:numId="9" w16cid:durableId="1550456637">
    <w:abstractNumId w:val="0"/>
  </w:num>
  <w:num w:numId="10" w16cid:durableId="160782829">
    <w:abstractNumId w:val="12"/>
  </w:num>
  <w:num w:numId="11" w16cid:durableId="946930288">
    <w:abstractNumId w:val="11"/>
  </w:num>
  <w:num w:numId="12" w16cid:durableId="1887524823">
    <w:abstractNumId w:val="10"/>
  </w:num>
  <w:num w:numId="13" w16cid:durableId="672293900">
    <w:abstractNumId w:val="13"/>
  </w:num>
  <w:num w:numId="14" w16cid:durableId="1620408639">
    <w:abstractNumId w:val="9"/>
  </w:num>
  <w:num w:numId="15" w16cid:durableId="39998309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F5758"/>
    <w:rsid w:val="00116DFE"/>
    <w:rsid w:val="00136D28"/>
    <w:rsid w:val="0015074B"/>
    <w:rsid w:val="001C3682"/>
    <w:rsid w:val="0021436A"/>
    <w:rsid w:val="0029639D"/>
    <w:rsid w:val="00326F90"/>
    <w:rsid w:val="003C1E60"/>
    <w:rsid w:val="00410D50"/>
    <w:rsid w:val="00474D44"/>
    <w:rsid w:val="00637EBA"/>
    <w:rsid w:val="0072359D"/>
    <w:rsid w:val="00762C0F"/>
    <w:rsid w:val="007715D3"/>
    <w:rsid w:val="007F54BA"/>
    <w:rsid w:val="00825984"/>
    <w:rsid w:val="00892EEA"/>
    <w:rsid w:val="009533E2"/>
    <w:rsid w:val="009C3EB4"/>
    <w:rsid w:val="009E2AA3"/>
    <w:rsid w:val="00A11E6D"/>
    <w:rsid w:val="00AA1D8D"/>
    <w:rsid w:val="00B23E33"/>
    <w:rsid w:val="00B33940"/>
    <w:rsid w:val="00B47730"/>
    <w:rsid w:val="00B51137"/>
    <w:rsid w:val="00B52607"/>
    <w:rsid w:val="00C61848"/>
    <w:rsid w:val="00CA2ADD"/>
    <w:rsid w:val="00CB0664"/>
    <w:rsid w:val="00CD6BF4"/>
    <w:rsid w:val="00D56E1E"/>
    <w:rsid w:val="00DF0720"/>
    <w:rsid w:val="00E3631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56474A0"/>
  <w14:defaultImageDpi w14:val="300"/>
  <w15:docId w15:val="{2F0E5BE4-976E-4756-9BB7-FD22E49AA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lang w:val="es-PE"/>
    </w:r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HTMLconformatoprevio">
    <w:name w:val="HTML Preformatted"/>
    <w:basedOn w:val="Normal"/>
    <w:link w:val="HTMLconformatoprevioCar"/>
    <w:uiPriority w:val="99"/>
    <w:semiHidden/>
    <w:unhideWhenUsed/>
    <w:rsid w:val="00E3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E36314"/>
    <w:rPr>
      <w:rFonts w:ascii="Courier New" w:eastAsia="Times New Roman" w:hAnsi="Courier New" w:cs="Courier New"/>
      <w:sz w:val="20"/>
      <w:szCs w:val="20"/>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854687">
      <w:bodyDiv w:val="1"/>
      <w:marLeft w:val="0"/>
      <w:marRight w:val="0"/>
      <w:marTop w:val="0"/>
      <w:marBottom w:val="0"/>
      <w:divBdr>
        <w:top w:val="none" w:sz="0" w:space="0" w:color="auto"/>
        <w:left w:val="none" w:sz="0" w:space="0" w:color="auto"/>
        <w:bottom w:val="none" w:sz="0" w:space="0" w:color="auto"/>
        <w:right w:val="none" w:sz="0" w:space="0" w:color="auto"/>
      </w:divBdr>
      <w:divsChild>
        <w:div w:id="742293006">
          <w:marLeft w:val="0"/>
          <w:marRight w:val="0"/>
          <w:marTop w:val="0"/>
          <w:marBottom w:val="0"/>
          <w:divBdr>
            <w:top w:val="none" w:sz="0" w:space="0" w:color="auto"/>
            <w:left w:val="none" w:sz="0" w:space="0" w:color="auto"/>
            <w:bottom w:val="none" w:sz="0" w:space="0" w:color="auto"/>
            <w:right w:val="none" w:sz="0" w:space="0" w:color="auto"/>
          </w:divBdr>
        </w:div>
      </w:divsChild>
    </w:div>
    <w:div w:id="159589715">
      <w:bodyDiv w:val="1"/>
      <w:marLeft w:val="0"/>
      <w:marRight w:val="0"/>
      <w:marTop w:val="0"/>
      <w:marBottom w:val="0"/>
      <w:divBdr>
        <w:top w:val="none" w:sz="0" w:space="0" w:color="auto"/>
        <w:left w:val="none" w:sz="0" w:space="0" w:color="auto"/>
        <w:bottom w:val="none" w:sz="0" w:space="0" w:color="auto"/>
        <w:right w:val="none" w:sz="0" w:space="0" w:color="auto"/>
      </w:divBdr>
      <w:divsChild>
        <w:div w:id="587467700">
          <w:marLeft w:val="0"/>
          <w:marRight w:val="0"/>
          <w:marTop w:val="0"/>
          <w:marBottom w:val="0"/>
          <w:divBdr>
            <w:top w:val="none" w:sz="0" w:space="0" w:color="auto"/>
            <w:left w:val="none" w:sz="0" w:space="0" w:color="auto"/>
            <w:bottom w:val="none" w:sz="0" w:space="0" w:color="auto"/>
            <w:right w:val="none" w:sz="0" w:space="0" w:color="auto"/>
          </w:divBdr>
        </w:div>
      </w:divsChild>
    </w:div>
    <w:div w:id="209538808">
      <w:bodyDiv w:val="1"/>
      <w:marLeft w:val="0"/>
      <w:marRight w:val="0"/>
      <w:marTop w:val="0"/>
      <w:marBottom w:val="0"/>
      <w:divBdr>
        <w:top w:val="none" w:sz="0" w:space="0" w:color="auto"/>
        <w:left w:val="none" w:sz="0" w:space="0" w:color="auto"/>
        <w:bottom w:val="none" w:sz="0" w:space="0" w:color="auto"/>
        <w:right w:val="none" w:sz="0" w:space="0" w:color="auto"/>
      </w:divBdr>
      <w:divsChild>
        <w:div w:id="2123066025">
          <w:marLeft w:val="0"/>
          <w:marRight w:val="0"/>
          <w:marTop w:val="0"/>
          <w:marBottom w:val="0"/>
          <w:divBdr>
            <w:top w:val="none" w:sz="0" w:space="0" w:color="auto"/>
            <w:left w:val="none" w:sz="0" w:space="0" w:color="auto"/>
            <w:bottom w:val="none" w:sz="0" w:space="0" w:color="auto"/>
            <w:right w:val="none" w:sz="0" w:space="0" w:color="auto"/>
          </w:divBdr>
        </w:div>
      </w:divsChild>
    </w:div>
    <w:div w:id="309755735">
      <w:bodyDiv w:val="1"/>
      <w:marLeft w:val="0"/>
      <w:marRight w:val="0"/>
      <w:marTop w:val="0"/>
      <w:marBottom w:val="0"/>
      <w:divBdr>
        <w:top w:val="none" w:sz="0" w:space="0" w:color="auto"/>
        <w:left w:val="none" w:sz="0" w:space="0" w:color="auto"/>
        <w:bottom w:val="none" w:sz="0" w:space="0" w:color="auto"/>
        <w:right w:val="none" w:sz="0" w:space="0" w:color="auto"/>
      </w:divBdr>
      <w:divsChild>
        <w:div w:id="32075741">
          <w:marLeft w:val="0"/>
          <w:marRight w:val="0"/>
          <w:marTop w:val="0"/>
          <w:marBottom w:val="0"/>
          <w:divBdr>
            <w:top w:val="none" w:sz="0" w:space="0" w:color="auto"/>
            <w:left w:val="none" w:sz="0" w:space="0" w:color="auto"/>
            <w:bottom w:val="none" w:sz="0" w:space="0" w:color="auto"/>
            <w:right w:val="none" w:sz="0" w:space="0" w:color="auto"/>
          </w:divBdr>
        </w:div>
      </w:divsChild>
    </w:div>
    <w:div w:id="341054719">
      <w:bodyDiv w:val="1"/>
      <w:marLeft w:val="0"/>
      <w:marRight w:val="0"/>
      <w:marTop w:val="0"/>
      <w:marBottom w:val="0"/>
      <w:divBdr>
        <w:top w:val="none" w:sz="0" w:space="0" w:color="auto"/>
        <w:left w:val="none" w:sz="0" w:space="0" w:color="auto"/>
        <w:bottom w:val="none" w:sz="0" w:space="0" w:color="auto"/>
        <w:right w:val="none" w:sz="0" w:space="0" w:color="auto"/>
      </w:divBdr>
      <w:divsChild>
        <w:div w:id="1654796866">
          <w:marLeft w:val="0"/>
          <w:marRight w:val="0"/>
          <w:marTop w:val="0"/>
          <w:marBottom w:val="0"/>
          <w:divBdr>
            <w:top w:val="none" w:sz="0" w:space="0" w:color="auto"/>
            <w:left w:val="none" w:sz="0" w:space="0" w:color="auto"/>
            <w:bottom w:val="none" w:sz="0" w:space="0" w:color="auto"/>
            <w:right w:val="none" w:sz="0" w:space="0" w:color="auto"/>
          </w:divBdr>
        </w:div>
      </w:divsChild>
    </w:div>
    <w:div w:id="731930250">
      <w:bodyDiv w:val="1"/>
      <w:marLeft w:val="0"/>
      <w:marRight w:val="0"/>
      <w:marTop w:val="0"/>
      <w:marBottom w:val="0"/>
      <w:divBdr>
        <w:top w:val="none" w:sz="0" w:space="0" w:color="auto"/>
        <w:left w:val="none" w:sz="0" w:space="0" w:color="auto"/>
        <w:bottom w:val="none" w:sz="0" w:space="0" w:color="auto"/>
        <w:right w:val="none" w:sz="0" w:space="0" w:color="auto"/>
      </w:divBdr>
      <w:divsChild>
        <w:div w:id="1216551675">
          <w:marLeft w:val="0"/>
          <w:marRight w:val="0"/>
          <w:marTop w:val="0"/>
          <w:marBottom w:val="0"/>
          <w:divBdr>
            <w:top w:val="none" w:sz="0" w:space="0" w:color="auto"/>
            <w:left w:val="none" w:sz="0" w:space="0" w:color="auto"/>
            <w:bottom w:val="none" w:sz="0" w:space="0" w:color="auto"/>
            <w:right w:val="none" w:sz="0" w:space="0" w:color="auto"/>
          </w:divBdr>
        </w:div>
      </w:divsChild>
    </w:div>
    <w:div w:id="769661570">
      <w:bodyDiv w:val="1"/>
      <w:marLeft w:val="0"/>
      <w:marRight w:val="0"/>
      <w:marTop w:val="0"/>
      <w:marBottom w:val="0"/>
      <w:divBdr>
        <w:top w:val="none" w:sz="0" w:space="0" w:color="auto"/>
        <w:left w:val="none" w:sz="0" w:space="0" w:color="auto"/>
        <w:bottom w:val="none" w:sz="0" w:space="0" w:color="auto"/>
        <w:right w:val="none" w:sz="0" w:space="0" w:color="auto"/>
      </w:divBdr>
      <w:divsChild>
        <w:div w:id="548417771">
          <w:marLeft w:val="0"/>
          <w:marRight w:val="0"/>
          <w:marTop w:val="0"/>
          <w:marBottom w:val="0"/>
          <w:divBdr>
            <w:top w:val="none" w:sz="0" w:space="0" w:color="auto"/>
            <w:left w:val="none" w:sz="0" w:space="0" w:color="auto"/>
            <w:bottom w:val="none" w:sz="0" w:space="0" w:color="auto"/>
            <w:right w:val="none" w:sz="0" w:space="0" w:color="auto"/>
          </w:divBdr>
        </w:div>
      </w:divsChild>
    </w:div>
    <w:div w:id="813986515">
      <w:bodyDiv w:val="1"/>
      <w:marLeft w:val="0"/>
      <w:marRight w:val="0"/>
      <w:marTop w:val="0"/>
      <w:marBottom w:val="0"/>
      <w:divBdr>
        <w:top w:val="none" w:sz="0" w:space="0" w:color="auto"/>
        <w:left w:val="none" w:sz="0" w:space="0" w:color="auto"/>
        <w:bottom w:val="none" w:sz="0" w:space="0" w:color="auto"/>
        <w:right w:val="none" w:sz="0" w:space="0" w:color="auto"/>
      </w:divBdr>
      <w:divsChild>
        <w:div w:id="1651052720">
          <w:marLeft w:val="0"/>
          <w:marRight w:val="0"/>
          <w:marTop w:val="0"/>
          <w:marBottom w:val="0"/>
          <w:divBdr>
            <w:top w:val="none" w:sz="0" w:space="0" w:color="auto"/>
            <w:left w:val="none" w:sz="0" w:space="0" w:color="auto"/>
            <w:bottom w:val="none" w:sz="0" w:space="0" w:color="auto"/>
            <w:right w:val="none" w:sz="0" w:space="0" w:color="auto"/>
          </w:divBdr>
        </w:div>
      </w:divsChild>
    </w:div>
    <w:div w:id="823006068">
      <w:bodyDiv w:val="1"/>
      <w:marLeft w:val="0"/>
      <w:marRight w:val="0"/>
      <w:marTop w:val="0"/>
      <w:marBottom w:val="0"/>
      <w:divBdr>
        <w:top w:val="none" w:sz="0" w:space="0" w:color="auto"/>
        <w:left w:val="none" w:sz="0" w:space="0" w:color="auto"/>
        <w:bottom w:val="none" w:sz="0" w:space="0" w:color="auto"/>
        <w:right w:val="none" w:sz="0" w:space="0" w:color="auto"/>
      </w:divBdr>
      <w:divsChild>
        <w:div w:id="1483083358">
          <w:marLeft w:val="0"/>
          <w:marRight w:val="0"/>
          <w:marTop w:val="0"/>
          <w:marBottom w:val="0"/>
          <w:divBdr>
            <w:top w:val="none" w:sz="0" w:space="0" w:color="auto"/>
            <w:left w:val="none" w:sz="0" w:space="0" w:color="auto"/>
            <w:bottom w:val="none" w:sz="0" w:space="0" w:color="auto"/>
            <w:right w:val="none" w:sz="0" w:space="0" w:color="auto"/>
          </w:divBdr>
        </w:div>
      </w:divsChild>
    </w:div>
    <w:div w:id="889075126">
      <w:bodyDiv w:val="1"/>
      <w:marLeft w:val="0"/>
      <w:marRight w:val="0"/>
      <w:marTop w:val="0"/>
      <w:marBottom w:val="0"/>
      <w:divBdr>
        <w:top w:val="none" w:sz="0" w:space="0" w:color="auto"/>
        <w:left w:val="none" w:sz="0" w:space="0" w:color="auto"/>
        <w:bottom w:val="none" w:sz="0" w:space="0" w:color="auto"/>
        <w:right w:val="none" w:sz="0" w:space="0" w:color="auto"/>
      </w:divBdr>
      <w:divsChild>
        <w:div w:id="2080900671">
          <w:marLeft w:val="0"/>
          <w:marRight w:val="0"/>
          <w:marTop w:val="0"/>
          <w:marBottom w:val="0"/>
          <w:divBdr>
            <w:top w:val="none" w:sz="0" w:space="0" w:color="auto"/>
            <w:left w:val="none" w:sz="0" w:space="0" w:color="auto"/>
            <w:bottom w:val="none" w:sz="0" w:space="0" w:color="auto"/>
            <w:right w:val="none" w:sz="0" w:space="0" w:color="auto"/>
          </w:divBdr>
        </w:div>
      </w:divsChild>
    </w:div>
    <w:div w:id="891968343">
      <w:bodyDiv w:val="1"/>
      <w:marLeft w:val="0"/>
      <w:marRight w:val="0"/>
      <w:marTop w:val="0"/>
      <w:marBottom w:val="0"/>
      <w:divBdr>
        <w:top w:val="none" w:sz="0" w:space="0" w:color="auto"/>
        <w:left w:val="none" w:sz="0" w:space="0" w:color="auto"/>
        <w:bottom w:val="none" w:sz="0" w:space="0" w:color="auto"/>
        <w:right w:val="none" w:sz="0" w:space="0" w:color="auto"/>
      </w:divBdr>
      <w:divsChild>
        <w:div w:id="720640367">
          <w:marLeft w:val="0"/>
          <w:marRight w:val="0"/>
          <w:marTop w:val="0"/>
          <w:marBottom w:val="0"/>
          <w:divBdr>
            <w:top w:val="none" w:sz="0" w:space="0" w:color="auto"/>
            <w:left w:val="none" w:sz="0" w:space="0" w:color="auto"/>
            <w:bottom w:val="none" w:sz="0" w:space="0" w:color="auto"/>
            <w:right w:val="none" w:sz="0" w:space="0" w:color="auto"/>
          </w:divBdr>
        </w:div>
      </w:divsChild>
    </w:div>
    <w:div w:id="902450733">
      <w:bodyDiv w:val="1"/>
      <w:marLeft w:val="0"/>
      <w:marRight w:val="0"/>
      <w:marTop w:val="0"/>
      <w:marBottom w:val="0"/>
      <w:divBdr>
        <w:top w:val="none" w:sz="0" w:space="0" w:color="auto"/>
        <w:left w:val="none" w:sz="0" w:space="0" w:color="auto"/>
        <w:bottom w:val="none" w:sz="0" w:space="0" w:color="auto"/>
        <w:right w:val="none" w:sz="0" w:space="0" w:color="auto"/>
      </w:divBdr>
      <w:divsChild>
        <w:div w:id="1148204707">
          <w:marLeft w:val="0"/>
          <w:marRight w:val="0"/>
          <w:marTop w:val="0"/>
          <w:marBottom w:val="0"/>
          <w:divBdr>
            <w:top w:val="none" w:sz="0" w:space="0" w:color="auto"/>
            <w:left w:val="none" w:sz="0" w:space="0" w:color="auto"/>
            <w:bottom w:val="none" w:sz="0" w:space="0" w:color="auto"/>
            <w:right w:val="none" w:sz="0" w:space="0" w:color="auto"/>
          </w:divBdr>
        </w:div>
      </w:divsChild>
    </w:div>
    <w:div w:id="929318725">
      <w:bodyDiv w:val="1"/>
      <w:marLeft w:val="0"/>
      <w:marRight w:val="0"/>
      <w:marTop w:val="0"/>
      <w:marBottom w:val="0"/>
      <w:divBdr>
        <w:top w:val="none" w:sz="0" w:space="0" w:color="auto"/>
        <w:left w:val="none" w:sz="0" w:space="0" w:color="auto"/>
        <w:bottom w:val="none" w:sz="0" w:space="0" w:color="auto"/>
        <w:right w:val="none" w:sz="0" w:space="0" w:color="auto"/>
      </w:divBdr>
      <w:divsChild>
        <w:div w:id="1809854038">
          <w:marLeft w:val="0"/>
          <w:marRight w:val="0"/>
          <w:marTop w:val="0"/>
          <w:marBottom w:val="0"/>
          <w:divBdr>
            <w:top w:val="none" w:sz="0" w:space="0" w:color="auto"/>
            <w:left w:val="none" w:sz="0" w:space="0" w:color="auto"/>
            <w:bottom w:val="none" w:sz="0" w:space="0" w:color="auto"/>
            <w:right w:val="none" w:sz="0" w:space="0" w:color="auto"/>
          </w:divBdr>
        </w:div>
      </w:divsChild>
    </w:div>
    <w:div w:id="933173247">
      <w:bodyDiv w:val="1"/>
      <w:marLeft w:val="0"/>
      <w:marRight w:val="0"/>
      <w:marTop w:val="0"/>
      <w:marBottom w:val="0"/>
      <w:divBdr>
        <w:top w:val="none" w:sz="0" w:space="0" w:color="auto"/>
        <w:left w:val="none" w:sz="0" w:space="0" w:color="auto"/>
        <w:bottom w:val="none" w:sz="0" w:space="0" w:color="auto"/>
        <w:right w:val="none" w:sz="0" w:space="0" w:color="auto"/>
      </w:divBdr>
      <w:divsChild>
        <w:div w:id="673190521">
          <w:marLeft w:val="0"/>
          <w:marRight w:val="0"/>
          <w:marTop w:val="0"/>
          <w:marBottom w:val="0"/>
          <w:divBdr>
            <w:top w:val="none" w:sz="0" w:space="0" w:color="auto"/>
            <w:left w:val="none" w:sz="0" w:space="0" w:color="auto"/>
            <w:bottom w:val="none" w:sz="0" w:space="0" w:color="auto"/>
            <w:right w:val="none" w:sz="0" w:space="0" w:color="auto"/>
          </w:divBdr>
        </w:div>
      </w:divsChild>
    </w:div>
    <w:div w:id="990911325">
      <w:bodyDiv w:val="1"/>
      <w:marLeft w:val="0"/>
      <w:marRight w:val="0"/>
      <w:marTop w:val="0"/>
      <w:marBottom w:val="0"/>
      <w:divBdr>
        <w:top w:val="none" w:sz="0" w:space="0" w:color="auto"/>
        <w:left w:val="none" w:sz="0" w:space="0" w:color="auto"/>
        <w:bottom w:val="none" w:sz="0" w:space="0" w:color="auto"/>
        <w:right w:val="none" w:sz="0" w:space="0" w:color="auto"/>
      </w:divBdr>
      <w:divsChild>
        <w:div w:id="642974341">
          <w:marLeft w:val="0"/>
          <w:marRight w:val="0"/>
          <w:marTop w:val="0"/>
          <w:marBottom w:val="0"/>
          <w:divBdr>
            <w:top w:val="none" w:sz="0" w:space="0" w:color="auto"/>
            <w:left w:val="none" w:sz="0" w:space="0" w:color="auto"/>
            <w:bottom w:val="none" w:sz="0" w:space="0" w:color="auto"/>
            <w:right w:val="none" w:sz="0" w:space="0" w:color="auto"/>
          </w:divBdr>
        </w:div>
      </w:divsChild>
    </w:div>
    <w:div w:id="998537695">
      <w:bodyDiv w:val="1"/>
      <w:marLeft w:val="0"/>
      <w:marRight w:val="0"/>
      <w:marTop w:val="0"/>
      <w:marBottom w:val="0"/>
      <w:divBdr>
        <w:top w:val="none" w:sz="0" w:space="0" w:color="auto"/>
        <w:left w:val="none" w:sz="0" w:space="0" w:color="auto"/>
        <w:bottom w:val="none" w:sz="0" w:space="0" w:color="auto"/>
        <w:right w:val="none" w:sz="0" w:space="0" w:color="auto"/>
      </w:divBdr>
    </w:div>
    <w:div w:id="1038505671">
      <w:bodyDiv w:val="1"/>
      <w:marLeft w:val="0"/>
      <w:marRight w:val="0"/>
      <w:marTop w:val="0"/>
      <w:marBottom w:val="0"/>
      <w:divBdr>
        <w:top w:val="none" w:sz="0" w:space="0" w:color="auto"/>
        <w:left w:val="none" w:sz="0" w:space="0" w:color="auto"/>
        <w:bottom w:val="none" w:sz="0" w:space="0" w:color="auto"/>
        <w:right w:val="none" w:sz="0" w:space="0" w:color="auto"/>
      </w:divBdr>
      <w:divsChild>
        <w:div w:id="445270213">
          <w:marLeft w:val="0"/>
          <w:marRight w:val="0"/>
          <w:marTop w:val="0"/>
          <w:marBottom w:val="0"/>
          <w:divBdr>
            <w:top w:val="none" w:sz="0" w:space="0" w:color="auto"/>
            <w:left w:val="none" w:sz="0" w:space="0" w:color="auto"/>
            <w:bottom w:val="none" w:sz="0" w:space="0" w:color="auto"/>
            <w:right w:val="none" w:sz="0" w:space="0" w:color="auto"/>
          </w:divBdr>
        </w:div>
      </w:divsChild>
    </w:div>
    <w:div w:id="1054738896">
      <w:bodyDiv w:val="1"/>
      <w:marLeft w:val="0"/>
      <w:marRight w:val="0"/>
      <w:marTop w:val="0"/>
      <w:marBottom w:val="0"/>
      <w:divBdr>
        <w:top w:val="none" w:sz="0" w:space="0" w:color="auto"/>
        <w:left w:val="none" w:sz="0" w:space="0" w:color="auto"/>
        <w:bottom w:val="none" w:sz="0" w:space="0" w:color="auto"/>
        <w:right w:val="none" w:sz="0" w:space="0" w:color="auto"/>
      </w:divBdr>
      <w:divsChild>
        <w:div w:id="1489054307">
          <w:marLeft w:val="0"/>
          <w:marRight w:val="0"/>
          <w:marTop w:val="0"/>
          <w:marBottom w:val="0"/>
          <w:divBdr>
            <w:top w:val="none" w:sz="0" w:space="0" w:color="auto"/>
            <w:left w:val="none" w:sz="0" w:space="0" w:color="auto"/>
            <w:bottom w:val="none" w:sz="0" w:space="0" w:color="auto"/>
            <w:right w:val="none" w:sz="0" w:space="0" w:color="auto"/>
          </w:divBdr>
        </w:div>
      </w:divsChild>
    </w:div>
    <w:div w:id="1125738104">
      <w:bodyDiv w:val="1"/>
      <w:marLeft w:val="0"/>
      <w:marRight w:val="0"/>
      <w:marTop w:val="0"/>
      <w:marBottom w:val="0"/>
      <w:divBdr>
        <w:top w:val="none" w:sz="0" w:space="0" w:color="auto"/>
        <w:left w:val="none" w:sz="0" w:space="0" w:color="auto"/>
        <w:bottom w:val="none" w:sz="0" w:space="0" w:color="auto"/>
        <w:right w:val="none" w:sz="0" w:space="0" w:color="auto"/>
      </w:divBdr>
      <w:divsChild>
        <w:div w:id="62609713">
          <w:marLeft w:val="0"/>
          <w:marRight w:val="0"/>
          <w:marTop w:val="0"/>
          <w:marBottom w:val="0"/>
          <w:divBdr>
            <w:top w:val="none" w:sz="0" w:space="0" w:color="auto"/>
            <w:left w:val="none" w:sz="0" w:space="0" w:color="auto"/>
            <w:bottom w:val="none" w:sz="0" w:space="0" w:color="auto"/>
            <w:right w:val="none" w:sz="0" w:space="0" w:color="auto"/>
          </w:divBdr>
        </w:div>
      </w:divsChild>
    </w:div>
    <w:div w:id="1188908490">
      <w:bodyDiv w:val="1"/>
      <w:marLeft w:val="0"/>
      <w:marRight w:val="0"/>
      <w:marTop w:val="0"/>
      <w:marBottom w:val="0"/>
      <w:divBdr>
        <w:top w:val="none" w:sz="0" w:space="0" w:color="auto"/>
        <w:left w:val="none" w:sz="0" w:space="0" w:color="auto"/>
        <w:bottom w:val="none" w:sz="0" w:space="0" w:color="auto"/>
        <w:right w:val="none" w:sz="0" w:space="0" w:color="auto"/>
      </w:divBdr>
      <w:divsChild>
        <w:div w:id="176963577">
          <w:marLeft w:val="0"/>
          <w:marRight w:val="0"/>
          <w:marTop w:val="0"/>
          <w:marBottom w:val="0"/>
          <w:divBdr>
            <w:top w:val="none" w:sz="0" w:space="0" w:color="auto"/>
            <w:left w:val="none" w:sz="0" w:space="0" w:color="auto"/>
            <w:bottom w:val="none" w:sz="0" w:space="0" w:color="auto"/>
            <w:right w:val="none" w:sz="0" w:space="0" w:color="auto"/>
          </w:divBdr>
        </w:div>
      </w:divsChild>
    </w:div>
    <w:div w:id="1267931123">
      <w:bodyDiv w:val="1"/>
      <w:marLeft w:val="0"/>
      <w:marRight w:val="0"/>
      <w:marTop w:val="0"/>
      <w:marBottom w:val="0"/>
      <w:divBdr>
        <w:top w:val="none" w:sz="0" w:space="0" w:color="auto"/>
        <w:left w:val="none" w:sz="0" w:space="0" w:color="auto"/>
        <w:bottom w:val="none" w:sz="0" w:space="0" w:color="auto"/>
        <w:right w:val="none" w:sz="0" w:space="0" w:color="auto"/>
      </w:divBdr>
      <w:divsChild>
        <w:div w:id="265698357">
          <w:marLeft w:val="0"/>
          <w:marRight w:val="0"/>
          <w:marTop w:val="0"/>
          <w:marBottom w:val="0"/>
          <w:divBdr>
            <w:top w:val="none" w:sz="0" w:space="0" w:color="auto"/>
            <w:left w:val="none" w:sz="0" w:space="0" w:color="auto"/>
            <w:bottom w:val="none" w:sz="0" w:space="0" w:color="auto"/>
            <w:right w:val="none" w:sz="0" w:space="0" w:color="auto"/>
          </w:divBdr>
        </w:div>
      </w:divsChild>
    </w:div>
    <w:div w:id="1305962504">
      <w:bodyDiv w:val="1"/>
      <w:marLeft w:val="0"/>
      <w:marRight w:val="0"/>
      <w:marTop w:val="0"/>
      <w:marBottom w:val="0"/>
      <w:divBdr>
        <w:top w:val="none" w:sz="0" w:space="0" w:color="auto"/>
        <w:left w:val="none" w:sz="0" w:space="0" w:color="auto"/>
        <w:bottom w:val="none" w:sz="0" w:space="0" w:color="auto"/>
        <w:right w:val="none" w:sz="0" w:space="0" w:color="auto"/>
      </w:divBdr>
      <w:divsChild>
        <w:div w:id="1631323205">
          <w:marLeft w:val="0"/>
          <w:marRight w:val="0"/>
          <w:marTop w:val="0"/>
          <w:marBottom w:val="0"/>
          <w:divBdr>
            <w:top w:val="none" w:sz="0" w:space="0" w:color="auto"/>
            <w:left w:val="none" w:sz="0" w:space="0" w:color="auto"/>
            <w:bottom w:val="none" w:sz="0" w:space="0" w:color="auto"/>
            <w:right w:val="none" w:sz="0" w:space="0" w:color="auto"/>
          </w:divBdr>
        </w:div>
      </w:divsChild>
    </w:div>
    <w:div w:id="1306618398">
      <w:bodyDiv w:val="1"/>
      <w:marLeft w:val="0"/>
      <w:marRight w:val="0"/>
      <w:marTop w:val="0"/>
      <w:marBottom w:val="0"/>
      <w:divBdr>
        <w:top w:val="none" w:sz="0" w:space="0" w:color="auto"/>
        <w:left w:val="none" w:sz="0" w:space="0" w:color="auto"/>
        <w:bottom w:val="none" w:sz="0" w:space="0" w:color="auto"/>
        <w:right w:val="none" w:sz="0" w:space="0" w:color="auto"/>
      </w:divBdr>
      <w:divsChild>
        <w:div w:id="1720128318">
          <w:marLeft w:val="0"/>
          <w:marRight w:val="0"/>
          <w:marTop w:val="0"/>
          <w:marBottom w:val="0"/>
          <w:divBdr>
            <w:top w:val="none" w:sz="0" w:space="0" w:color="auto"/>
            <w:left w:val="none" w:sz="0" w:space="0" w:color="auto"/>
            <w:bottom w:val="none" w:sz="0" w:space="0" w:color="auto"/>
            <w:right w:val="none" w:sz="0" w:space="0" w:color="auto"/>
          </w:divBdr>
        </w:div>
      </w:divsChild>
    </w:div>
    <w:div w:id="1481775939">
      <w:bodyDiv w:val="1"/>
      <w:marLeft w:val="0"/>
      <w:marRight w:val="0"/>
      <w:marTop w:val="0"/>
      <w:marBottom w:val="0"/>
      <w:divBdr>
        <w:top w:val="none" w:sz="0" w:space="0" w:color="auto"/>
        <w:left w:val="none" w:sz="0" w:space="0" w:color="auto"/>
        <w:bottom w:val="none" w:sz="0" w:space="0" w:color="auto"/>
        <w:right w:val="none" w:sz="0" w:space="0" w:color="auto"/>
      </w:divBdr>
      <w:divsChild>
        <w:div w:id="1645819476">
          <w:marLeft w:val="0"/>
          <w:marRight w:val="0"/>
          <w:marTop w:val="0"/>
          <w:marBottom w:val="0"/>
          <w:divBdr>
            <w:top w:val="none" w:sz="0" w:space="0" w:color="auto"/>
            <w:left w:val="none" w:sz="0" w:space="0" w:color="auto"/>
            <w:bottom w:val="none" w:sz="0" w:space="0" w:color="auto"/>
            <w:right w:val="none" w:sz="0" w:space="0" w:color="auto"/>
          </w:divBdr>
        </w:div>
      </w:divsChild>
    </w:div>
    <w:div w:id="1491630888">
      <w:bodyDiv w:val="1"/>
      <w:marLeft w:val="0"/>
      <w:marRight w:val="0"/>
      <w:marTop w:val="0"/>
      <w:marBottom w:val="0"/>
      <w:divBdr>
        <w:top w:val="none" w:sz="0" w:space="0" w:color="auto"/>
        <w:left w:val="none" w:sz="0" w:space="0" w:color="auto"/>
        <w:bottom w:val="none" w:sz="0" w:space="0" w:color="auto"/>
        <w:right w:val="none" w:sz="0" w:space="0" w:color="auto"/>
      </w:divBdr>
      <w:divsChild>
        <w:div w:id="780493650">
          <w:marLeft w:val="0"/>
          <w:marRight w:val="0"/>
          <w:marTop w:val="0"/>
          <w:marBottom w:val="0"/>
          <w:divBdr>
            <w:top w:val="none" w:sz="0" w:space="0" w:color="auto"/>
            <w:left w:val="none" w:sz="0" w:space="0" w:color="auto"/>
            <w:bottom w:val="none" w:sz="0" w:space="0" w:color="auto"/>
            <w:right w:val="none" w:sz="0" w:space="0" w:color="auto"/>
          </w:divBdr>
        </w:div>
      </w:divsChild>
    </w:div>
    <w:div w:id="1536499230">
      <w:bodyDiv w:val="1"/>
      <w:marLeft w:val="0"/>
      <w:marRight w:val="0"/>
      <w:marTop w:val="0"/>
      <w:marBottom w:val="0"/>
      <w:divBdr>
        <w:top w:val="none" w:sz="0" w:space="0" w:color="auto"/>
        <w:left w:val="none" w:sz="0" w:space="0" w:color="auto"/>
        <w:bottom w:val="none" w:sz="0" w:space="0" w:color="auto"/>
        <w:right w:val="none" w:sz="0" w:space="0" w:color="auto"/>
      </w:divBdr>
    </w:div>
    <w:div w:id="1622110385">
      <w:bodyDiv w:val="1"/>
      <w:marLeft w:val="0"/>
      <w:marRight w:val="0"/>
      <w:marTop w:val="0"/>
      <w:marBottom w:val="0"/>
      <w:divBdr>
        <w:top w:val="none" w:sz="0" w:space="0" w:color="auto"/>
        <w:left w:val="none" w:sz="0" w:space="0" w:color="auto"/>
        <w:bottom w:val="none" w:sz="0" w:space="0" w:color="auto"/>
        <w:right w:val="none" w:sz="0" w:space="0" w:color="auto"/>
      </w:divBdr>
      <w:divsChild>
        <w:div w:id="1472014405">
          <w:marLeft w:val="0"/>
          <w:marRight w:val="0"/>
          <w:marTop w:val="0"/>
          <w:marBottom w:val="0"/>
          <w:divBdr>
            <w:top w:val="none" w:sz="0" w:space="0" w:color="auto"/>
            <w:left w:val="none" w:sz="0" w:space="0" w:color="auto"/>
            <w:bottom w:val="none" w:sz="0" w:space="0" w:color="auto"/>
            <w:right w:val="none" w:sz="0" w:space="0" w:color="auto"/>
          </w:divBdr>
        </w:div>
      </w:divsChild>
    </w:div>
    <w:div w:id="1641230277">
      <w:bodyDiv w:val="1"/>
      <w:marLeft w:val="0"/>
      <w:marRight w:val="0"/>
      <w:marTop w:val="0"/>
      <w:marBottom w:val="0"/>
      <w:divBdr>
        <w:top w:val="none" w:sz="0" w:space="0" w:color="auto"/>
        <w:left w:val="none" w:sz="0" w:space="0" w:color="auto"/>
        <w:bottom w:val="none" w:sz="0" w:space="0" w:color="auto"/>
        <w:right w:val="none" w:sz="0" w:space="0" w:color="auto"/>
      </w:divBdr>
      <w:divsChild>
        <w:div w:id="1113477522">
          <w:marLeft w:val="0"/>
          <w:marRight w:val="0"/>
          <w:marTop w:val="0"/>
          <w:marBottom w:val="0"/>
          <w:divBdr>
            <w:top w:val="none" w:sz="0" w:space="0" w:color="auto"/>
            <w:left w:val="none" w:sz="0" w:space="0" w:color="auto"/>
            <w:bottom w:val="none" w:sz="0" w:space="0" w:color="auto"/>
            <w:right w:val="none" w:sz="0" w:space="0" w:color="auto"/>
          </w:divBdr>
        </w:div>
      </w:divsChild>
    </w:div>
    <w:div w:id="1654605245">
      <w:bodyDiv w:val="1"/>
      <w:marLeft w:val="0"/>
      <w:marRight w:val="0"/>
      <w:marTop w:val="0"/>
      <w:marBottom w:val="0"/>
      <w:divBdr>
        <w:top w:val="none" w:sz="0" w:space="0" w:color="auto"/>
        <w:left w:val="none" w:sz="0" w:space="0" w:color="auto"/>
        <w:bottom w:val="none" w:sz="0" w:space="0" w:color="auto"/>
        <w:right w:val="none" w:sz="0" w:space="0" w:color="auto"/>
      </w:divBdr>
      <w:divsChild>
        <w:div w:id="1884949978">
          <w:marLeft w:val="0"/>
          <w:marRight w:val="0"/>
          <w:marTop w:val="0"/>
          <w:marBottom w:val="0"/>
          <w:divBdr>
            <w:top w:val="none" w:sz="0" w:space="0" w:color="auto"/>
            <w:left w:val="none" w:sz="0" w:space="0" w:color="auto"/>
            <w:bottom w:val="none" w:sz="0" w:space="0" w:color="auto"/>
            <w:right w:val="none" w:sz="0" w:space="0" w:color="auto"/>
          </w:divBdr>
        </w:div>
      </w:divsChild>
    </w:div>
    <w:div w:id="1817523856">
      <w:bodyDiv w:val="1"/>
      <w:marLeft w:val="0"/>
      <w:marRight w:val="0"/>
      <w:marTop w:val="0"/>
      <w:marBottom w:val="0"/>
      <w:divBdr>
        <w:top w:val="none" w:sz="0" w:space="0" w:color="auto"/>
        <w:left w:val="none" w:sz="0" w:space="0" w:color="auto"/>
        <w:bottom w:val="none" w:sz="0" w:space="0" w:color="auto"/>
        <w:right w:val="none" w:sz="0" w:space="0" w:color="auto"/>
      </w:divBdr>
      <w:divsChild>
        <w:div w:id="2009211168">
          <w:marLeft w:val="0"/>
          <w:marRight w:val="0"/>
          <w:marTop w:val="0"/>
          <w:marBottom w:val="0"/>
          <w:divBdr>
            <w:top w:val="none" w:sz="0" w:space="0" w:color="auto"/>
            <w:left w:val="none" w:sz="0" w:space="0" w:color="auto"/>
            <w:bottom w:val="none" w:sz="0" w:space="0" w:color="auto"/>
            <w:right w:val="none" w:sz="0" w:space="0" w:color="auto"/>
          </w:divBdr>
        </w:div>
      </w:divsChild>
    </w:div>
    <w:div w:id="1871994454">
      <w:bodyDiv w:val="1"/>
      <w:marLeft w:val="0"/>
      <w:marRight w:val="0"/>
      <w:marTop w:val="0"/>
      <w:marBottom w:val="0"/>
      <w:divBdr>
        <w:top w:val="none" w:sz="0" w:space="0" w:color="auto"/>
        <w:left w:val="none" w:sz="0" w:space="0" w:color="auto"/>
        <w:bottom w:val="none" w:sz="0" w:space="0" w:color="auto"/>
        <w:right w:val="none" w:sz="0" w:space="0" w:color="auto"/>
      </w:divBdr>
    </w:div>
    <w:div w:id="1896623309">
      <w:bodyDiv w:val="1"/>
      <w:marLeft w:val="0"/>
      <w:marRight w:val="0"/>
      <w:marTop w:val="0"/>
      <w:marBottom w:val="0"/>
      <w:divBdr>
        <w:top w:val="none" w:sz="0" w:space="0" w:color="auto"/>
        <w:left w:val="none" w:sz="0" w:space="0" w:color="auto"/>
        <w:bottom w:val="none" w:sz="0" w:space="0" w:color="auto"/>
        <w:right w:val="none" w:sz="0" w:space="0" w:color="auto"/>
      </w:divBdr>
      <w:divsChild>
        <w:div w:id="73666190">
          <w:marLeft w:val="0"/>
          <w:marRight w:val="0"/>
          <w:marTop w:val="0"/>
          <w:marBottom w:val="0"/>
          <w:divBdr>
            <w:top w:val="none" w:sz="0" w:space="0" w:color="auto"/>
            <w:left w:val="none" w:sz="0" w:space="0" w:color="auto"/>
            <w:bottom w:val="none" w:sz="0" w:space="0" w:color="auto"/>
            <w:right w:val="none" w:sz="0" w:space="0" w:color="auto"/>
          </w:divBdr>
        </w:div>
      </w:divsChild>
    </w:div>
    <w:div w:id="1903830180">
      <w:bodyDiv w:val="1"/>
      <w:marLeft w:val="0"/>
      <w:marRight w:val="0"/>
      <w:marTop w:val="0"/>
      <w:marBottom w:val="0"/>
      <w:divBdr>
        <w:top w:val="none" w:sz="0" w:space="0" w:color="auto"/>
        <w:left w:val="none" w:sz="0" w:space="0" w:color="auto"/>
        <w:bottom w:val="none" w:sz="0" w:space="0" w:color="auto"/>
        <w:right w:val="none" w:sz="0" w:space="0" w:color="auto"/>
      </w:divBdr>
    </w:div>
    <w:div w:id="1919056897">
      <w:bodyDiv w:val="1"/>
      <w:marLeft w:val="0"/>
      <w:marRight w:val="0"/>
      <w:marTop w:val="0"/>
      <w:marBottom w:val="0"/>
      <w:divBdr>
        <w:top w:val="none" w:sz="0" w:space="0" w:color="auto"/>
        <w:left w:val="none" w:sz="0" w:space="0" w:color="auto"/>
        <w:bottom w:val="none" w:sz="0" w:space="0" w:color="auto"/>
        <w:right w:val="none" w:sz="0" w:space="0" w:color="auto"/>
      </w:divBdr>
      <w:divsChild>
        <w:div w:id="442504076">
          <w:marLeft w:val="0"/>
          <w:marRight w:val="0"/>
          <w:marTop w:val="0"/>
          <w:marBottom w:val="0"/>
          <w:divBdr>
            <w:top w:val="none" w:sz="0" w:space="0" w:color="auto"/>
            <w:left w:val="none" w:sz="0" w:space="0" w:color="auto"/>
            <w:bottom w:val="none" w:sz="0" w:space="0" w:color="auto"/>
            <w:right w:val="none" w:sz="0" w:space="0" w:color="auto"/>
          </w:divBdr>
        </w:div>
      </w:divsChild>
    </w:div>
    <w:div w:id="2017725467">
      <w:bodyDiv w:val="1"/>
      <w:marLeft w:val="0"/>
      <w:marRight w:val="0"/>
      <w:marTop w:val="0"/>
      <w:marBottom w:val="0"/>
      <w:divBdr>
        <w:top w:val="none" w:sz="0" w:space="0" w:color="auto"/>
        <w:left w:val="none" w:sz="0" w:space="0" w:color="auto"/>
        <w:bottom w:val="none" w:sz="0" w:space="0" w:color="auto"/>
        <w:right w:val="none" w:sz="0" w:space="0" w:color="auto"/>
      </w:divBdr>
      <w:divsChild>
        <w:div w:id="1764103122">
          <w:marLeft w:val="0"/>
          <w:marRight w:val="0"/>
          <w:marTop w:val="0"/>
          <w:marBottom w:val="0"/>
          <w:divBdr>
            <w:top w:val="none" w:sz="0" w:space="0" w:color="auto"/>
            <w:left w:val="none" w:sz="0" w:space="0" w:color="auto"/>
            <w:bottom w:val="none" w:sz="0" w:space="0" w:color="auto"/>
            <w:right w:val="none" w:sz="0" w:space="0" w:color="auto"/>
          </w:divBdr>
        </w:div>
      </w:divsChild>
    </w:div>
    <w:div w:id="2109957335">
      <w:bodyDiv w:val="1"/>
      <w:marLeft w:val="0"/>
      <w:marRight w:val="0"/>
      <w:marTop w:val="0"/>
      <w:marBottom w:val="0"/>
      <w:divBdr>
        <w:top w:val="none" w:sz="0" w:space="0" w:color="auto"/>
        <w:left w:val="none" w:sz="0" w:space="0" w:color="auto"/>
        <w:bottom w:val="none" w:sz="0" w:space="0" w:color="auto"/>
        <w:right w:val="none" w:sz="0" w:space="0" w:color="auto"/>
      </w:divBdr>
      <w:divsChild>
        <w:div w:id="931009948">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1.xml"/><Relationship Id="rId3" Type="http://schemas.openxmlformats.org/officeDocument/2006/relationships/styles" Target="styles.xml"/><Relationship Id="rId7" Type="http://schemas.openxmlformats.org/officeDocument/2006/relationships/hyperlink" Target="mailto:73024009@continental.edu.pe" TargetMode="Externa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Universidad\Universidad\2025-01\Taller%20de%20proyectos%202\burndown%20chart%20Sprint%200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E"/>
              <a:t>Burn Down Chart</a:t>
            </a:r>
          </a:p>
          <a:p>
            <a:pPr>
              <a:defRPr/>
            </a:pPr>
            <a:endParaRPr lang="es-P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E"/>
        </a:p>
      </c:txPr>
    </c:title>
    <c:autoTitleDeleted val="0"/>
    <c:plotArea>
      <c:layout/>
      <c:lineChart>
        <c:grouping val="standard"/>
        <c:varyColors val="0"/>
        <c:ser>
          <c:idx val="0"/>
          <c:order val="0"/>
          <c:tx>
            <c:strRef>
              <c:f>Hoja1!$B$18</c:f>
              <c:strCache>
                <c:ptCount val="1"/>
                <c:pt idx="0">
                  <c:v>Tiempo Trabajado</c:v>
                </c:pt>
              </c:strCache>
            </c:strRef>
          </c:tx>
          <c:spPr>
            <a:ln w="28575" cap="rnd">
              <a:solidFill>
                <a:schemeClr val="accent1"/>
              </a:solidFill>
              <a:round/>
            </a:ln>
            <a:effectLst/>
          </c:spPr>
          <c:marker>
            <c:symbol val="circle"/>
            <c:size val="5"/>
            <c:spPr>
              <a:solidFill>
                <a:schemeClr val="accent1">
                  <a:lumMod val="40000"/>
                  <a:lumOff val="60000"/>
                </a:schemeClr>
              </a:solidFill>
              <a:ln w="9525">
                <a:solidFill>
                  <a:schemeClr val="accent1"/>
                </a:solidFill>
              </a:ln>
              <a:effectLst/>
            </c:spPr>
          </c:marker>
          <c:val>
            <c:numRef>
              <c:f>(Hoja1!$C$18,Hoja1!$E$18:$N$18)</c:f>
              <c:numCache>
                <c:formatCode>General</c:formatCode>
                <c:ptCount val="11"/>
                <c:pt idx="1">
                  <c:v>55</c:v>
                </c:pt>
                <c:pt idx="2">
                  <c:v>49</c:v>
                </c:pt>
                <c:pt idx="3">
                  <c:v>45</c:v>
                </c:pt>
                <c:pt idx="4">
                  <c:v>39</c:v>
                </c:pt>
                <c:pt idx="5">
                  <c:v>35</c:v>
                </c:pt>
                <c:pt idx="6">
                  <c:v>29</c:v>
                </c:pt>
                <c:pt idx="7">
                  <c:v>21</c:v>
                </c:pt>
                <c:pt idx="8">
                  <c:v>13</c:v>
                </c:pt>
                <c:pt idx="9">
                  <c:v>8</c:v>
                </c:pt>
                <c:pt idx="10">
                  <c:v>0</c:v>
                </c:pt>
              </c:numCache>
            </c:numRef>
          </c:val>
          <c:smooth val="0"/>
          <c:extLst>
            <c:ext xmlns:c16="http://schemas.microsoft.com/office/drawing/2014/chart" uri="{C3380CC4-5D6E-409C-BE32-E72D297353CC}">
              <c16:uniqueId val="{00000000-3339-4DC5-8E72-69AF617E7A70}"/>
            </c:ext>
          </c:extLst>
        </c:ser>
        <c:ser>
          <c:idx val="1"/>
          <c:order val="1"/>
          <c:tx>
            <c:strRef>
              <c:f>Hoja1!$B$19</c:f>
              <c:strCache>
                <c:ptCount val="1"/>
                <c:pt idx="0">
                  <c:v>Tiempo Estimado</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(Hoja1!$C$19,Hoja1!$E$19:$N$19)</c:f>
              <c:numCache>
                <c:formatCode>0</c:formatCode>
                <c:ptCount val="11"/>
                <c:pt idx="1">
                  <c:v>54.9</c:v>
                </c:pt>
                <c:pt idx="2">
                  <c:v>48.8</c:v>
                </c:pt>
                <c:pt idx="3">
                  <c:v>42.7</c:v>
                </c:pt>
                <c:pt idx="4">
                  <c:v>36.6</c:v>
                </c:pt>
                <c:pt idx="5">
                  <c:v>30.5</c:v>
                </c:pt>
                <c:pt idx="6">
                  <c:v>24.400000000000006</c:v>
                </c:pt>
                <c:pt idx="7">
                  <c:v>18.300000000000004</c:v>
                </c:pt>
                <c:pt idx="8">
                  <c:v>12.200000000000003</c:v>
                </c:pt>
                <c:pt idx="9">
                  <c:v>6.1000000000000014</c:v>
                </c:pt>
                <c:pt idx="10">
                  <c:v>0</c:v>
                </c:pt>
              </c:numCache>
            </c:numRef>
          </c:val>
          <c:smooth val="0"/>
          <c:extLst>
            <c:ext xmlns:c16="http://schemas.microsoft.com/office/drawing/2014/chart" uri="{C3380CC4-5D6E-409C-BE32-E72D297353CC}">
              <c16:uniqueId val="{00000001-3339-4DC5-8E72-69AF617E7A70}"/>
            </c:ext>
          </c:extLst>
        </c:ser>
        <c:dLbls>
          <c:showLegendKey val="0"/>
          <c:showVal val="0"/>
          <c:showCatName val="0"/>
          <c:showSerName val="0"/>
          <c:showPercent val="0"/>
          <c:showBubbleSize val="0"/>
        </c:dLbls>
        <c:marker val="1"/>
        <c:smooth val="0"/>
        <c:axId val="415150320"/>
        <c:axId val="415151760"/>
      </c:lineChart>
      <c:catAx>
        <c:axId val="415150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415151760"/>
        <c:crosses val="autoZero"/>
        <c:auto val="1"/>
        <c:lblAlgn val="ctr"/>
        <c:lblOffset val="100"/>
        <c:noMultiLvlLbl val="0"/>
      </c:catAx>
      <c:valAx>
        <c:axId val="415151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415150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21</Pages>
  <Words>3902</Words>
  <Characters>21461</Characters>
  <Application>Microsoft Office Word</Application>
  <DocSecurity>0</DocSecurity>
  <Lines>178</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25313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CHRISTIAN CASTRO USTO</cp:lastModifiedBy>
  <cp:revision>11</cp:revision>
  <dcterms:created xsi:type="dcterms:W3CDTF">2025-04-29T13:19:00Z</dcterms:created>
  <dcterms:modified xsi:type="dcterms:W3CDTF">2025-05-21T20:26:00Z</dcterms:modified>
  <cp:category/>
</cp:coreProperties>
</file>